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Acacia EVs vs NVs - Python analysis script</w:t>
      </w:r>
    </w:p>
    <w:p>
      <w:pPr>
        <w:spacing w:after="40"/>
      </w:pPr>
      <w:r>
        <w:t>How to use:</w:t>
      </w:r>
    </w:p>
    <w:p>
      <w:pPr>
        <w:spacing w:after="40"/>
      </w:pPr>
      <w:r>
        <w:t>1. In PyCharm: File &gt; New &gt; Python File, name it Acacia_EV_NV_Analysis.py.</w:t>
      </w:r>
    </w:p>
    <w:p>
      <w:pPr>
        <w:spacing w:after="40"/>
      </w:pPr>
      <w:r>
        <w:t>2. Select all the code below (from the first "# ===" line to the last line), copy and paste it into that file.</w:t>
      </w:r>
    </w:p>
    <w:p>
      <w:pPr>
        <w:spacing w:after="40"/>
      </w:pPr>
      <w:r>
        <w:t>3. In the PyCharm Terminal, install the packages once:  pip install numpy scipy pandas openpyxl scikit-learn matplotlib</w:t>
      </w:r>
    </w:p>
    <w:p>
      <w:pPr>
        <w:spacing w:after="40"/>
      </w:pPr>
      <w:r>
        <w:t>4. Run the file. Data are read from C:\Users\Hira Aman\Downloads\CODE 005 and results are saved in CODE 005\RESULTS.</w:t>
      </w:r>
    </w:p>
    <w:p>
      <w:r>
        <w:t>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ACACIA EVs vs NVs  |  SERS on Ag/SiNWs  |  complete analysis (one file)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Raw data (one sheet per measurement site m1-m6, 20 raw spectra per site):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CODE 005/EV Acacia/EV_Acacia_Raman_Data.xlsx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CODE 005/Nano vesicles Acacia/NV_Acacia_Raman_Data.xlsx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PRE-PROCESSING (manuscript, "Data analysis"), per spectral window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fingerprint 200-1800 cm-1, CH-stretching 2700-3100 cm-1: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1. cosmic-ray removal: modified z-score on first differences, threshold 7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2. interpolation onto a 2 cm-1 grid (205-1795 and 2705-3095 cm-1)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3. Savitzky-Golay smoothing, 11 points, 3rd order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4. asymmetric least squares baseline, lambda = 1e5, p = 0.01, 10 iterations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5. SNV normalisation within the window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MODELS, for each analysed window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Fingerprint (250-1790), CH-stretch (2760-3095), Whole range (both windows),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220-240 cm-1 band: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- PCA (5 PCs, pooled spectra) + LDA                         = PCA-LDA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- PLS-DA, 5 latent variables, autoscaled, threshold 0.5     = PLS-DA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- stratified 5-fold cross-validation grouped by measurement site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  (StratifiedGroupKFold, shuffle=True, random_state=0)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OUTPUTS (folder RESULTS inside CODE 005)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accuracy_summary.csv / R1_Accuracy_Summary.png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per window: confusion matrices, LD1 histogram, PCA scores, PCA loadings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Table_S1_bands.csv (Welch's t-test on site means, Bonferroni)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Fig3_Acacia_MeanSpectra.png/.tiff, Fig4_Acacia_PCA_LDA.png/.tiff (600 dpi)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(Fig. 4: (a,d) PCA scores, (b,e) LD1 box plots, (c,f) mean +/- SD spectra with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 zoomed insets of the peak shifts measured from the data)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results_log.txt (every number used)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HOW TO RUN (PyCharm Terminal):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pip install numpy scipy pandas openpyxl scikit-learn matplotlib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python Acacia_EV_NV_Analysis.py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(or pass another CODE 005 folder:  python Acacia_EV_NV_Analysis.py "D:\path\CODE 005")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sys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warnings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pathlib import Path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numpy as np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pandas as pd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matplotlib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matplotlib.use('Agg')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matplotlib.pyplot as plt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matplotlib.patches import Ellipse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scipy import sparse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scipy.sparse.linalg import spsolve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scipy.signal import savgol_filter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scipy.stats import ttest_ind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sklearn.decomposition import PCA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sklearn.discriminant_analysis import LinearDiscriminantAnalysis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sklearn.cross_decomposition import PLSRegression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sklearn.preprocessing import StandardScaler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sklearn.model_selection import StratifiedGroupKFold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sklearn.metrics import confusion_matrix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warnings.filterwarnings('ignore')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PATHS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BASE_DIR = Path(sys.argv[1]) if len(sys.argv) &gt; 1 else Path(r'C:\Users\Hira Aman\Downloads\CODE 005')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EV_FILE = BASE_DIR / 'EV Acacia' / 'EV_Acacia_Raman_Data.xlsx'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NV_FILE = BASE_DIR / 'Nano vesicles Acacia' / 'NV_Acacia_Raman_Data.xlsx'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OUTPUT_DIR = BASE_DIR / 'RESULTS'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OUTPUT_DIR.mkdir(exist_ok=True)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SETTINGS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SITES = ['m1', 'm2', 'm3', 'm4', 'm5', 'm6']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NAMES = {0: 'EV Acacia', 1: 'NV Acacia'}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C_EV, C_NV = '#0B5A7E', '#B5541C'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COLS = {0: C_EV, 1: C_NV}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N_COMP = 5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CV_SEED = 0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WINDOWS = {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'fingerprint': {'raw': (200, 1800), 'grid': (205, 1795)},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'ch':          {'raw': (2700, 3100), 'grid': (2705, 3095)},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analysed windows: (label, [(pre-processing window, lo, hi), ...])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ANALYSES = {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'Fingerprint': ('Fingerprint (250-1790 cm-1)', [('fingerprint', 250, 1790)]),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'CH': ('CH-stretch (2760-3095 cm-1)', [('ch', 2760, 3095)]),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'Whole': ('Whole range - all data (200-3200 cm-1)',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[('fingerprint', 205, 1795), ('ch', 2705, 3095)]),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'Band220': ('220-240 cm-1 band', [('fingerprint', 220, 240)]),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TABLE_S1 = [  # (band, lo, hi, window)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('519', 510, 530, 'fingerprint'), ('826', 820, 835, 'fingerprint'),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('855', 850, 862, 'fingerprint'), ('1001', 995, 1008, 'fingerprint'),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('1031', 1025, 1040, 'fingerprint'), ('1160', 1150, 1175, 'fingerprint'),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('1245', 1235, 1255, 'fingerprint'), ('1380', 1340, 1420, 'fingerprint'),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('1520', 1505, 1535, 'fingerprint'), ('1580', 1570, 1590, 'fingerprint'),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('1605', 1598, 1615, 'fingerprint'), ('1725', 1710, 1735, 'fingerprint'),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('2850', 2840, 2860, 'ch'), ('2880', 2870, 2890, 'ch'), ('2930', 2920, 2940, 'ch'),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('2960', 2950, 2970, 'ch'), ('3060', 3050, 3075, 'ch'),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plt.rcParams.update({'font.family': 'sans-serif',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'font.sans-serif': ['Arial', 'Liberation Sans', 'DejaVu Sans'],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'font.size': 10, 'axes.spines.top': False, 'axes.spines.right': False})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LOG = []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log(*a):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 = ' '.join(str(x) for x in a)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print(s)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LOG.append(s)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save(fig, name, paper=False):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"""Analysis plots: 300 dpi PNG. Paper figures: fixed size, 600 dpi PNG + TIFF."""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if paper: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fig.savefig(OUTPUT_DIR / f'{name}.png', dpi=600)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fig.savefig(OUTPUT_DIR / f'{name}.tiff', dpi=600, pil_kwargs={'compression': 'tiff_lzw'})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else: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fig.savefig(OUTPUT_DIR / f'{name}.png', dpi=300, bbox_inches='tight')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plt.close(fig)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1. LOAD + PRE-PROCESS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load_workbook(path):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out = []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site in SITES: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df = pd.read_excel(path, sheet_name=site, header=2)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out.append((site, df.iloc[:, 0].to_numpy(float), df.iloc[:, 1:].to_numpy(float).T))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out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despike(y, threshold=7.0, m=3):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"""Whitaker &amp; Hayes modified z-score on first differences."""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d = np.diff(y)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med = np.median(d)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mad = np.median(np.abs(d - med))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if mad == 0: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return y.copy()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spikes = np.zeros(len(y), bool)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spikes[1:] = np.abs(0.6745 * (d - med) / mad) &gt; threshold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out = y.copy()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i in np.where(spikes)[0]: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idx = [j for j in range(max(0, i - m), min(len(y), i + m + 1)) if not spikes[j]]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if idx: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out[i] = y[idx].mean()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out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als_baseline(y, lam=1e5, p=0.01, niter=10):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"""Asymmetric least squares baseline (Eilers &amp; Boelens)."""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n = len(y)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D = sparse.diags([1.0, -2.0, 1.0], [0, -1, -2], shape=(n, n - 2))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DD = lam * D.dot(D.transpose())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w = np.ones(n)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_ in range(niter):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z = spsolve((sparse.spdiags(w, 0, n, n) + DD).tocsc(), w * y)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w = p * (y &gt; z) + (1 - p) * (y &lt; z)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z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preprocess(x, Y, win):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lo, hi = WINDOWS[win]['raw']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grid = np.arange(WINDOWS[win]['grid'][0], WINDOWS[win]['grid'][1] + 1, 2.0)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m = (x &gt;= lo - 5) &amp; (x &lt;= hi + 5)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corr = []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y in Y: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ys = savgol_filter(np.interp(grid, x[m], despike(y[m])), 11, 3)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corr.append(ys - als_baseline(ys))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corr = np.array(corr)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snv = (corr - corr.mean(1, keepdims=True)) / corr.std(1, keepdims=True)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grid, corr, snv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log('=' * 70)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log('ACACIA EVs vs NVs - analysis log')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log('EV file:', EV_FILE)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log('NV file:', NV_FILE)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log('=' * 70)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data = {w: {'corr': [], 'snv': []} for w in WINDOWS}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labels, sites = [], []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cls, path in enumerate([EV_FILE, NV_FILE]):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site, x, Y in load_workbook(path):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for w in WINDOWS: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grid, corr, snv = preprocess(x, Y, w)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data[w]['grid'] = grid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data[w]['corr'].append(corr)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data[w]['snv'].append(snv)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labels += [cls] * len(Y)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sites += [f'{NAMES[cls]}-{site}'] * len(Y)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w in WINDOWS: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data[w]['corr'] = np.vstack(data[w]['corr'])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data[w]['snv'] = np.vstack(data[w]['snv'])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y = np.array(labels)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sites = np.array(sites)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log(f'Spectra: {len(y)} (EV {np.sum(y == 0)}, NV {np.sum(y == 1)}), sites: {len(set(sites))}')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get_matrix(key):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"""Wavenumbers and SNV matrix of an analysed window (concatenated if needed)."""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gs, xs = [], []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w, lo, hi in ANALYSES[key][1]: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g = data[w]['grid']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m = (g &gt;= lo) &amp; (g &lt;= hi)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gs.append(g[m])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xs.append(data[w]['snv'][:, m])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np.concatenate(gs), np.hstack(xs)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2. MODELS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folds = list(StratifiedGroupKFold(n_splits=5, shuffle=True, random_state=CV_SEED)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.split(np.zeros(len(y)), y, sites))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cv_pca_lda(X):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n = min(N_COMP, X.shape[1])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T = PCA(n_components=n).fit_transform(X)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pred = np.empty(len(y), int)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tr, te in folds: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pred[te] = LinearDiscriminantAnalysis().fit(T[tr], y[tr]).predict(T[te])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pred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cv_plsda(X):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n = min(N_COMP, X.shape[1])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pred = np.empty(len(y), int)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tr, te in folds: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sc = StandardScaler().fit(X[tr])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pls = PLSRegression(n_components=n, scale=False).fit(sc.transform(X[tr]), y[tr])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pred[te] = (pls.predict(sc.transform(X[te])).ravel() &gt; 0.5).astype(int)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pred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site_means(v):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{c: np.array([v[sites == s].mean() for s in sorted(set(sites[y == c]))]) for c in (0, 1)}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plot_confusion(cm, title, name):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fig, ax = plt.subplots(figsize=(4.6, 4.2))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ax.imshow(cm, cmap='Blues')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i in range(2):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for j in range(2):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ax.text(j, i, cm[i, j], ha='center', va='center', fontsize=16, fontweight='bold',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color='white' if cm[i, j] &gt; cm.max() / 2 else 'black')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ax.set_xticks([0, 1])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ax.set_xticklabels([NAMES[0], NAMES[1]], rotation=20, ha='right')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ax.set_yticks([0, 1])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ax.set_yticklabels([NAMES[0], NAMES[1]])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ax.set_xlabel('Predicted')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ax.set_ylabel('True')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ax.set_title(title, fontweight='bold')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save(fig, name)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acc_rows = []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key, (label, _) in ANALYSES.items():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g, X = get_matrix(key)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log(f'\n--- {label}  ({X.shape[1]} variables) ---')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pca = PCA(n_components=min(N_COMP, X.shape[1])).fit(X)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v1, v2 = pca.explained_variance_ratio_[:2] * 100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log(f'PCA: PC1 {v1:.1f} %, PC2 {v2:.1f} %')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model, pred in [('PCA+LDA', cv_pca_lda(X)), ('PLS-DA', cv_plsda(X))]: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acc = (pred == y).mean() * 100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cm = confusion_matrix(y, pred)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acc_rows.append({'Window': label, 'Model': model, 'Accuracy (%)': round(acc, 1)})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log(f'{model}: {acc:.1f} %   EV correct {cm[0, 0]}/120, NV correct {cm[1, 1]}/120')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tag = 'PCA-LDA' if model == 'PCA+LDA' else 'PLS-DA'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plot_confusion(cm, f'{tag} confusion matrix - {label}\n({acc:.1f}% accuracy)',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f'{key}_ConfusionMatrix_{tag}')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if model == 'PCA+LDA':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acc_lda = acc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# LD1 histogram (PCA + LDA fitted on all spectra, descriptive)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T = pca.transform(X)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ld = LinearDiscriminantAnalysis().fit(T, y).transform(T).ravel()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ld *= np.sign(ld[y == 1].mean())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fig, ax = plt.subplots(figsize=(7, 4.6))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bins = np.histogram_bin_edges(ld, 24)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c in (0, 1):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ax.hist(ld[y == c], bins=bins, color=COLS[c], alpha=0.6, ec='white', label=NAMES[c])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ax.set_xlabel('LD1 score')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ax.set_ylabel('Count')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ax.grid(ls='--', alpha=0.3)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ax.legend(frameon=False)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ax.set_title(f'LDA discriminant score - {label} ({acc_lda:.1f}% CV accuracy)', fontweight='bold')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save(fig, f'{key}_LDA_DiscriminantScore')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# PCA scores + loadings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fig, ax = plt.subplots(figsize=(6, 5))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c in (0, 1):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P = T[y == c, :2]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ax.scatter(P[:, 0], P[:, 1], s=18, color=COLS[c], alpha=0.8, ec='white', lw=0.4,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label=NAMES[c])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vals, vecs = np.linalg.eigh(np.cov(P.T))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ang = np.degrees(np.arctan2(vecs[1, 1], vecs[0, 1]))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ax.add_patch(Ellipse(P.mean(0), 4 * np.sqrt(vals[1]), 4 * np.sqrt(vals[0]), angle=ang,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     fc=COLS[c], ec=COLS[c], alpha=0.15))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ax.set_xlabel(f'PC1 ({v1:.1f}% variance)')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ax.set_ylabel(f'PC2 ({v2:.1f}% variance)')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ax.grid(ls='--', alpha=0.3)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ax.legend(frameon=False)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ax.set_title(f'PCA scores - {label}', fontweight='bold')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save(fig, f'{key}_PCA_Scores')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fig, ax = plt.subplots(figsize=(9, 4.6))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xs = np.arange(len(g)) if key == 'Whole' else g      # Whole: two windows side by side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ax.plot(xs, pca.components_[0], color=C_EV, lw=1.4, label=f'PC1 ({v1:.1f}% variance)')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ax.plot(xs, pca.components_[1], color=C_NV, lw=1.4, label=f'PC2 ({v2:.1f}% variance)')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ax.axhline(0, color='grey', lw=0.8)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if key == 'Whole':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cut = np.argmax(np.diff(g) &gt; 10) + 1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ax.axvline(cut - 0.5, color='k', ls=':', lw=0.8)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ticks = [i for i, v in enumerate(g) if v in (400, 800, 1200, 1600, 2800, 3000)]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ax.set_xticks(ticks)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ax.set_xticklabels([int(g[i]) for i in ticks])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ax.set_xlabel('Raman shift (cm$^{-1}$)')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ax.set_ylabel('Loading (a.u.)')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ax.grid(ls='--', alpha=0.3)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ax.legend(frameon=False)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ax.set_title(f'PCA loadings - {label}', fontweight='bold')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save(fig, f'{key}_PCA_Loadings')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acc_df = pd.DataFrame(acc_rows)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acc_df.to_csv(OUTPUT_DIR / 'accuracy_summary.csv', index=False)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accuracy bar chart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fig, ax = plt.subplots(figsize=(10, 5.5))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labels_w = [ANALYSES[k][0] for k in ANALYSES]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xpos = np.arange(len(labels_w))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k, (model, col) in enumerate([('PCA+LDA', C_EV), ('PLS-DA', C_NV)]):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vals = [acc_df[(acc_df.Window == lw) &amp; (acc_df.Model == model)]['Accuracy (%)'].iloc[0]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for lw in labels_w]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bars = ax.bar(xpos + (k - 0.5) * 0.35, vals, 0.35, color=col, label=model.replace('+', ' + '))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b, v in zip(bars, vals):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ax.text(b.get_x() + b.get_width() / 2, v + 1, f'{v:.1f}%', ha='center', fontsize=9)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ax.axhline(50, color='grey', ls=':', lw=1)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ax.text(len(labels_w) - 0.5, 51.5, 'chance level', color='grey', ha='right', fontsize=8)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ax.set_xticks(xpos)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ax.set_xticklabels([lw.replace(' (', '\n(') for lw in labels_w], fontsize=9)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ax.set_ylabel('Site-grouped cross-validated accuracy (%)')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ax.set_ylim(0, 110)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ax.grid(axis='y', ls='--', alpha=0.3)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ax.legend(frameon=False, loc='lower right')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ax.set_title('Classification accuracy by spectral window and model', fontweight='bold')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save(fig, 'R1_Accuracy_Summary')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3. BAND STATISTICS (Table S1) + I2960/I2930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rows = []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band, lo, hi, w in TABLE_S1: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g = data[w]['grid']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v = data[w]['snv'][:, (g &gt;= lo) &amp; (g &lt;= hi)].mean(1)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sm = site_means(v)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 = ttest_ind(sm[0], sm[1], equal_var=False).pvalue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rows.append({'Band (cm-1)': band, 'Interval': f'{lo}-{hi}', 'window': w,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'EV mean': sm[0].mean(), 'EV SD': sm[0].std(ddof=1),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'NV mean': sm[1].mean(), 'NV SD': sm[1].std(ddof=1),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'p (Welch)': p, 'p (Bonferroni)': min(1.0, p * len(TABLE_S1))})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bands = pd.DataFrame(rows)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bands.round(4).to_csv(OUTPUT_DIR / 'Table_S1_bands.csv', index=False)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log('\n--- Table S1 (site means, n = 6; Welch; Bonferroni x17) ---')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_, b in bands.iterrows():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log(f"{b['Band (cm-1)']:&gt;5} ({b['Interval']})  EV {b['EV mean']:6.2f} +/- {b['EV SD']:.2f}   "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f"NV {b['NV mean']:6.2f} +/- {b['NV SD']:.2f}   p = {b['p (Bonferroni)']:.3g}")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g, C = data['ch']['grid'], data['ch']['corr']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ratio = C[:, (g &gt;= 2950) &amp; (g &lt;= 2970)].mean(1) / C[:, (g &gt;= 2920) &amp; (g &lt;= 2940)].mean(1)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rm = site_means(ratio)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log(f'I2960/I2930: EV {rm[0].mean():.2f} +/- {rm[0].std(ddof=1):.2f}, 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f'NV {rm[1].mean():.2f} +/- {rm[1].std(ddof=1):.2f}')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4. PAPER FIGURES 3 AND 4 (layout of Roda et al., Nanomaterials 2023, Fig. 3)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spread(pos, gap):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out = list(pos)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_ in range(100):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for i in range(1, len(out)):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if out[i] - out[i - 1] &lt; gap: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mid = (out[i] + out[i - 1]) / 2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out[i - 1], out[i] = mid - gap / 2, mid + gap / 2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out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region(w, lo, hi):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g = data[w]['grid']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m = (g &gt;= lo) &amp; (g &lt;= hi)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g[m], data[w]['snv'][:, m]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sig = bands[bands['p (Bonferroni)'] &lt; 0.05]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REG = {'fingerprint': (250, 1790), 'ch': (2760, 3095)}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plt.rcParams.update({'font.size': 9, 'axes.spines.top': True, 'axes.spines.right': True})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--- Figure 3: stacked means +/- SD, subtraction spectrum, significant bands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fig = plt.figure(figsize=(7.0, 6.2))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gs = fig.add_gridspec(1, 2, width_ratios=[1790 - 250, (3095 - 2760) * 1.6], wspace=0.04)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axL, axR = fig.add_subplot(gs[0]), fig.add_subplot(gs[1])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means = {}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w in REG: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g, X = region(w, *REG[w])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means[w] = {c: (X[y == c].mean(0), X[y == c].std(0)) for c in (0, 1)}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means[w]['grid'] = g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span = max(np.ptp(means[w][c][0]) + 2 * means[w][c][1].max() for w in REG for c in (0, 1))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OFF = {0: 2.05 * span, 1: 1.10 * span, 'sub': 0.42 * span}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ax, w in [(axL, 'fingerprint'), (axR, 'ch')]: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g = means[w]['grid']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c in (0, 1):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m, s = means[w][c]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ax.fill_between(g, m - s + OFF[c], m + s + OFF[c], color=COLS[c], alpha=0.18, lw=0)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ax.plot(g, m + OFF[c], color=COLS[c], lw=0.9)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ax.plot(g, means[w][0][0] - means[w][1][0] + OFF['sub'], color='#7F7F7F', lw=0.9)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ax.axhline(OFF['sub'], color='k', lw=0.5)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sw = sig[sig.window == w]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gap = 34 if w == 'fingerprint' else 34 / 1.6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y_band = OFF['sub'] - 0.30 * span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(_, b), lx in zip(sw.iterrows(), spread(list(sw['Band (cm-1)'].astype(float)), gap)):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lo, hi = map(float, b['Interval'].split('-'))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c = (lo + hi) / 2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ax.axvspan(lo, hi, color='#D3D3D3', alpha=0.7, lw=0, zorder=0)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ax.plot([c, c, lx], [y_band, y_band - 0.06 * span, y_band - 0.14 * span], color='0.35', lw=0.5)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ax.text(lx, y_band - 0.17 * span, f"{b['Band (cm-1)']} cm$^{{-1}}$",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rotation=90, ha='center', va='top', fontsize=7.5)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axL.set_xlim(250, 1790)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axR.set_xlim(2760, 3095)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ax in (axL, axR):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ax.set_ylim(-0.62 * span, OFF[0] + 1.0 * span)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ax.set_yticks([])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s_ in ['top', 'right']: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ax.spines[s_].set_visible(False)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axR.spines['left'].set_visible(False)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axL.set_xticks([500, 1000, 1500])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axR.set_xticks([2800, 3000])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axL.set_ylabel('Intensity (a.u.)', fontsize=10)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key, txt in [(0, 'Acacia EVs'), (1, 'Acacia NVs'), ('sub', 'Subtraction\nspectrum\n(EVs - NVs)')]: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axR.text(3110, OFF[key] + 0.15 * span, txt, fontsize=8.5, va='center', ha='left', clip_on=False)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 = 0.015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k = (3095 - 2760) * 1.6 / (1790 - 250)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axL.plot((1 - d * k, 1 + d * k), (-d * 1.5, d * 1.5), transform=axL.transAxes, color='k', clip_on=False, lw=0.8)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axR.plot((-d, d), (-d * 1.5, d * 1.5), transform=axR.transAxes, color='k', clip_on=False, lw=0.8)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fig.text(0.47, 0.025, 'Raman shift (cm$^{-1}$)', ha='center', fontsize=10)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fig.subplots_adjust(left=0.06, right=0.82, bottom=0.10, top=0.98)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save(fig, 'Fig3_Acacia_MeanSpectra', paper=True)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--- Figure 4: scores, LD1 box plots, mean +/- SD spectra with peak shifts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stars(p):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'***' if p &lt; 0.001 else '**' if p &lt; 0.01 else '*' if p &lt; 0.05 else 'n.s.'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SPEC_RANGE = {'fingerprint': (400, 1790), 'ch': (2760, 3095)}   # x-range of panels (c), (f)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True = zoomed insets with arrows + grey bands marking the peak shifts in (c), (f);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False = plain mean +/- SD spectra (the shifts are still written to results_log.txt)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SHOW_SHIFTS = False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bands checked for a peak shift: (search lo, hi, inset lo, hi, inset box in axes fraction)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SHIFT_BANDS = {'fingerprint': [(1340, 1420, 1330, 1430, [0.05, 0.50, 0.25, 0.36]),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       (1590, 1625, 1585, 1625, [0.38, 0.50, 0.25, 0.36])],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'ch': [(2900, 2960, 2905, 2965, [0.06, 0.50, 0.30, 0.36])]}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peak_position(g, s, lo, hi):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"""Wavenumber of the maximum in [lo, hi], refined by a parabola through 3 points."""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m = (g &gt;= lo) &amp; (g &lt;= hi)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gg, ss = g[m], s[m]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i = int(np.argmax(ss))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if 0 &lt; i &lt; len(ss) - 1: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a, b, c = ss[i - 1], ss[i], ss[i + 1]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return gg[i] + 0.5 * (a - c) / (a - 2 * b + c) * (gg[1] - gg[0])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gg[i]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band_shift(w, lo, hi):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"""EV and NV peak positions of the mean spectra, and whether the six site-mean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peak positions of EVs and NVs are fully separated (consistent shift)."""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g, X = region(w, *REG[w])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pe = peak_position(g, X[y == 0].mean(0), lo, hi)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pn = peak_position(g, X[y == 1].mean(0), lo, hi)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se = [peak_position(g, X[sites == s].mean(0), lo, hi) for s in sorted(set(sites[y == 0]))]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sn = [peak_position(g, X[sites == s].mean(0), lo, hi) for s in sorted(set(sites[y == 1]))]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pe, pn, max(se) &lt; min(sn) or max(sn) &lt; min(se)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fig, axs = plt.subplots(2, 3, figsize=(7.5, 5.3),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gridspec_kw={'width_ratios': [1.1, 0.7, 1.6], 'wspace': 0.42, 'hspace': 0.45})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letters = iter('abcdef')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row, (w, title, ref) in enumerate([('fingerprint', 'Fingerprint (250-1790 cm$^{-1}$)', 1580),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               ('ch', 'CH-stretching (2760-3095 cm$^{-1}$)', 2960)]):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g, X = region(w, *REG[w])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pca = PCA(n_components=N_COMP).fit(X)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T = pca.transform(X)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sgn = np.sign(pca.components_[0][np.argmin(np.abs(g - ref))])   # orientation as in the text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T[:, 0] *= sgn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ev1, ev2 = pca.explained_variance_ratio_[:2] * 100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 = axs[row, 0]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c in (0, 1):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P = T[y == c, :2]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ax.scatter(P[:, 0], P[:, 1], s=6, color=COLS[c], lw=0, alpha=0.85, label=NAMES[c].split()[0] + 's')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vals, vecs = np.linalg.eigh(np.cov(P.T))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ang = np.degrees(np.arctan2(vecs[1, 1], vecs[0, 1]))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ax.add_patch(Ellipse(P.mean(0), 4 * np.sqrt(vals[1]), 4 * np.sqrt(vals[0]), angle=ang,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     fc='none', ec=COLS[c], lw=1.0))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ax.axhline(0, color='k', lw=0.5)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ax.axvline(0, color='k', lw=0.5)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ax.set_xlabel(f'PC1 ({ev1:.1f}%)')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ax.set_ylabel(f'PC2 ({ev2:.1f}%)')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ylo, yhi = ax.get_ylim()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ax.set_ylim(ylo, yhi + 0.28 * (yhi - ylo))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ax.legend(frameon=False, fontsize=7.5, loc='upper left', ncol=2, handletextpad=0.1,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columnspacing=0.8, markerscale=1.5)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ax.set_title(title, fontsize=8.5, loc='left')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ld = LinearDiscriminantAnalysis().fit(T, y).transform(T).ravel()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ld *= np.sign(ld[y == 1].mean())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 = axs[row, 1]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rng = np.random.default_rng(0)          # horizontal jitter of the dots only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c in (0, 1):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v = ld[y == c]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ax.boxplot(v, positions=[c], widths=0.5, showfliers=False, patch_artist=True,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boxprops=dict(fc=COLS[c], alpha=0.30, ec=COLS[c]), medianprops=dict(color=COLS[c]),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whiskerprops=dict(color=COLS[c]), capprops=dict(color=COLS[c]))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ax.scatter(c + rng.uniform(-0.15, 0.15, len(v)), v, s=3, color=COLS[c], lw=0, alpha=0.8)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sm = site_means(ld)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 = ttest_ind(sm[0], sm[1], equal_var=False).pvalue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top = ld.max() + 0.08 * np.ptp(ld)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ax.plot([0, 1], [top, top], color='k', lw=0.6)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ax.text(0.5, top, stars(p), ha='center', va='bottom', fontsize=8)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ax.set_xticks([0, 1])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ax.set_xticklabels(['EVs', 'NVs'])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ax.set_ylabel('Canonical variable 1')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ax.set_ylim(ld.min() - 0.18 * np.ptp(ld), top + 0.15 * np.ptp(ld))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ax.text(0.5, 0.02, "Welch's t-test on site means\n(n = 6), " + stars(p) + f' p = {p:.1e}',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transform=ax.transAxes, ha='center', va='bottom', fontsize=6)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log(f'Figure 4 {w}: LD1 site means, Welch p = {p:.2e}')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# --- mean +/- SD spectra (same SNV spectra as used in the models)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 = axs[row, 2]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show = (g &gt;= SPEC_RANGE[w][0]) &amp; (g &lt;= SPEC_RANGE[w][1])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c in (0, 1):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m, s = X[y == c].mean(0), X[y == c].std(0)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ax.fill_between(g[show], (m - s)[show], (m + s)[show], color=COLS[c], alpha=0.2, lw=0)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ax.plot(g[show], m[show], color=COLS[c], lw=0.9, label=NAMES[c].split()[0] + 's')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ax.set_xlim(*SPEC_RANGE[w])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ax.set_xlabel('Raman shift (cm$^{-1}$)')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ax.set_ylabel('SNV intensity (a.u.)')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ax.legend(frameon=False, fontsize=7.5, loc='upper right', handlelength=1.2)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# zoomed insets with the measured peak shift (arrow drawn at true scale)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lo, hi, zlo, zhi, box in SHIFT_BANDS[w]: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pe, pn, consistent = band_shift(w, lo, hi)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log(f'Peak shift {lo}-{hi}: EV {pe:.1f}, NV {pn:.1f}, shift {pn - pe:+.1f} cm-1, 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f'site ranges separated: {consistent}')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if not consistent or not SHOW_SHIFTS: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continue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ins = ax.inset_axes(box)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z = (g &gt;= zlo) &amp; (g &lt;= zhi)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tops = []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for c in (0, 1):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m, s = X[y == c].mean(0), X[y == c].std(0)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ins.fill_between(g[z], (m - s)[z], (m + s)[z], color=COLS[c], alpha=0.2, lw=0)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ins.plot(g[z], m[z], color=COLS[c], lw=0.9)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tops.append((m + s)[z].max())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ylo_i = min((X[y == c].mean(0) - X[y == c].std(0))[z].min() for c in (0, 1))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ya = max(tops) + 0.10 * (max(tops) - ylo_i)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for pk, c in [(pe, 0), (pn, 1)]:          # dotted lines at the measured maxima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ins.vlines(pk, ylo_i, ya, color=COLS[c], ls=':', lw=0.8)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ins.annotate('', xy=(pn, ya), xytext=(pe, ya),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arrowprops=dict(arrowstyle='-&gt;', color='k', lw=0.9, shrinkA=0, shrinkB=0,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             mutation_scale=7))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ins.text((pe + pn) / 2, ya + 0.07 * (max(tops) - ylo_i), f'{pn - pe:+.0f} cm$^{{-1}}$',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ha='center', va='bottom', fontsize=6.5)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ins.set_xlim(zlo, zhi)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ins.set_ylim(ylo_i, ya + 0.32 * (max(tops) - ylo_i))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ins.set_yticks([])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ins.set_xticks([zlo + 10, zhi - 10])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ins.tick_params(labelsize=6, length=2, pad=1)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ins.set_title(f'{pe:.0f} \u2192 {pn:.0f}', fontsize=6.5, pad=2)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for s_ in ['left', 'top', 'right']:      # no frame: only the wavenumber axis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ins.spines[s_].set_visible(False)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ax.add_patch(plt.Rectangle((zlo, ax.get_ylim()[0]), zhi - zlo,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           ax.get_ylim()[1] - ax.get_ylim()[0],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           color='0.92', lw=0, zorder=0))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ax in axs[row]: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for s_ in ['top', 'right']: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ax.spines[s_].set_visible(False)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ax.text(-0.30 if ax is axs[row, 1] else -0.22, 1.10, f'({next(letters)})',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transform=ax.transAxes, fontsize=10, va='bottom')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fig.subplots_adjust(left=0.08, right=0.99, bottom=0.09, top=0.93)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save(fig, 'Fig4_Acacia_PCA_LDA', paper=True)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log(f'\nCross-validation: StratifiedGroupKFold(5, shuffle=True, random_state={CV_SEED}), grouped by site.')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log(f'All outputs saved in: {OUTPUT_DIR}')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(OUTPUT_DIR / 'results_log.txt').write_text('\n'.join(LOG) + '\n', encoding='utf-8')</w:t>
      </w:r>
    </w:p>
    <w:sectPr w:rsidR="00FC693F" w:rsidRPr="0006063C" w:rsidSect="00034616">
      <w:pgSz w:w="11906" w:h="16838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