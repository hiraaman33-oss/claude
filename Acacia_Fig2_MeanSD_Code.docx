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Figure 2a and 2b, mean +/- SD spectra with data-derived band labels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Acacia_Fig2_MeanSD.py.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pandas openpyxl matplotlib</w:t>
      </w:r>
    </w:p>
    <w:p>
      <w:pPr>
        <w:spacing w:after="40"/>
      </w:pPr>
      <w:r>
        <w:t>4. Run the file. Data are read from C:\Users\Hira Aman\Downloads\CODE 005 and the label table is printed in the Run window. Fig2a_MeanSD_Fingerprint and Fig2b_MeanSD_CH (PNG + TIFF, 600 dpi) and Fig2_label_positions.csv are saved in CODE 005\PAPER. If you also run Acacia_Paper_All.py, run this file afterwards: both write Fig2a/Fig2b to the PAPER folder.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vs NANOVESICLES (NVs) on Ag/SiNWs  |  FIGURE 2a and 2b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mean +/- SD SERS spectra with band labels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Fig2a_MeanSD_Fingerprint   400-1790 cm-1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Fig2b_MeanSD_CH            2760-3095 cm-1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Same data, pre-processing, colours, offsets, fonts, figure size and 600 dpi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export as Acacia_Paper_All.py; only the band labels differ (see LABELS below).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DATA: CODE 005\EV Acacia\EV_Acacia_Raman_Data.xlsx and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CODE 005\Nano vesicles Acacia\NV_Acacia_Raman_Data.xlsx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(6 sites x 20 spectra per group = 120 + 120 spectra)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PRE-PROCESSING (every spectrum): cosmic-ray removal (modified z-score &gt; 7) -&gt;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2 cm-1 grid -&gt; Savitzky-Golay (11 points, order 3) -&gt; ALS baseline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(lambda 1e5, p 0.01, 10 iterations) -&gt; SNV over 205-1795 / 2705-3095 cm-1.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PLOTTED: mean of each group +/- 1 sample SD (n - 1); NV shifted up for display.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LABEL POSITIONS COME FROM THE DATA (mean spectrum of the group):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peak     : most prominent local maximum of the mean spectrum inside the window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shoulder : most prominent local minimum of the 2nd derivative (Savitzky-Golay,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      window 11, polyorder 3) of the mean spectrum inside the window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both refined by a parabola through 3 points, then rounded to an integer.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A label marked 'if present' is drawn only if such a local extremum exists.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All positions are printed as a table and saved to Fig2_label_positions.csv.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Grey shadows: EV/NV band shifts that are consistent at all 6 + 6 sites.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pip install numpy pandas scipy matplotlib openpyxl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check BASE_DIR, press Run.  Output: CODE 005\PAPER (PNG + TIFF, 600 dpi)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 import sparse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scipy.sparse.linalg import spsolve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savgol_filter, find_peaks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BASE_DIR = Path(sys.argv[1]) if len(sys.argv) &gt; 1 else Path(r'C:\Users\Hira Aman\Downloads\CODE 005')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EV_FILE = BASE_DIR / 'EV Acacia' / 'EV_Acacia_Raman_Data.xlsx'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NV_FILE = BASE_DIR / 'Nano vesicles Acacia' / 'NV_Acacia_Raman_Data.xlsx'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 = BASE_DIR / 'PAPER'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OUTPUT_DIR.mkdir(exist_ok=True)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len(sys.argv) &gt;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SITES = ['m1', 'm2', 'm3', 'm4', 'm5', 'm6']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GROUPS = {0: 'EVs', 1: 'NVs'}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COLS = {0: '#0B5A7E', 1: '#B5541C'}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NAME_LONG = {0: 'EV Acacia on Ag/SiNWs', 1: 'Nanovesicles Acacia on Ag/SiNWs'}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WINDOWS = {'fingerprint': {'raw': (200, 1800), 'grid': (205, 1795)},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'ch': {'raw': (2700, 3100), 'grid': (2705, 3095)}}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OFFSET = {'fingerprint': 8.5, 'ch': 5.5}       # SNV units added to the NV spectrum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TOP_ROOM = {'fingerprint': 4.3, 'ch': 4.4}     # space above the NV spectrum for labels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LABEL_FS = 10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class colours of the label text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PURPLE, BLUE, DARKBLUE = '#7030A0', '#2E75B6', '#1F3864'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CLASS = {'Proteins': [('Proteins', PURPLE)],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'Proteins (COO$^{-}$)': [('Proteins (COO$^{-}$)', PURPLE)],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'Lipids': [('Lipids', BLUE)],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'Nucleic Acids': [('Nucleic Acids', DARKBLUE)],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'Lipids/NA': [('Lipids/', BLUE), ('NA', 'k')],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'Lipids/Proteins': [('Lipids/', BLUE), ('Proteins', PURPLE)],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'Proteins/Lipids': [('Proteins/', PURPLE), ('Lipids', BLUE)],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None: []}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LABELS: (region, group 0=EV 1=NV, kind 'peak'/'shoulder', window lo, hi,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  text format, class, required)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text format: {p} = position; '~' and 'sh' are written as given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required=False: label only if a local extremum exists in the window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LABELS = [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 Fig 2a, fingerprint: labels of the current version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'peak', 507, 531, '{p:.1f}', None, True),          # Si 518.5 (one decimal, as before)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'peak', 797, 821, '{p}', 'Nucleic Acids',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'peak', 843, 867,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'peak', 919, 943,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'peak', 989, 1013,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'peak', 1149, 1173,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'peak', 1237, 1261,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'peak', 1361, 1385, '{p}', 'Lipids/NA',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'peak', 1591, 1615,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507, 531, '{p:.1f}', None,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787, 811, '{p}', 'Nucleic Acids',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817, 841,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915, 939,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989, 1013,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1021, 1045,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1157, 1181,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1233, 1257,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1373, 1397, '{p}', 'Lipids/NA',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1595, 1619, '{p}', 'Proteins',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 Fig 2a, new labels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'shoulder', 1560, 1585, '~{p} sh', 'Proteins (COO$^{-}$)',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'shoulder', 1620, 1640, '~{p} sh', None,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'shoulder', 1490, 1510, '~{p}', None,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'peak', 822, 835, '{p}', 'Proteins', True),       # weak Tyr band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850, 860, '{p}', 'Proteins', False),      # weak Tyr band, if present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0, 'peak', 1715, 1740, '{p}', 'Lipids', 'both1728'),  # only if present in EV AND NV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('fingerprint', 1, 'peak', 1715, 1740, '{p}', 'Lipids', 'both1728'),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 Fig 2b, CH region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('ch', 0, 'shoulder', 2868, 2892, '{p}', 'Lipids/Proteins', True),   # 2874 (current label, new class)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('ch', 1, 'shoulder', 2868, 2892, '{p}', 'Lipids/Proteins', True),   # 2883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('ch', 0, 'peak', 2923, 2947, '{p}', 'Proteins', True),              # 2933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('ch', 1, 'peak', 2923, 2947, '{p}', 'Proteins', True),              # 2937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('ch', 1, 'shoulder', 2950, 2975, '~{p} sh', 'Proteins/Lipids',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('ch', 0, 'shoulder', 2845, 2860, '~{p}', 'Lipids', True),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no labels above 3000 cm-1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grey shadows: bands compared between EVs and NVs (EV window, NV window, kind);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drawn only if the shift is consistent at all sites (site ranges do not overlap)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SHIFTS = {'fingerprint': [((507, 531), (507, 531), 'peak'), ((797, 821), (787, 811), 'peak'),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((919, 943), (915, 939), 'peak'), ((989, 1013), (989, 1013), 'peak'),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((1149, 1173), (1157, 1181), 'peak'), ((1237, 1261), (1233, 1257), 'peak'),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((1361, 1385), (1373, 1397), 'peak'), ((1591, 1615), (1595, 1619), 'peak')],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'ch': [((2868, 2892), (2868, 2892), 'shoulder'), ((2923, 2947), (2923, 2947), 'peak')]}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10})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1. DATA AND PRE-PROCESSING (identical to Acacia_Paper_All.py)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despike(y, threshold=7.0, m=3):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np.diff(y)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med = np.median(d)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mad = np.median(np.abs(d - med))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mad ==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 = np.zeros(len(y), bool)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spikes[1:] = np.abs(0.6745 * (d - med) / mad) &gt; threshold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 =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 in np.where(spikes)[0]: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idx = [j for j in range(max(0, i - m), min(len(y), i + m + 1)) if not spikes[j]]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idx: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out[i] = y[idx].mean()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als_baseline(y, lam=1e5, p=0.01, niter=10):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 =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sparse.diags([1.0, -2.0, 1.0], [0, -1, -2], shape=(n, n - 2))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DD = lam * D.dot(D.transpose())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np.ones(n)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_ in range(niter):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z = spsolve((sparse.spdiags(w, 0, n, n) + DD).tocsc(), w * 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 = p * (y &gt; z) + (1 - p) * (y &lt; z)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z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preprocess(x, Y, win):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lo, hi = WINDOWS[win]['raw']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grid = np.arange(WINDOWS[win]['grid'][0], WINDOWS[win]['grid'][1] + 1, 2.0)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(x &gt;= lo - 5) &amp; (x &lt;= hi + 5)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corr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yy in Y: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ys = savgol_filter(np.interp(grid, x[m], despike(yy[m])), 11, 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corr.append(ys - als_baseline(ys))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corr = np.array(corr)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grid, (corr - corr.mean(1, keepdims=True)) / corr.std(1, keepdims=True)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 = {w: [] for w in WINDOWS}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grids, y, sites = {},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cls, path in enumerate([EV_FILE, NV_FILE]):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site in SITES: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df = pd.read_excel(path, sheet_name=site, header=2)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x, Y = df.iloc[:, 0].to_numpy(float), df.iloc[:, 1:].to_numpy(float).T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w in WINDOWS: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grids[w], snv = preprocess(x, Y, 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data[w].append(snv)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 += [cls] *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sites += [f'{GROUPS[cls]}-{site}'] *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 = {w: np.vstack(v) for w, v in data.items()}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y, sites = np.array(y), np.array(sites)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print(f'{len(y)} spectra read (EVs {np.sum(y == 0)}, NVs {np.sum(y == 1)})')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2. BAND POSITIONS FROM THE DATA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band_position(g, s, lo, hi, kind):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"""Most prominent local maximum ('peak') or 2nd-derivative minimum ('shoulder')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inside [lo, hi], refined by a parabola. None if there is none."""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kind == 'shoulder':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 = -savgol_filter(s, 11, 3, deriv=2)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np.flatnonzero((g &gt;= lo) &amp; (g &lt;= hi))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pk, pr = find_peaks(s[m], prominence=0)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not len(pk):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 = m[pk[np.argmax(pr['prominences'])]]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a, b, c = s[i - 1], s[i], s[i + 1]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g[i] + 0.5 * (a - c) / (a - 2 * b + c) * (g[1] - g[0])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rows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both1728 = all(band_position(grids['fingerprint'], data['fingerprint'][y == c].mean(0), 1715, 1740,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'peak') is not None for c in (0, 1))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region, c, kind, lo, hi, fmt, cls, required in LABELS: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pos = band_position(grids[region], data[region][y == c].mean(0), lo, hi, kind)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required == 'both1728':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draw = both1728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note = '' if both1728 else 'not drawn: no local maximum in both EV and NV'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elif pos is None: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draw, note = False, 'not drawn: no local extremum in window'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draw, note = True, ''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text = None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pos is not None: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text = fmt.format(p=pos) if '.1f' in fmt else fmt.format(p=int(round(pos)))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rows.append({'Figure': '2a' if region == 'fingerprint' else '2b', 'Group': GROUPS[c],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'Kind': kind, 'Window (cm-1)': f'{lo}-{hi}',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'Position (cm-1)': '' if pos is None else round(pos,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'Label': '' if text is None else (text + ('- ' + cls.replace('$^{-}$', '-') if cls else '')),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'Drawn': draw, 'Note': note, '_region': region, '_c': c, '_pos': pos, '_text': text,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'_cls': cls})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table = pd.DataFrame(rows)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show = table.drop(columns=[k for k in table.columns if k.startswith('_')])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pd.set_option('display.width', 200)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pd.set_option('display.max_columns', 20)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print('\nLABEL POSITIONS (from the mean spectra)')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print(show.to_string(index=False))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show.to_csv(OUTPUT_DIR / 'Fig2_label_positions.csv',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site_positions(region, c, lo, hi, kind):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[band_position(grids[region], data[region][sites == f'{GROUPS[c]}-{k}'].mean(0), lo, hi, kind)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for k in SITES]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3. FIGURES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spread(xs, widths, x_min, x_max):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"""Move label centres apart until neighbouring labels do not overlap."""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xs = list(xs)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_ in range(200):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moved = False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i in range(1, len(xs)):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need = (widths[i - 1] + widths[i]) / 2 + 2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xs[i] - xs[i - 1] &lt; need: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mid = (xs[i] + xs[i - 1]) / 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xs[i - 1], xs[i] = mid - need / 2, mid + need / 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moved = True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xs = [min(max(v, x_min), x_max) for v in xs]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not moved: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xs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draw_label(ax, x, ybase, segments, column_dx=0.0):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"""Vertical label, coloured segments stacked upwards; returns (texts, top).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column_dx &gt; 0: two-column label (number in the first column, class words in 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second column right of it), used only where a one-column label does not fit."""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yy = ybase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yr = ax.get_ylim()[1] - ax.get_ylim()[0]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texts, top = [], ybase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k, (txt, col) in enumerate(segments):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column_dx and k == 1:                       # start the second column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x, yy = x + column_dx, ybase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xx = x - column_dx / 2 if column_dx and k == 0 else x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 = ax.text(xx, yy, txt, rotation=90, va='bottom', ha='center', fontsize=LABEL_FS, color=col)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texts.append(t)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ax.figure.canvas.draw()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y1 = t.get_window_extent().transformed(ax.transData.inverted()).y1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top = max(top, y1)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# a space after the 'xxxx-' part, the coloured class words joined directly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yy = y1 + (0.008 * yr if txt.endswith('-') else -0.004 * yr)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texts, top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make_figure(region, xlim, figsize, legend_fs, name):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 = grids[region]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 = data[region]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off = OFFSET[region]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show_ = (g &gt;= xlim[0]) &amp; (g &lt;= xlim[1])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gs = g[show_]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fig, ax = plt.subplots(figsize=figsize)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grey shadows for consistent shifts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(ev_w, nv_w, kind) in SHIFTS[region]: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pe = band_position(g, X[y == 0].mean(0), *ev_w, kind)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pn = band_position(g, X[y == 1].mean(0), *nv_w, kind)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se = site_positions(region, 0, *ev_w, kind)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sn = site_positions(region, 1, *nv_w, kind)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None in [pe, pn] + se + sn: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max(se) &lt; min(sn) or max(sn) &lt; min(se):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ax.axvspan(min(pe, pn) - 4, max(pe, pn) + 4, color='0.92', lw=0, zorder=0)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stats = {}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mu, sd = X[y == c].mean(0)[show_], X[y == c].std(0, ddof=1)[show_]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o = off if c == 1 else 0.0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stats[c] = (mu, sd, o)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ax.fill_between(gs, mu - sd + o, mu + sd + o, color=COLS[c], alpha=0.22, lw=0)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ax.plot(gs, mu + o, color=COLS[c], lw=1.0,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label=f'{NAME_LONG[c]} (mean \u00b1 SD, n = {np.sum(y == c)})')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ax.set_xlim(*xlim)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ax.set_ylim((X[y == 0].mean(0) - X[y == 0].std(0, ddof=1))[show_].min() - 0.3,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(X[y == 1].mean(0) + X[y == 1].std(0, ddof=1))[show_].max() + off + TOP_ROOM[region])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ax.tick_params(axis='y', direction='in', length=5,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ax.tick_params(axis='x', direction='in', length=5)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ax.set_xlabel('Raman Shift (cm$^{-1}$)',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ax.set_ylabel('Intensity (a.u.)',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ax.legend(frameon=True, facecolor='white', edgecolor='none', framealpha=1, fontsize=legend_fs,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loc='upper left', handlelength=1.5)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fig.tight_layout()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label width in data units (= height of one rotated text line)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probe = ax.text(0, 0, '0', rotation=90, fontsize=LABEL_FS)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bb = probe.get_window_extent().transformed(ax.transData.inverted())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w_label = bb.x1 - bb.x0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probe.remove()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leg_box = ax.get_legend().get_window_extent().transformed(ax.transData.inverted())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tops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mu, sd, o = stats[c]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sel = table[(table._region == region) &amp; (table._c == c) &amp; table.Drawn].sort_values('_pos')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sel.empty: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xp = sel._pos.to_numpy(float)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xl = spread(xp, [w_label] * len(xp), xlim[0] + w_label, xlim[1] - w_label)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mu1, sd1, o1 = stats[1]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y_top_axis = ax.get_ylim()[1]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def base_at(x_peak, x_lab):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"""Label base: just above the SD band under the label (and above the peak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the label sits at the peak)."""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span = np.abs(gs - x_lab) &lt;= w_label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abs(x_lab - x_peak) &lt;= w_label: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span |= np.abs(gs - x_peak) &lt;= 4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return (mu + sd)[span].max() + o + 0.15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def leader(x_peak, y_peak, x_end, base):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"""Dotted line from the band on the mean spectrum to the label."""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abs(x_end - x_peak) &lt;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ax.plot([x_peak, x_peak], [y_peak, base], ls=(0, (1, 2)), lw=0.7, color='0.35')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ax.plot([x_peak, x_end], [y_peak, base], ls=(0, (1, 2)), lw=0.7, color='0.35')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def ceiling(x_lab):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"""Highest y a label may reach: below the NV band (for EV labels), the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legend and the frame."""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k = np.abs(gs - x_lab) &lt;= w_label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lim = y_top_axis - 0.1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leg_box.x0 - w_label &lt;= x_lab &lt;= leg_box.x1 + w_label: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lim = min(lim, leg_box.y0 - 0.1)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c ==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lim = min(lim, (mu1 - sd1)[k].min() + o1 - 0.1)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return lim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j, ((_, r), x_peak) in enumerate(zip(sel.iterrows(), xp)):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cls = r._cls if isinstance(r._cls, str) else None     # pandas stores None as NaN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segs = [(r._text + '-' if cls else r._text, 'k')] + CLASS[cls]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texts, top = draw_label(ax, xl[j], base_at(x_peak, xl[j]) + 0.05, segs)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length = top - base_at(x_peak, xl[j])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top &gt; ceiling(xl[j]):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# label would touch the other spectrum: move it sideways (smallest move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# that fits, without coming closer than one label width to a neighbour)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for t in texts: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t.remove()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others = [v for i, v in enumerate(xl) if i != j]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for dx in sorted(np.arange(-120, 121, 2), key=abs):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xc = xl[j] + dx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if any(abs(xc - v) &lt; w_label + 2 for v in others):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if base_at(x_peak, xc) + length &lt; ceiling(xc):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xl[j] = xc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# still too tall: write the label in two columns (same font)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two_col = w_label * 0.5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texts, top = draw_label(ax, xl[j], base_at(x_peak, xl[j]) + 0.05, segs, two_col)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length2 = top - base_at(x_peak, xl[j])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for t in texts: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t.remove()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for dx in sorted(np.arange(-120, 121, 2), key=abs):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xc = xl[j] + dx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if any(abs(xc - v) &lt; 1.5 * w_label + 2 for v in others):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if base_at(x_peak, xc) + length2 &lt; ceiling(xc):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xl[j] = xc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print(f'  WARNING {name}: no free place for the label at {x_peak:.0f} cm-1')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texts, top = draw_label(ax, xl[j], base_at(x_peak, xl[j]) + 0.05, segs, two_col)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x_lab, base = xl[j], base_at(x_peak, xl[j])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y_peak = np.interp(x_peak, gs, mu) + 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tops.append((c, x_lab, base, top))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leader(x_peak, y_peak, x_lab - two_col / 2, base)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texts, top = draw_label(ax, xl[j], base_at(x_peak, xl[j]) + 0.05, segs)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x_lab, base = xl[j], base_at(x_peak, xl[j])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y_peak = np.interp(x_peak, gs, mu) + 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tops.append((c, x_lab, base, top))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# dotted leader: up from the mean spectrum, then to the label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leader(x_peak, y_peak, x_lab, base)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check: EV labels must stay below the NV spectrum (mean - SD)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mu1, sd1, o1 = stats[1]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c, x_lab, base, top in tops: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c ==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k = np.abs(gs - x_lab) &lt;= w_label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top &gt; (mu1 - sd1)[k].min() + o1: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print(f'  WARNING {name}: EV label at {x_lab:.0f} cm-1 reaches the NV spectrum')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ext, kw in [('png', {}), ('tiff', {'pil_kwargs': {'compression': 'tiff_lzw'}})]: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fig.savefig(OUTPUT_DIR / f'{name}.{ext}', dpi=600, **kw)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print(f'saved {name}.png / .tiff')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make_figure('fingerprint', (400, 1790), (8.5, 6.5), 10, 'Fig2a_MeanSD_Fingerprint')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make_figure('ch', (2760, 3095), (6.5, 6.0), 9, 'Fig2b_MeanSD_CH')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print(f'\nAll outputs saved in: {OUTPUT_DIR}')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len(sys.argv) &lt;=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plt.show()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