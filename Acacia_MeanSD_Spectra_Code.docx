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mean +/- SD spectra (400-1790 cm-1)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Acacia_MeanSD_Spectra.py.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</w:t>
      </w:r>
    </w:p>
    <w:p>
      <w:pPr>
        <w:spacing w:after="40"/>
      </w:pPr>
      <w:r>
        <w:t>4. Run the file. Data are read from C:\Users\Hira Aman\Downloads\CODE 005 and the figure (Fig_MeanSD_400-1790.png / .tiff), the peak table (MeanSD_400-1790_peaks.csv) and the peak-shift table (MeanSD_400-1790_shifts.csv) are saved in CODE 005\RESULTS.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SERS on Ag/SiNWs  |  mean +/- SD spectra, 400-1790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Uses all spectra of both data sets (6 sites x 20 spectra each) and the same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as the PCA-LDA / PLS-DA models (Acacia_EV_NV_Analysis.py):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cosmic-ray removal (modified z-score, threshold 7) -&gt; 2 cm-1 grid -&gt;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Savitzky-Golay (11 pts, 3rd order) -&gt; ALS baseline (lambda 1e5, p 0.01) -&gt;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SNV over 205-1795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Plotted: mean spectrum (line) +/- 1 sample standard deviation (n - 1, shaded) of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each group,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NV shifted up by a constant (display only) so both can be labelled.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Every label is the position of the maximum of the mean spectrum near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nominal band (parabolic refinement on the 2 cm-1 grid). Positions are written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to MeanSD_400-1790_peaks.csv. Grey shadows mark the bands whose peak shift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between EVs and NVs is consistent across all sites (MeanSD_400-1790_shifts.csv).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pandas scipy matplotlib openpyxl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python Acacia_MeanSD_Spectra.py          (uses BASE_DIR below)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OUTPUT: RESULTS\Fig_MeanSD_400-1790.png / .tiff (600 dpi) + peaks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'RESULTS'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X_MIN, X_MAX = 400, 1790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C_EV, C_NV = '#0B5A7E', '#B5541C'          # same colours as Figure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OFFSET = 8.5                               # SNV units added to the NV spectrum (display only)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bands compared for a peak shift: (EV nominal, NV nominal). A light grey shadow 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drawn over a band only when the shift is consistent: the six site-mean peak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positions of EVs and of NVs do not overlap.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SHIFT_PAIRS = [(519, 519), (809, 799), (931, 927), (1001, 1001), (1161, 1169),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(1249, 1245), (1373, 1385), (1603, 1607)]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SHADOW_PAD = 4                             # cm-1 added on each side of the two 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nominal band, class, assignment (CSV), placement ('up', 'up-left', 'up-right')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(809, 'Nucleic Acids', 'O-P-O backbone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(855, 'Proteins', 'Tyr ring breathing (Fermi doublet)',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(931, 'Proteins', 'C-C stretching, protein backbone',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(1161, 'Proteins', 'Tyr C-H bending / C-C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(1249,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(1373, 'Lipids/NA', 'CH3 deformation (lipids) / nucleic-acid bases',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(1603, 'Proteins', 'Phe/Tyr ring C=C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(799, 'Nucleic Acids', 'O-P-O backbone stretching',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(829, 'Proteins', 'Tyr ring breathing (Fermi doublet)',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(927, 'Proteins', 'C-C stretching, protein backbone',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(1033, 'Proteins', 'Phe C-H in-plane bending',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(1169, 'Proteins', 'Tyr C-H bending / C-C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(1245,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(1385, 'Lipids/NA', 'CH3 deformation (lipids) / nucleic-acid bases',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(1607, 'Proteins', 'Phe/Tyr ring C=C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(1729, 'Lipids', 'Ester C=O stretching (lipids)',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CLASS_SEGMENTS = {'Proteins': [('Proteins', '#7030A0')],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'Nucleic Acids': [('Nucleic Acids', '#1F3864')],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'Lipids/NA': [('Lipids/', '#2E75B6'), ('NA', 'k')],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'Lipids': [('Lipids', '#2E75B6')]}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10})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(identical to Acacia_EV_NV_Analysis.py, fingerprint window)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z = 0.6745 * (d - med) / mad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np.abs(z)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lo, hi = max(0, i - m), min(len(y), i + m + 1)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range(lo, hi)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sparse.spdiags(w, 0, n, 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spsolve((W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load_snv(path):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np.arange(205, 1796,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out, site_ids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 = df.iloc[:, 0].to_numpy(float)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(x &gt;= 195) &amp; (x &lt;= 1805)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 in df.iloc[:, 1:].to_numpy(float).T: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ys = savgol_filter(np.interp(grid, x[m], despike(y[m])),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 = ys - als_baseline(ys)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out.append((c - c.mean()) / c.std())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site_ids.append(site)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np.array(out), np.array(site_ids)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peak_position(g, s, lo, hi):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"""Wavenumber of the maximum in [lo, hi], refined by a parabola through 3 points."""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(g &gt;= lo) &amp; (g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gg, ss = g[m], s[m]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int(np.argmax(ss))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0 &lt; i &lt; len(ss) - 1: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a, b, c = ss[i - 1], ss[i], ss[i + 1]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gg[i] + 0.5 * (a - c) / (a - 2 * b + c) * (gg[1] - gg[0])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gg[i]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segment_label(ax, xpos, ybase, segments, ha):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 made of coloured text segments stacked upwards."""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 =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gap = 0.004 * (ax.get_ylim()[1] - ax.get_ylim()[0])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txt, col in segments: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ax.text(xpos, y, txt, rotation=90, va='bottom', ha=ha, fontsize=10, color=col)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ax.figure.canvas.draw()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= t.get_window_extent().transformed(ax.transData.inverted()).y1 - gap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FIGURE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g, X_ev, s_ev = load_snv(EV_FILE)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_, X_nv, s_nv = load_snv(NV_FILE)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 = (g &gt;= X_MIN) &amp; (g &lt;= X_MAX)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gs = g[show]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plt.subplots(figsize=(8.5, 6.5))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ev_nom, nv_nom in SHIFT_PAIRS: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pe = peak_position(g, X_ev.mean(0), ev_nom - 12, ev_nom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pn = peak_position(g, X_nv.mean(0), nv_nom - 12, nv_nom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 = [peak_position(g, X_ev[s_ev == k].mean(0), ev_nom - 12, ev_nom + 12) for k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sn = [peak_position(g, X_nv[s_nv == k].mean(0), nv_nom - 12, nv_nom + 12) for k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consistent = max(se) &lt; min(sn) or max(sn) &lt; min(se)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shifts.append([round(pe, 1), round(pn, 1), round(pn - pe, 1), consistent])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consistent:                         # light shadow over the shifted band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ax.axvspan(min(pe, pn) - SHADOW_PAD, max(pe, pn) + SHADOW_PAD, color='0.92', lw=0,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rows, labels, lines = [],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s, X, col, off, name in [('EV', X_ev, C_EV, 0.0, 'EV Acacia on Ag/SiNWs'),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('NV', X_nv, C_NV, OFFSET, 'Nanovesicles Acacia on Ag/SiNWs')]: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mu, sd = X.mean(0)[show], X.std(0, ddof=1)[show]          # sample SD (n - 1)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ax.fill_between(gs, mu - sd + off, mu + sd + off, color=col, alpha=0.22,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ax.plot(gs, mu + off, color=col, lw=1.0, label=f'{name} (mean \u00b1 SD, n = {len(X)})')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assign, where in PEAKS[s]: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 = peak_position(gs, mu, nominal - 12, nominal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k = np.abs(gs - pos) &lt;=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rows.append([s, nominal, round(pos, 1), round(float(np.interp(pos, gs, mu)), 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round(float(np.interp(pos, gs, sd)), 3), cls, assign])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(mu + sd)[k].max() + off                     # label above the SD band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where != 'up':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top = (mu + sd)[np.abs(gs - pos) &lt;= 25].max() +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f'{pos:.1f}' if cls == 'Si' else f'{pos:.0f}'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segs = [(txt, 'k')] if cls == 'Si' else [(txt + '- ', 'k')] + CLASS_SEGMENTS[cls]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{'up': 0, 'up-left': -3, 'up-right': 3}[where]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lines.append((pos, np.interp(pos, gs, mu) + off, top + 0.08))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labels.append((pos + dx, top + 0.12, segs,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{'up': 'center', 'up-left': 'right', 'up-right': 'left'}[where]))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xl, yb, yt in lines:                    # dotted line from the mean peak to its 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ax.plot([xl, xl], [yb, yt],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ax.set_xlim(X_MIN, X_MAX)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ax.set_ylim((X_ev.mean(0) - X_ev.std(0, ddof=1))[show].min() - 0.3,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(X_nv.mean(0) + X_nv.std(0, ddof=1))[show].max() + OFFSET + 4.3)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lab in labels:                          # after the axis limits are fixed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segment_label(ax, *lab)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ax.legend(frameon=True, facecolor='white', edgecolor='none', framealpha=1, fontsize=10,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loc='upper left', handlelength=1.5)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'Fig_MeanSD_400-1790.png',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'Fig_MeanSD_400-1790.tiff',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open(OUTPUT_DIR / 'MeanSD_400-1790_peaks.csv',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w.writerow(['Spectrum', 'Nominal (cm-1)', 'Measured (cm-1)', 'Mean SNV', 'SD', 'Class',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'Assignment'])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open(OUTPUT_DIR / 'MeanSD_400-1790_shifts.csv',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w.writerow(['EV peak (cm-1)', 'NV peak (cm-1)', 'Shift NV-EV (cm-1)',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'Consistent (site ranges separated, shadowed)'])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w.writerows(shifts)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 + shifts: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print('Saved in:', OUTPUT_DIR)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