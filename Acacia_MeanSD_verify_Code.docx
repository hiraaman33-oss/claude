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check of the mean +/- SD figure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Acacia_MeanSD_verify.py and save it in the SAME folder as Acacia_MeanSD_Spectra.py (it reads the settings from that file).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pandas openpyxl matplotlib</w:t>
      </w:r>
    </w:p>
    <w:p>
      <w:pPr>
        <w:spacing w:after="40"/>
      </w:pPr>
      <w:r>
        <w:t>4. Run the file. Data are read from C:\Users\Hira Aman\Downloads\CODE 005 and the report MeanSD_verification.txt is saved in CODE 005\RESULTS.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vs NVs  |  independent check of Acacia_MeanSD_Spectra.py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1. Standard deviation: the data are read again with a different Excel reader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(openpyxl), pre-processed with separately written code (banded ALS solver),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and mean / SD are computed point by point with an explicit formula.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2. Peak positions, three independent methods for every labelled band: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A  parabola through the 3 highest points of the mean spectrum (as in the figure)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B  least-squares fit of a Gaussian + straight line to the mean spectrum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(+/-10 cm-1; +/-16 cm-1 for the broad 1373/1385 and 1603/1607 bands)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C  raw data at full instrument resolution (no interpolation, no smoothing,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no ALS): mean of the 120 despiked raw spectra, local straight-line baseline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removed, centroid of the top of the band (points above 80 % of its height)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plus the spread of the peak position over the 6 measurement sites.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RUN:  python Acacia_MeanSD_verify.py  "&lt;CODE 005 folder&gt;"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OUTPUT: RESULTS\MeanSD_verification.txt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openpyxl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scipy.linalg import solve_banded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scipy.optimize import curve_fit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BASE_DIR = Path(sys.argv[1]) if len(sys.argv) &gt; 1 else Path(r'C:\Users\Hira Aman\Downloads\CODE 005')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FILES = {'EV': BASE_DIR / 'EV Acacia' / 'EV_Acacia_Raman_Data.xlsx',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'NV': BASE_DIR / 'Nano vesicles Acacia' / 'NV_Acacia_Raman_Data.xlsx'}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SITES = ['m1', 'm2', 'm3', 'm4', 'm5', 'm6']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sys.argv = sys.argv[:1] + [str(BASE_DIR)]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ns = {}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exec(Path(__file__).with_name('Acacia_MeanSD_Spectra.py').read_text().split('# FIGURE')[0], ns)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PEAKS, peak_position = ns['PEAKS'], ns['peak_position']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out(s=''):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report.append(s)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read(path):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wb = openpyxl.load_workbook(path, read_only=True, data_only=True)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Y, site =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 in SITES: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 = np.array([[np.nan if v is None else v for v in r]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for r in wb[s].iter_rows(min_row=4, values_only=True)], float)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 = a[~np.isnan(a[:, 0])]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 = a[:,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 += list(a[:, 1:].T)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site += [s] * (a.shape[1] - 1)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x, np.array(Y), np.array(site)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despike2(y, thr=7.0, m=3):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np.diff(y)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mad = np.median(np.abs(d - np.median(d)))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z = np.zeros(len(y))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z[1:] = 0.6745 * (d - np.median(d)) / mad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bad = np.abs(z) &gt; thr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 =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 in np.flatnonzero(bad):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nb = [j for j in range(max(0, i - m), min(len(y), i + m + 1)) if not bad[j]]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o[i] = y[nb].mean()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als2(y, lam=1e5, p=0.01, niter=10):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np.diff(np.eye(n), 2, axis=0)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 = lam * D.T @ 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ab = np.zeros((5, n))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k in range(-2, 3):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ab[2 - k, max(0, k):n + min(0, k)] = np.diagonal(H, 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np.ones(n)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_ in range(niter):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ab2 = ab.copy()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ab2[2] += w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z = solve_banded((2, 2), ab2, w * 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 = np.where(y &gt; z, p, 1 - p)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z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gauss_line(x, a, x0, s, b0, b1):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a * np.exp(-0.5 * ((x - x0) / s) ** 2) + b0 + b1 * (x - x0)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grid = np.arange(205, 1796, 2.0)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show = (grid &gt;= 400) &amp; (grid &lt;= 1790)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out('ACACIA EVs vs NVs - check of the mean +/- SD figure (400-1790 cm-1)')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out('=' * 72)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tag, path in FILES.items():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x, Y, site = read(path)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(x &gt;= 195) &amp; (x &lt;= 1805)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np.array([despike2(y[m]) for y in Y])                      # despiked, raw axis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d in D: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 = savgol_filter(np.interp(grid, x[m], d), 11, 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 = s - als2(s)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P.append((c - c.mean()) / c.std())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 = np.array(P)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len(P)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mu = P.sum(0) / n                                              # explicit formulas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sd0 = np.sqrt(((P - mu) ** 2).sum(0) / 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sd1 = np.sqrt(((P - mu) ** 2).sum(0) / (n - 1))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g_ref, X_ref, _ = ns['load_snv'](path)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out(f'\n{tag}: {n} spectra ({", ".join(f"{k}: {(site == k).sum()}" for k in SITES)})')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out(f'  mean: max |difference| to the figure script  {np.abs(mu - X_ref.mean(0)).max():.1e}')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out(f'  SD (n-1): max |difference| to the figure script 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f'{np.abs(sd1 - X_ref.std(0, ddof=1)).max():.1e}')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out(f'  SD over 400-1790: median {np.median(sd1[show]):.3f}, range {sd1[show].min():.3f}'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f'-{sd1[show].max():.3f} SNV units; SD(n-1)/SD(n) = {np.sqrt(n / (n - 1)):.4f}')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xr = x[m]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raw_mean = D.mean(0)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out(f'  raw point spacing {np.diff(xr).min():.2f}-{np.diff(xr).max():.2f} cm-1')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out(f'  {"band":&gt;6} {"A parab.":&gt;9} {"B Gauss":&gt;9} {"C raw":&gt;8} {"max|A-B|,|A-C|":&gt;15}'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f' {"6 sites (min-max)":&gt;19}  label')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nominal, cls, _, _ in PEAKS[tag]: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 = peak_position(grid, mu, nominal - 12, nominal + 12)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half = 10 if nominal not in (1373, 1385, 1603, 1607) else 16   # broad bands: wider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 = np.abs(grid - A) &lt;= half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p0 = [mu[w].max() - mu[w].min(), A, 5, mu[w].min(),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Bp = curve_fit(gauss_line, grid[w], mu[w], p0=p0, maxfev=20000,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bounds=([0, A - 8, 1, -np.inf, -np.inf], [np.inf, A + 8, 40, np.inf, np.inf]))[0][1]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k = np.abs(xr - A) &lt;= 12                                   # raw resolution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xx, yy = xr[k], raw_mean[k]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base = np.interp(xx, [xx[0], xx[-1]], [yy[0], yy[-1]])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h = yy - base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top = h &gt;= 0.8 * h.max()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 = (xx[top] * h[top]).sum() / h[top].sum()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sp = [peak_position(grid, mu * 0 + P[site == k2].mean(0), nominal - 12, nominal + 12)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for k2 in SITES]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 = f'{A:.1f}' if cls == 'Si' else f'{A:.0f}'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dev = max(abs(A - Bp), abs(A - C))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out(f'  {nominal:&gt;6} {A:9.1f} {Bp:9.1f} {C:8.1f} {dev:15.1f}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f'{min(sp):9.1f}-{max(sp):&lt;9.1f}  {lab}')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(BASE_DIR / 'RESULTS').mkdir(exist_ok=True)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(BASE_DIR / 'RESULTS' / 'MeanSD_verification.txt').write_text('\n'.join(report) + '\n',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                           encoding='utf-8')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