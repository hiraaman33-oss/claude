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Acacia EVs vs NVs - PCA + LDA figure, step by step (panels a-d)</w:t>
      </w:r>
    </w:p>
    <w:p>
      <w:pPr>
        <w:spacing w:after="40"/>
      </w:pPr>
      <w:r>
        <w:t>How to use:</w:t>
      </w:r>
    </w:p>
    <w:p>
      <w:pPr>
        <w:spacing w:after="40"/>
      </w:pPr>
      <w:r>
        <w:t>1. In PyCharm: File &gt; New &gt; Python File, name it Acacia_PCA_LDA_Explained.py.</w:t>
      </w:r>
    </w:p>
    <w:p>
      <w:pPr>
        <w:spacing w:after="40"/>
      </w:pPr>
      <w:r>
        <w:t>2. Select all the code below (from the first "# ===" line to the last line), copy and paste it into that file.</w:t>
      </w:r>
    </w:p>
    <w:p>
      <w:pPr>
        <w:spacing w:after="40"/>
      </w:pPr>
      <w:r>
        <w:t>3. In the PyCharm Terminal, install the packages once:  pip install numpy scipy pandas openpyxl matplotlib scikit-learn</w:t>
      </w:r>
    </w:p>
    <w:p>
      <w:pPr>
        <w:spacing w:after="40"/>
      </w:pPr>
      <w:r>
        <w:t>4. Run the file. Data are read from C:\Users\Hira Aman\Downloads\CODE 005 and both figures open in windows. Fig_PCA_LDA_large.png / .tiff, Fig_ConfusionMatrices.png / .tiff, CV_accuracy.csv, the score tables PCA_LDA_scores_fingerprint.csv / PCA_LDA_scores_CH.csv and PCA_LDA_summary.txt are saved in CODE 005\RESULTS.</w:t>
      </w:r>
    </w:p>
    <w:p>
      <w:r>
        <w:t>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 EVs vs NVs  |  SERS on Ag/SiNWs  |  PCA + LDA figure, step by step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Makes ONE figure with four large panels (panels c and f of the old Figure 4,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mean spectra, are removed):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(a) PCA score plot, fingerprint region      (250-1790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(b) LDA canonical variable 1, fingerprint region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(c) PCA score plot, CH-stretching region    (2760-3095 cm-1)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(d) LDA canonical variable 1, CH-stretching region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and a second figure with the cross-validated confusion matrices (PCA-LDA and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PLS-DA, fingerprint and CH-stretching) - STEP 5.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Everything is calculated from your original data: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005\EV Acacia\EV_Acacia_Raman_Data.xlsx              (120 spectra)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CODE 005\Nano vesicles Acacia\NV_Acacia_Raman_Data.xlsx   (120 spectra)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Each workbook has 6 sheets (m1-m6 = 6 measurement sites), 20 spectra per sheet.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The script is written in numbered steps; each step prints what it did, so you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can follow it in the PyCharm "Run" window. The same calculations are used in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Acacia_EV_NV_Analysis.py, so the numbers are identical to Figure 4.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HOW TO RUN (PyCharm):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1. pip install numpy pandas scipy matplotlib openpyxl scikit-learn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2. check BASE_DIR below, then press Run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OUTPUT (in CODE 005\RESULTS):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Fig_PCA_LDA_large.png / .tiff        the figure (600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PCA_LDA_scores_fingerprint.csv       PC1-PC5 and LD1 score of every spectrum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PCA_LDA_scores_CH.csv                (open in Excel to check any point)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Fig_ConfusionMatrices.png / .tiff    cross-validated confusion matrices (600 dpi)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CV_accuracy.csv                      accuracy, sensitivity, specificity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PCA_LDA_summary.txt                  all numbers printed by the script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pandas as pd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matplotlib.patches import Ellipse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 import sparse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scipy.sparse.linalg import spsolve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scipy.signal import savgol_filter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scipy.stats import ttest_ind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sklearn.decomposition import PCA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sklearn.discriminant_analysis import LinearDiscriminantAnalysis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sklearn.cross_decomposition import PLSRegression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sklearn.preprocessing import StandardScaler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sklearn.model_selection import StratifiedGroupKFold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from sklearn.metrics import confusion_matrix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SETTINGS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BASE_DIR = Path(sys.argv[1]) if len(sys.argv) &gt; 1 else Path(r'C:\Users\Hira Aman\Downloads\CODE 005')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EV_FILE = BASE_DIR / 'EV Acacia' / 'EV_Acacia_Raman_Data.xlsx'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NV_FILE = BASE_DIR / 'Nano vesicles Acacia' / 'NV_Acacia_Raman_Data.xlsx'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 = BASE_DIR / 'RESULTS'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OUTPUT_DIR.mkdir(exist_ok=True)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SHOW_WINDOW = len(sys.argv) &lt;= 1     # open the figure in PyCharm when run without arguments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not SHOW_WINDOW: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matplotlib.use('Agg')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SITES = ['m1', 'm2', 'm3', 'm4', 'm5', 'm6']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GROUPS = {0: 'EVs', 1: 'NVs'}               # class 0 = EVs, class 1 = NVs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COLS = {0: '#0B5A7E', 1: '#B5541C'}         # same colours as Figure 4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N_COMP = 5                                  # number of principal components given to LDA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CV_SEED = 0                                 # random split of the sites into 5 folds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spectral windows: raw range read, 2 cm-1 grid, region used in PCA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WINDOWS = {'fingerprint': {'raw': (200, 1800), 'grid': (205, 1795), 'region': (250, 1790)},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'ch': {'raw': (2700, 3100), 'grid': (2705, 3095), 'region': (2760, 3095)}}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PCA does not fix the sign of a component; PC1 is turned so that its loading is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positive at this band (only flips the plot left-right, values are unchanged)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PC1_REF = {'fingerprint': 1580, 'ch': 2960}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TITLES = {'fingerprint': 'Fingerprint (250-1790 cm$^{-1}$)',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'ch': 'CH-stretching (2760-3095 cm$^{-1}$)'}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FILE_TAG = {'fingerprint': 'fingerprint', 'ch': 'CH'}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plt.rcParams.update({'font.family': 'sans-serif',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'font.sans-serif': ['Arial', 'Liberation Sans', 'DejaVu Sans'],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'font.size': 12, 'axes.spines.top': False, 'axes.spines.right': False})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SUMMARY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save_figure(fig_, name):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"""Save PNG + TIFF (600 dpi). If Windows refuses to overwrite a file (usually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because the old image is still open in Photos / PyCharm / another viewer),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the figure is saved under a new name instead of stopping the script."""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ext, kw in [('png', {}), ('tiff', {'pil_kwargs': {'compression': 'tiff_lzw'}})]: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target = OUTPUT_DIR / f'{name}.{ext}'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k in range(1, 50):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fig_.savefig(target, dpi=600, **kw)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except OSError as err: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print(f'  could not write {target.name} ({err.strerror}) - is it open in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f'another program? Saving as a new file instead.')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target = OUTPUT_DIR / f'{name}_{k}.{ext}'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print(f'  saved {target}')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report(*a):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 = ' '.join(str(v) for v in 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print(s)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SUMMARY.append(s)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STEP 1 - read the raw spectra and pre-process them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For every spectrum, separately in each window: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a) cosmic-ray spikes removed (modified z-score of the point-to-point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differences &gt; 7 -&gt; replaced by the mean of the neighbouring points)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b) interpolated onto a 2 cm-1 grid (same x values for all spectra)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c) Savitzky-Golay smoothing, 11 points, 3rd-order polynomial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d) background removed: asymmetric least squares baseline (lambda 1e5, p 0.01)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e) SNV: (spectrum - its mean) / its standard deviation, so every spectrum has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mean 0 and SD 1 and differences in total signal strength are removed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despike(y, threshold=7.0, m=3):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np.diff(y)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med = np.median(d)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mad = np.median(np.abs(d - med))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if mad == 0: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return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 = np.zeros(len(y), bool)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spikes[1:] = np.abs(0.6745 * (d - med) / mad) &gt; threshold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y.copy()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np.where(spikes)[0]: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idx = [j for j in range(max(0, i - m), min(len(y), i + m + 1)) if not spikes[j]]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idx: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out[i] = y[idx].mean()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als_baseline(y, lam=1e5, p=0.01, niter=10):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n =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 = sparse.diags([1.0, -2.0, 1.0], [0, -1, -2], shape=(n, n - 2))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DD = lam * D.dot(D.transpose())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w = np.ones(n)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_ in range(niter):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z = spsolve((sparse.spdiags(w, 0, n, n) + DD).tocsc(), w *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w = p * (y &gt; z) + (1 - p) * (y &lt; z)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z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preprocess(x, Y, win):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lo, hi = WINDOWS[win]['raw']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grid = np.arange(WINDOWS[win]['grid'][0], WINDOWS[win]['grid'][1] + 1, 2.0)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m = (x &gt;= lo - 5) &amp; (x &lt;= hi + 5)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y in Y: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ys = savgol_filter(np.interp(grid, x[m], despike(y[m])), 11, 3)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corr.append(ys - als_baseline(ys))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corr = np.array(corr)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grid, (corr - corr.mean(1, keepdims=True)) / corr.std(1, keepdims=True)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report('STEP 1 - reading and pre-processing the spectra')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[] for w in WINDOWS}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sites, names = [], [],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cls, path in enumerate([EV_FILE, NV_FILE]):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site in SITES: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df = pd.read_excel(path, sheet_name=site, header=2)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x, Y = df.iloc[:, 0].to_numpy(float), df.iloc[:, 1:].to_numpy(float).T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grid, snv = preprocess(x, Y, w)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r0, r1 = WINDOWS[w]['region']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keep = (grid &gt;= r0) &amp; (grid &lt;= r1)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data[w].append(snv[:, keep])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WINDOWS[w]['g'] = grid[keep]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y += [cls]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sites += [f'{GROUPS[cls]}-{site}'] * len(Y)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names += [f'{GROUPS[cls]}-{site}-{c}' for c in df.columns[1:]]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{path.name:28s} sheet {site}: {len(Y)} spectra')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data = {w: np.vstack(v) for w, v in data.items()}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y, sites = np.array(y), np.array(sites)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report(f'  total: {len(y)} spectra (EVs {np.sum(y == 0)}, NVs {np.sum(y == 1)}),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f'{len(set(sites))} measurement sites')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w in WINDOWS: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{w}: {data[w].shape[1]} wavenumber points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f'({WINDOWS[w]["g"][0]:.0f}-{WINDOWS[w]["g"][-1]:.0f} cm-1, every 2 cm-1)')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site_means(v):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"""Mean of a value over the 20 spectra of each site -&gt; 6 numbers per group."""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{c: np.array([v[sites == s].mean() for s in sorted(set(sites[y == c]))]) for c in (0, 1)}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stars(p):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'***' if p &lt; 0.001 else '**' if p &lt; 0.01 else '*' if p &lt; 0.05 else 'n.s.'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STEPS 2-4 for each region, then the figure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fig, axs = plt.subplots(2, 2, figsize=(10, 9),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gridspec_kw={'width_ratios': [1.35, 1], 'wspace': 0.32, 'hspace': 0.42})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X, g = data[w], WINDOWS[w]['g']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report(f'\n========== {TITLES[w].replace("$^{-1}$", "-1")} ==========')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STEP 2 - PCA (panels a and c)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PCA is fitted on all 240 SNV spectra together, WITHOUT the EV/NV labels.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It finds the directions (principal components) along which the spectra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differ most. Each spectrum gets a score on each PC; the score plot shows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PC1 against PC2. The % on each axis is the share of the total variance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of the spectra explained by that PC.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pca = PCA(n_components=N_COMP, svd_solver='full').fit(X)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pca.transform(X)                                     # scores, 240 x 5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sign = np.sign(pca.components_[0][np.argmin(np.abs(g - PC1_REF[w]))])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T[:, 0] *= sign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var = pca.explained_variance_ratio_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report('STEP 2 - PCA on all 240 spectra (labels not used)')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report('  explained variance: ' + ', '.join(f'PC{i + 1} {v:.1f} %' for i, v in enumerate(var))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+ f'  (PC1-PC{N_COMP} together {var.sum():.1f} 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{GROUPS[c]}: mean PC1 score {T[y == c, 0].mean():+.2f},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f'mean PC2 score {T[y == c, 1].mean():+.2f}')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STEP 3 - LDA on the 5 PC scores (panels b and 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LDA uses the labels: it finds the one combination of PC1-PC5 that best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separates EVs from NVs (largest difference between the group means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relative to the spread within the groups). With two groups there is 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such axis, "canonical variable 1" (LD1). Each spectrum's LD1 value is a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dot in panel b/d. LDA is fitted here on all spectra, to DISPLAY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separation; the classification accuracy of the paper comes from the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cross-validation in Acacia_EV_NV_Analysis.py (whole sites left out).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lda = LinearDiscriminantAnalysis().fit(T, 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= lda.transform(T).ravel()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ld *= np.sign(ld[y == 1].mean())                         # NVs on the positive side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report('STEP 3 - LDA on PC1-PC5 (labels used), canonical variable 1 = LD1')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q1, med, q3 = np.percentile(ld[y == c], [25, 50, 75])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{GROUPS[c]}: LD1 median {med:+.2f} (quartiles {q1:+.2f} to {q3:+.2f}),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f'range {ld[y == c].min():+.2f} to {ld[y == c].max():+.2f}')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STEP 4 - test on site means (text in panels b and 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The 20 spectra of one site are not independent, so the test uses one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number per site: the mean LD1 of its 20 spectra (6 EV sites, 6 NV sites).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Welch's t-test (no equal-variance assumption) compares the two sets of 6.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sm = site_means(ld)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 = ttest_ind(sm[0], sm[1], equal_var=False).pvalue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report('STEP 4 - Welch t-test on the 6 site means of LD1')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{GROUPS[c]} site means: ' + ', '.join(f'{v:+.2f}' for v in sm[c]))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p = {p:.2e}  ({stars(p)})')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save every score so any dot in the figure can be checked in Excel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 = pd.DataFrame({'spectrum': names, 'group': [GROUPS[c] for c in y], 'site': sites})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i in range(N_COMP):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out[f'PC{i + 1}'] = T[:, i]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out['LD1'] = ld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out.to_csv(OUTPUT_DIR / f'PCA_LDA_scores_{FILE_TAG[w]}.csv',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PANEL: PCA score plot with 2-SD ellipses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ellipse = 2 standard deviations of each group's PC1/PC2 scores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(axes from the eigenvectors/eigenvalues of the group's 2 x 2 covariance)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0]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 = T[y == c, :2]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ax.scatter(P[:, 0], P[:, 1], s=14, color=COLS[c], lw=0, alpha=0.85, label=GROUPS[c])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vals, vecs = np.linalg.eigh(np.cov(P.T))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ang = np.degrees(np.arctan2(vecs[1, 1], vecs[0, 1]))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ax.add_patch(Ellipse(P.mean(0), 4 * np.sqrt(vals[1]), 4 * np.sqrt(vals[0]), angle=ang,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     fc='none', ec=COLS[c], lw=1.4))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ax.axhline(0,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ax.axvline(0, color='k', lw=0.6)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ax.set_xlabel(f'PC1 ({var[0]:.1f}%)')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ax.set_ylabel(f'PC2 ({var[1]:.1f}%)')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ylo, yhi = ax.get_ylim()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ax.set_ylim(ylo, yhi + 0.28 * (yhi - ylo))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ax.legend(frameon=False, fontsize=11, loc='upper left', ncol=2, handletextpad=0.1,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columnspacing=1.0, markerscale=1.6)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ax.set_title(TITLES[w], fontsize=12, loc='left')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PANEL: LD1 box plot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------------------------------------------------------------------------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box = 25th-75th percentile, line = median, whiskers = most extreme value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within 1.5 x box height; dots = all 120 spectra of the group (spread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# sideways at random only so they do not cover each other)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 = axs[row, 1]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rng = np.random.default_rng(0)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 in (0,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v = ld[y == c]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ax.boxplot(v, positions=[c], widths=0.5, showfliers=False, patch_artist=True,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boxprops=dict(fc=COLS[c], alpha=0.30, ec=COLS[c]),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medianprops=dict(color=COLS[c], lw=1.6),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whiskerprops=dict(color=COLS[c]), capprops=dict(color=COLS[c]))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ax.scatter(c + rng.uniform(-0.15, 0.15, len(v)), v, s=8, color=COLS[c], lw=0, alpha=0.8)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top = ld.max() + 0.08 * np.ptp(ld)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ax.plot([0, 1], [top, top], color='k', lw=0.8)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top, stars(p), ha='center', va='bottom', fontsize=12)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ax.set_xticklabels(['EVs',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ax.set_ylabel('Canonical variable 1')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ax.set_ylim(ld.min() - 0.20 * np.ptp(ld), top + 0.15 * np.ptp(ld))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ax.text(0.5, 0.02, "Welch's t-test on site means\n(n = 6), " + stars(p) + f' p = {p:.1e}',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transform=ax.transAxes, ha='center', va='bottom', fontsize=9)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ax in axs[row]: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ax.text(-0.27 if ax is axs[row, 1] else -0.18, 1.08, f'({next(letters)})',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transform=ax.transAxes, fontsize=14,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fig.subplots_adjust(left=0.09, right=0.98, bottom=0.07, top=0.94)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save_figure(fig, 'Fig_PCA_LDA_large')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STEP 5 - cross-validated classification and confusion matrices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Panels b and d only SHOW the separation (LDA fitted on all spectra). Whether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a NEW spectrum can be classified correctly is tested by cross-validation: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- the 12 sites (6 EV, 6 NV) are split into 5 folds; all 20 spectra of a site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always stay together, so a site is never in training and test at once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- the model is trained on 4 folds and predicts the spectra of the 5th fold;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repeated 5 times, so every spectrum is predicted once, by a model that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never saw its site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PCA-LDA: PCA scores of all spectra (unsupervised, no labels), LDA trained on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 the training folds only (as in Acacia_EV_NV_Analysis.py)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PLS-DA : autoscaling + PLS (5 latent variables) trained on the training folds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         only; predicted value &gt; 0.5 = NV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Confusion matrix: rows = true group, columns = predicted group.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sensitivity = NVs correctly called NV, specificity = EVs correctly called EV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#   (NV is taken as the "positive" class)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folds = list(StratifiedGroupKFold(n_splits=5, shuffle=True, random_state=CV_SEED)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.split(np.zeros(len(y)), y, sites))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cv_pca_lda(X, refit=False):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"""refit=True: PCA is also re-fitted inside each training fold (stricter check)."""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T = PCA(n_components=N_COMP, svd_solver='full').fit_transform(X)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pred = np.empty(len(y), 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tr, te in folds: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if refit: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pca_f = PCA(n_components=N_COMP, svd_solver='full').fit(X[tr])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Ttr, Tte = pca_f.transform(X[tr]), pca_f.transform(X[te])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Ttr, Tte = T[tr], T[te]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pred[te] = LinearDiscriminantAnalysis().fit(Ttr, y[tr]).predict(Tte)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def cv_plsda(X):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pred = np.empty(len(y), 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tr, te in folds: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sc = StandardScaler().fit(X[tr])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pls = PLSRegression(n_components=N_COMP, scale=False).fit(sc.transform(X[tr]), y[tr])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pred[te] = (pls.predict(sc.transform(X[te])).ravel() &gt; 0.5).astype(int)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return pred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report('\nSTEP 5 - cross-validation (5 folds, whole sites left out)')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k, (tr, te) in enumerate(folds, 1):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fold {k}: test sites ' + ', '.join(sorted(set(sites[te]))))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cv_rows = []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fig2, axs2 = plt.subplots(2, 2, figsize=(8, 7.6))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letters = iter('abcd')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for row, w in enumerate(['fingerprint', 'ch']):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X = data[w]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strict = (cv_pca_lda(X, refit=True) == y).mean()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for col, (model, pred) in enumerate([('PCA-LDA', cv_pca_lda(X)), ('PLS-DA', cv_plsda(X))]):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cm = confusion_matrix(y, pred)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acc = (pred == y).mean()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sens, spec = cm[1, 1] / cm[1].sum() * 100, cm[0, 0] / cm[0].sum() * 100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cv_rows.append({'Region': TITLES[w].replace('$^{-1}$', '-1'), 'Model': model,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'Accuracy (%)': round(acc, 1), 'Sensitivity NV (%)': round(sens,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'Specificity EV (%)': round(spec, 1),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'EV correct': f'{cm[0, 0]}/{cm[0].sum()}',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'NV correct': f'{cm[1, 1]}/{cm[1].sum()}'})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report(f'  {w:11s} {model}: accuracy {acc:.1f} %, sensitivity {sens:.1f} %, 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f'specificity {spec:.1f} %  (EV {cm[0, 0]}/120, NV {cm[1, 1]}/120)')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 = axs2[row, col]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ax.imshow(cm, cmap='Blues', vmin=0, vmax=120)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for i in range(2):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for j in range(2):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ax.text(j, i, f'{cm[i, j]}\n({cm[i, j] / cm[i].sum() * 100:.1f}%)', ha='center',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   va='center', fontsize=13, color='white' if cm[i, j] &gt; 60 else 'black')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ax.set_yticks([0, 1])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ax.set_yticklabels(['EVs', 'NVs'])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ax.set_xlabel('Predicted')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ax.set_ylabel('True')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ax.set_title(f'{model} - {"Fingerprint" if w == "fingerprint" else "CH-stretching"}\n'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             f'accuracy {acc:.1f}%', fontsize=12)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    ax.text(-0.32, 1.12, f'({next(letters)})', transform=ax.transAxes, fontsize=14, va='bottom')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report(f'  {w:11s} PCA-LDA with PCA re-fitted in each fold (stricter check): {strict:.1f} %')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pd.DataFrame(cv_rows).to_csv(OUTPUT_DIR / 'CV_accuracy.csv', index=False)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fig2.tight_layout()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save_figure(fig2, 'Fig_ConfusionMatrices')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(OUTPUT_DIR / 'PCA_LDA_summary.txt').write_text('\n'.join(SUMMARY) + '\n', encoding='utf-8')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print(f'\nSaved in: {OUTPUT_DIR}')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>if SHOW_WINDOW:</w:t>
      </w:r>
    </w:p>
    <w:p>
      <w:pPr>
        <w:spacing w:before="0" w:after="0" w:line="240" w:lineRule="auto"/>
      </w:pPr>
      <w:r>
        <w:rPr>
          <w:rFonts w:ascii="Consolas" w:hAnsi="Consolas" w:eastAsia="Consolas" w:cs="Consolas"/>
          <w:sz w:val="15"/>
          <w:noProof/>
        </w:rPr>
        <w:t xml:space="preserve">    plt.show()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