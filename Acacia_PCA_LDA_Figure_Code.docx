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PCA / LDA figure + CH-stretching mean +/- SD figure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Acacia_PCA_LDA_Figure.py.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matplotlib scikit-learn</w:t>
      </w:r>
    </w:p>
    <w:p>
      <w:pPr>
        <w:spacing w:after="40"/>
      </w:pPr>
      <w:r>
        <w:t>4. Run the file. Data are read from C:\Users\Hira Aman\Downloads\CODE 005 and the figures Fig_PCA_LDA.png / .tiff and Fig_MeanSD_CH.png / .tiff and the band table MeanSD_CH_bands.csv are saved in CODE 005\RESULTS.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NVs  |  SERS on Ag/SiNWs  |  PCA scores + LDA canonical variable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(a) PCA scores, fingerprint region (250-1790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(b) canonical variable 1 (PCA-LDA, 5 PCs), fingerprint region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(c) PCA scores, CH-stretching region (2760-3095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(d) canonical variable 1 (PCA-LDA, 5 PCs), CH-stretching region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and a second figure: mean +/- SD (sample SD, n - 1) CH-stretching spectra of EVs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and NVs (2760-3095 cm-1) with band positions and assignments.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Same data, pre-processing and models as Acacia_EV_NV_Analysis.py (Figure 4,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panels a, b, d, 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cosmic-ray removal (modified z-score, threshold 7) -&gt; 2 cm-1 grid -&gt;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Savitzky-Golay (11 pts, 3rd order) -&gt; ALS baseline (lambda 1e5, p 0.01) -&gt;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SNV within each window (205-1795 and 2705-3095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PCA (5 components) on all 240 spectra; LDA on the 5 PC scores.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Ellipses: 2 standard deviations of the PC1/PC2 scores of each group.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Box plots: median, quartiles, whiskers = 1.5 x IQR; dots = single spectra.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 value: Welch's t-test on the 6 site means of each group.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pip install numpy pandas scipy matplotlib openpyxl scikit-learn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python Acacia_PCA_LDA_Figure.py          (uses BASE_DIR below)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OUTPUT: RESULTS\Fig_PCA_LDA.png / .tiff (600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RESULTS\Fig_MeanSD_CH.png / .tiff (600 dpi) + MeanSD_CH_bands.csv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 positions in the CH figure (measured on the mean spectrum of each group):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'max' = maximum of the band (parabola through the 3 highest points)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'sh'  = shoulder: minimum of the 2nd derivative (Savitzky-Golay, 11 pts, 3rd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order), the standard way to locate a band without its own maximum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 light grey shadow marks a band whose EV/NV position differs consistently: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positions in the 6 site-mean spectra of EVs and NVs do not overlap.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matplotlib.patches import Ellipse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 import sparse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scipy.sparse.linalg import spsolve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scipy.stats import ttest_ind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sklearn.decomposition import PCA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sklearn.discriminant_analysis import LinearDiscriminantAnalysis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BASE_DIR / 'EV Acacia' / 'EV_Acacia_Raman_Data.xlsx'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BASE_DIR / 'Nano vesicles Acacia' / 'NV_Acacia_Raman_Data.xlsx'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 = BASE_DIR / 'RESULTS'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C_EV, C_NV = '#0B5A7E', '#B5541C'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COLS = {0: C_EV, 1: C_NV}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GROUPS = {0: 'EVs', 1: 'NVs'}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N_COMP = 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 window (raw range read, 2 cm-1 grid) and analysed region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WINDOWS = {'fingerprint': {'raw': (200, 1800), 'grid': (205, 1795), 'region': (250, 1790)},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'ch': {'raw': (2700, 3100), 'grid': (2705, 3095), 'region': (2760, 3095)}}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PC1 is oriented so that its loading is positive at this band (as in the text)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PC1_REF = {'fingerprint': 1580, 'ch': 2960}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TITLES = {'fingerprint': 'Fingerprint (250-1790 cm$^{-1}$)',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'ch': 'CH-stretching (2760-3095 cm$^{-1}$)'}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9, 'axes.spines.top': False, 'axes.spines.right': False})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 (identical to Acacia_EV_NV_Analysis.py)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despike(y, threshold=7.0, m=3):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med = np.median(d)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med))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mad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 = np.zeros(len(y), bool)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spikes[1:] = np.abs(0.6745 * (d - med) / mad) &gt; threshold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np.where(spikes)[0]: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idx = [j for j in range(max(0, i - m), min(len(y), i + m + 1)) if not spikes[j]]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idx: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out[i] = y[idx].mean()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als_baseline(y, lam=1e5, p=0.01, niter=10):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sparse.diags([1.0, -2.0, 1.0], [0, -1, -2], shape=(n, n - 2))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lam * D.dot(D.transpose())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spsolve((sparse.spdiags(w, 0, n, n) + DD).tocsc(),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p * (y &gt; z) + (1 - p) * (y &lt; z)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preprocess(x, Y, win):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lo, hi = WINDOWS[win]['raw']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 = np.arange(WINDOWS[win]['grid'][0], WINDOWS[win]['grid'][1] + 1,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lo - 5) &amp; (x &lt;= hi + 5)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y in 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ys = savgol_filter(np.interp(grid, x[m], despike(y[m])),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corr.append(ys - als_baseline(ys))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np.array(corr)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grid, (corr - corr.mean(1, keepdims=True)) / corr.std(1, keepdims=True)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[] for w in WINDOWS}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cls, path in enumerate([EV_FILE, NV_FILE]):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df = pd.read_excel(path, sheet_name=site, header=2)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x, Y = df.iloc[:, 0].to_numpy(float), df.iloc[:, 1:].to_numpy(float).T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grid, snv = preprocess(x, Y, 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r0, r1 = WINDOWS[w]['region']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keep = (grid &gt;= r0) &amp; (grid &lt;= r1)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data[w].append(snv[:, keep])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WINDOWS[w]['g'] = grid[keep]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+= [cls]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sites += [f'{GROUPS[cls]}-{site}']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np.vstack(v) for w, v in data.items()}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 = np.array(y), np.array(sites)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print(f'Spectra: {len(y)} (EV {np.sum(y == 0)}, NV {np.sum(y == 1)}), sites: {len(set(sites))}')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site_means(v):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{c: np.array([v[sites == s].mean() for s in sorted(set(sites[y == c]))])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stars(p):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'***' if p &lt; 0.001 else '**' if p &lt; 0.01 else '*' if p &lt; 0.05 else 'n.s.'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FIGURE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axs = plt.subplots(2, 2, figsize=(5.0, 5.3),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gridspec_kw={'width_ratios': [1.1, 0.7], 'wspace': 0.42, 'hspace': 0.45})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g = data[w], WINDOWS[w]['g']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pca = PCA(n_components=N_COMP).fit(X)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pca.transform(X)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T[:, 0] *= np.sign(pca.components_[0][np.argmin(np.abs(g - PC1_REF[w]))])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ev1, ev2 = pca.explained_variance_ratio_[:2]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 PCA scores with 2-SD ellipses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 = T[y == c, :2]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ax.scatter(P[:, 0], P[:, 1], s=6, color=COLS[c], lw=0, alpha=0.85, label=GROUPS[c])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vals, vecs = np.linalg.eigh(np.cov(P.T))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ang = np.degrees(np.arctan2(vecs[1, 1], vecs[0, 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ax.add_patch(Ellipse(P.mean(0), 4 * np.sqrt(vals[1]), 4 * np.sqrt(vals[0]), angle=ang,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fc='none', ec=COLS[c], lw=1.0))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color='k', lw=0.5)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ax.axvline(0, color='k', lw=0.5)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ax.set_xlabel(f'PC1 ({ev1:.1f}%)')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ax.set_ylabel(f'PC2 ({ev2:.1f}%)')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ylo, yhi = ax.get_ylim()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ax.set_ylim(ylo, yhi + 0.28 * (yhi - ylo))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fontsize=7.5, loc='upper left', ncol=2, handletextpad=0.1,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columnspacing=0.8, markerscale=1.5)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ax.set_title(TITLES[w], fontsize=8.5, loc='left')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 canonical variable 1 (LDA on the 5 PC scores)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= LinearDiscriminantAnalysis().fit(T, y).transform(T).ravel()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*= np.sign(ld[y == 1].mean())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rng = np.random.default_rng(0)          # horizontal jitter of the dots only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 = ld[y == c]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ax.boxplot(v, positions=[c], widths=0.5, showfliers=False, patch_artist=True,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boxprops=dict(fc=COLS[c], alpha=0.30, ec=COLS[c]), medianprops=dict(color=COLS[c]),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whiskerprops=dict(color=COLS[c]), capprops=dict(color=COLS[c]))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ax.scatter(c + rng.uniform(-0.15, 0.15, len(v)), v, s=3, color=COLS[c], lw=0, alpha=0.8)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sm = site_means(ld)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ttest_ind(sm[0], sm[1], equal_var=False).pvalue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top = ld.max() + 0.08 * np.ptp(ld)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ax.plot([0, 1], [top, top],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top, stars(p), ha='center', va='bottom', fontsize=8)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ax.set_ylabel('Canonical variable 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ax.set_ylim(ld.min() - 0.18 * np.ptp(ld), top + 0.15 * np.ptp(ld))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0.02, "Welch's t-test on site means\n(n = 6), " + stars(p) + f' p = {p:.1e}',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transform=ax.transAxes, ha='center', va='bottom', fontsize=6)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print(f'{w}: PC1 {ev1:.1f} %, PC2 {ev2:.1f} %, LD1 Welch p (site means) = {p:.2e}')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 in axs[row]: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ax.text(-0.30 if ax is axs[row, 1] else -0.22, 1.10, f'({next(letters)})',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transform=ax.transAxes, fontsize=10,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fig.subplots_adjust(left=0.13, right=0.98, bottom=0.09, top=0.93)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fig.savefig(OUTPUT_DIR / 'Fig_PCA_LDA.png',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fig.savefig(OUTPUT_DIR / 'Fig_PCA_LDA.tiff',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print('Saved in:', OUTPUT_DIR)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CH-STRETCHING REGION: mean +/- SD spectra with band positions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CH_OFFSET = 5.5                            # SNV units added to the NV spectrum (display only)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(nominal band, search half-width, 'max' or 'sh', class, assignment)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CH_BANDS =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(2853, 10, 'sh', 'Lipids', 'CH2 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(2880, 12, 'sh', 'Lipids', 'CH2 asymmetric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(2935, 12, 'max', 'Proteins', 'CH3 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(2960, 10, 'sh', 'Proteins/Lipids', 'CH3 asymmetric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(3065, 12, 'max', 'Proteins', 'Aromatic =C-H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CLASS_SEGMENTS = {'Proteins': [('Proteins', '#7030A0')],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'Lipids': [('Lipids', '#2E75B6')],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'Proteins/Lipids': [('Proteins/', '#7030A0'), ('Lipids', '#2E75B6')]}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band_position(gr, s, nominal, half, kind):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"""'max': most prominent local maximum within +/-half of the nominal band;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'sh': most prominent local minimum of the 2nd derivative there.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Refined by a parabola through 3 points. None = no such band (not resolved)."""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kind == 'sh':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 = -savgol_filter(s, 11, 3, deriv=2)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np.flatnonzero(np.abs(gr - nominal) &lt;= half)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pk, pr = find_peaks(s[m],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len(pk):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m[pk[np.argmax(pr['prominences'])]]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a, b, c = s[i - 1], s[i], s[i + 1]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gr[i] + 0.5 * (a - c) / (a - 2 * b + c) * (gr[1] - gr[0])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segment_label(ax, xpos, ybase, segments):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"""Vertical label made of coloured text segments stacked upwards."""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yy = ybase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gap = 0.004 * (ax.get_ylim()[1] - ax.get_ylim()[0])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txt, col in segments: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ax.text(xpos, yy, txt, rotation=90, va='bottom', ha='center', fontsize=10, color=col)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ax.figure.canvas.draw()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yy = t.get_window_extent().transformed(ax.transData.inverted()).y1 - gap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plt.rcParams.update({'font.size': 10, 'axes.spines.top': True, 'axes.spines.right': True})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g, X = WINDOWS['ch']['g'], data['ch']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plt.subplots(figsize=(6.5, 6.0))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rows, labels, lines = [],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nominal, half, kind, cls, assign in CH_BANDS:      # consistent EV/NV differences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pos = {c: band_position(g, X[y == c].mean(0), nominal, half, kind)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site_pos = {c: [band_position(g, X[sites == k].mean(0), nominal, half,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for k in sorted(set(sites[y == c]))]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resolved = None not in list(pos.values()) + site_pos[0] + site_pos[1]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consistent = resolved and ((max(site_pos[0]) &lt; min(site_pos[1])) or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(max(site_pos[1]) &lt; min(site_pos[0])))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consistent: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ax.axvspan(min(pos.values()) - 4, max(pos.values()) + 4, color='0.92', lw=0, zorder=0)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sp = [v for v in site_pos[c] if v is not None]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rows.append([GROUPS[c], nominal, 'maximum' if kind == 'max' else 'shoulder (2nd derivative)',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'not resolved' if pos[c] is None else round(pos[c],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f'{min(sp):.1f}-{max(sp):.1f} ({len(sp)} of 6 sites)' if sp else 'not resolved',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round(pos[1] - pos[0], 1) if resolved else '', consistent, cls, assign])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c, off, name in [(0, 0.0, 'EV Acacia on Ag/SiNWs'), (1, CH_OFFSET, 'Nanovesicles Acacia on Ag/SiNWs')]: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mu, sd = X[y == c].mean(0), X[y == c].std(0, ddof=1)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ax.fill_between(g, mu - sd + off, mu + sd + off, color=COLS[c], alpha=0.22,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ax.plot(g, mu + off, color=COLS[c], lw=1.0, label=f'{name} (mean \u00b1 SD, n = {np.sum(y == c)})')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r[0] != GROUPS[c] or r[3] == 'not resolved':     # unresolved bands: no 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 = r[3]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(mu + sd)[np.abs(g - pos) &lt;= 6].max() + off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 = f'{pos:.0f}' + (' (sh)' if r[2] != 'maximum' else '')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lines.append((pos, np.interp(pos, g, mu) + off, top + 0.08))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labels.append((pos, top + 0.12, [(txt + '- ', 'k')] + CLASS_SEGMENTS[r[7]]))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xl, yb, yt in lines:                    # dotted line from the mean spectrum to its label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ax.plot([xl, xl], [yb, yt], ls=(0, (1, 2)), lw=0.7, color='0.35')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ax.set_xlim(2760, 3095)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ax.set_ylim((X[y == 0].mean(0) - X[y == 0].std(0, ddof=1)).min() - 0.3,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(X[y == 1].mean(0) + X[y == 1].std(0, ddof=1)).max() + CH_OFFSET + 6.2)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lab in labels:                          # after the axis limits are fixed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segment_label(ax, *lab)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ax.tick_params(axis='y', direction='in', length=5,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ax.tick_params(axis='x', direction='in', length=5)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ax.set_xlabel('Raman Shift (cm$^{-1}$)',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ax.set_ylabel('Intensity (a.u.)',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ax.legend(frameon=True, facecolor='white', edgecolor='none', framealpha=1, fontsize=9,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loc='upper left', handlelength=1.5)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fig.savefig(OUTPUT_DIR / 'Fig_MeanSD_CH.png',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fig.savefig(OUTPUT_DIR / 'Fig_MeanSD_CH.tiff',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open(OUTPUT_DIR / 'MeanSD_CH_bands.csv',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wr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wr.writerow(['Group', 'Nominal (cm-1)', 'Method', 'Position (cm-1)', '6 sites (min-max)',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'Shift NV-EV (cm-1)', 'Consistent (shadowed)', 'Class', 'Assignment'])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wr.writerows(rows)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print(r)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