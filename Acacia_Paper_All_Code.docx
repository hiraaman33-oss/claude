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ALL paper figures, tables and model details (Acacia_Paper_All.py)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Acacia_Paper_All.py.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pandas openpyxl matplotlib scikit-learn</w:t>
      </w:r>
    </w:p>
    <w:p>
      <w:pPr>
        <w:spacing w:after="40"/>
      </w:pPr>
      <w:r>
        <w:t>4. For Figure 1, make a folder "Single spectra" inside CODE 005 and copy the 4 single-spectrum .txt files into it (CaF2 and Ag/SiNW, EV and NV; names are listed at the top of the code). Without it, Figure 1 is skipped.</w:t>
      </w:r>
    </w:p>
    <w:p>
      <w:pPr>
        <w:spacing w:after="40"/>
      </w:pPr>
      <w:r>
        <w:t>5. Run the file (a few minutes). All figures (PNG + TIFF, 600 dpi), Table 1, Tables S1-S5, Model_details.txt and RESULTS_for_manuscript.txt are saved in C:\Users\Hira Aman\Downloads\CODE 005\PAPER.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vs NANOVESICLES (NVs) on Ag/SiNWs  |  ALL FIGURES, TABLES AND MODEL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DETAILS FOR THE PAPER  |  one script, original data only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INPUT (nothing else is used)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CODE 005\EV Acacia\EV_Acacia_Raman_Data.xlsx              120 SERS spectra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CODE 005\Nano vesicles Acacia\NV_Acacia_Raman_Data.xlsx   120 SERS spectra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(6 sheets m1-m6 = 6 measurement sites, 20 spectra per sheet)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CODE 005\Single spectra\  (for Figure 1 only; copy these 4 .txt files there)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S2-EV_Acacia-dropCaF2_532nm_1800gr_10_50xLF_BC200_1s_4a.txt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S2-EV_ACACIA-AgSiNW_532nm_1800gr_BC200_50XLF_1s_4a_10%.txt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s1-EV_nano_Acacia-dropCaF2_532nm_1800gr_10_50xLF_BC200_1s_4a.txt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s4a-EV_nano_ACACIA-20ng-AgSiNW_532nm_1800gr_BC200_50XLF_1s_4a_10%.txt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(if the folder is missing, Figure 1 is skipped and everything else runs)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 (CODE 005\PAPER, figures as PNG + TIFF, 600 dpi)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Fig1a_EV_CaF2_vs_AgSiNW, Fig1b_NV_CaF2_vs_AgSiNW   raw single spectra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Fig2a_MeanSD_Fingerprint, Fig2b_MeanSD_CH          mean +/- SD, band labels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Fig3_PCA_LDA                PCA scores + LDA canonical variable (a-d)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Fig4_Loadings_Difference    PC1/PC2 loadings (a, b), NV - EV difference (c, 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Fig5_ConfusionMatrices      cross-validated, PCA-LDA and PLS-DA (a-d)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FigS1_Permutation           exact label-shuffling test (a-d)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FigS2_PeakFit_CH            CH-region band fitting, EV and NV, 3 line shapes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Table1_Model_performance.csv     accuracy, sensitivity, specificity, 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TableS1_Band_statistics.csv      17 bands, Welch on site means, Bonferroni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TableS2_Fold_results.csv         every cross-validation fold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TableS3_Peak_positions.csv       labelled peaks of Fig 1 and Fig 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TableS4_Peak_shifts.csv          EV/NV peak positions per site, shifts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TableS5_Main_bands.csv           main loading and difference bands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TableS6_PeakFit_CH.csv           fitted bands: position, FWHM, % area, fit quality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Scores_fingerprint.csv, Scores_CH.csv   PC1-PC5 and LD1 of every spectrum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Model_details.txt                every setting of every model + results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RESULTS_for_manuscript.txt       the results in words, numbers filled in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1. pip install numpy pandas scipy matplotlib openpyxl scikit-learn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2. check BASE_DIR below, press Run. Takes a few minutes (the permutation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test repeats the whole cross-validation 924 times per region; set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N_PERM_MODE = 'skip' to leave it out).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csv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itertools import combinations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matplotlib.patches import Ellipse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 import sparse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scipy.sparse.linalg import spsolve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savgol_filter, find_peaks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scipy.optimize import least_squares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scipy.stats import ttest_ind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sklearn.decomposition import PCA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sklearn.discriminant_analysis import LinearDiscriminantAnalysis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sklearn.cross_decomposition import PLSRegression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sklearn.preprocessing import StandardScaler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sklearn.model_selection import StratifiedGroupKFold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sklearn.metrics import confusion_matrix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sklearn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SETTINGS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BASE_DIR = Path(sys.argv[1]) if len(sys.argv) &gt; 1 else Path(r'C:\Users\Hira Aman\Downloads\CODE 005')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EV_FILE = BASE_DIR / 'EV Acacia' / 'EV_Acacia_Raman_Data.xlsx'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NV_FILE = BASE_DIR / 'Nano vesicles Acacia' / 'NV_Acacia_Raman_Data.xlsx'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SINGLE_DIR = BASE_DIR / 'Single spectra'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 = BASE_DIR / 'PAPER'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OUTPUT_DIR.mkdir(exist_ok=True)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SHOW_WINDOW = len(sys.argv) &lt;= 1            # show the figures in PyCharm at the end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not SHOW_WINDOW: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SITES = ['m1', 'm2', 'm3', 'm4', 'm5', 'm6']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GROUPS = {0: 'EVs', 1: 'NVs'}               # class 0 = EVs, class 1 = NVs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COLS = {0: '#0B5A7E', 1: '#B5541C'}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pre-processing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DESPIKE_Z, DESPIKE_M = 7.0, 3               # modified z-score threshold, neighbours replaced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SG_WINDOW, SG_ORDER = 11, 3                 # Savitzky-Golay smoothing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ALS_LAM, ALS_P, ALS_ITER = 1e5, 0.01, 10    # asymmetric least squares baseline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WINDOWS = {'fingerprint': {'raw': (200, 1800), 'grid': (205, 1795), 'region': (250, 1790)},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'ch': {'raw': (2700, 3100), 'grid': (2705, 3095), 'region': (2760, 3095)}}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models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N_COMP = 5                                  # PCs given to LDA / latent variables of PLS-DA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PLS_THRESHOLD = 0.5                         # PLS-DA: predicted value &gt; 0.5 = NV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N_FOLDS, CV_SEED = 5, 0                     # site-grouped cross-validation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N_PERM_MODE = 'exact'                       # 'exact' = all 924 site labelings, 'skip'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PC1_REF = {'fingerprint': 1580, 'ch': 2960} # PC1 sign: loading positive at this band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TITLES = {'fingerprint': 'Fingerprint (250-1790 cm$^{-1}$)',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'ch': 'CH-stretching (2760-3095 cm$^{-1}$)'}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PLAIN = {'fingerprint': 'Fingerprint (250-1790 cm-1)', 'ch': 'CH-stretching (2760-3095 cm-1)'}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SHORT = {'fingerprint': 'Fingerprint', 'ch': 'CH-stretching'}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10})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LOG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report(*a):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 = ' '.join(str(v) for v in a)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LOG.append(s)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save_figure(fig_, name):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"""PNG + TIFF, 600 dpi. If Windows cannot overwrite a file (usually because it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is open in another program) the figure is saved under a new name."""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ext, kw in [('png', {}), ('tiff', {'pil_kwargs': {'compression': 'tiff_lzw'}})]: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target = OUTPUT_DIR / f'{name}.{ext}'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k in range(1, 50):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fig_.savefig(target, dpi=600, **kw)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except OSError as err: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print(f'  could not write {target.name} ({err.strerror}) - open in another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f'program? Saving as a new file instead.')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target = OUTPUT_DIR / f'{name}_{k}.{ext}'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saved {name}')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segment_label(ax, xpos, ybase, segments, ha='center', fontsize=10):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"""Vertical label made of coloured text segments stacked upwards."""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yy = ybase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gap = 0.004 * (ax.get_ylim()[1] - ax.get_ylim()[0])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txt, col in segments: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 = ax.text(xpos, yy, txt, rotation=90, va='bottom', ha=ha, fontsize=fontsize, color=col)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ax.figure.canvas.draw()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yy = t.get_window_extent().transformed(ax.transData.inverted()).y1 - gap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parabola_peak(g, s, i):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"""Refine the position of point i by a parabola through i-1, i, i+1."""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a, b, c = s[i - 1], s[i], s[i + 1]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g[i] + 0.5 * (a - c) / (a - 2 * b + c) * (g[1] - g[0])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peak_position(g, s, lo, hi):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"""Maximum in [lo, hi], refined by a parabola."""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np.flatnonzero((g &gt;= lo) &amp; (g &lt;= hi))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 = m[int(np.argmax(s[m]))]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parabola_peak(g, s, i) if 0 &lt; i &lt; len(g) - 1 else g[i]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stars(p):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'***' if p &lt; 0.001 else '**' if p &lt; 0.01 else '*' if p &lt; 0.05 else 'n.s.'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1. DATA AND PRE-PROCESSING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every spectrum, separately in each window: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cosmic-ray removal -&gt; 2 cm-1 grid -&gt; Savitzky-Golay -&gt; ALS baseline -&gt; SNV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despike(y, threshold=DESPIKE_Z, m=DESPIKE_M):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np.diff(y)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med = np.median(d)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mad = np.median(np.abs(d - med))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mad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 = np.zeros(len(y), bool)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spikes[1:] = np.abs(0.6745 * (d - med) / mad) &gt; threshold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 =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 in np.where(spikes)[0]: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idx = [j for j in range(max(0, i - m), min(len(y), i + m + 1)) if not spikes[j]]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idx: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out[i] = y[idx].mean()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als_baseline(y, lam=ALS_LAM, p=ALS_P, niter=ALS_ITER):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sparse.diags([1.0, -2.0, 1.0], [0, -1, -2], shape=(n, n - 2))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lam * D.dot(D.transpose())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np.ones(n)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_ in range(niter):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z = spsolve((sparse.spdiags(w, 0, n, n) + DD).tocsc(), w * 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 = p * (y &gt; z) + (1 - p) * (y &lt; z)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z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preprocess(x, Y, win):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lo, hi = WINDOWS[win]['raw']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grid = np.arange(WINDOWS[win]['grid'][0], WINDOWS[win]['grid'][1] + 1, 2.0)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(x &gt;= lo - 5) &amp; (x &lt;= hi + 5)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corr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yy in 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ys = savgol_filter(np.interp(grid, x[m], despike(yy[m])), SG_WINDOW, SG_ORDER)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corr.append(ys - als_baseline(ys))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corr = np.array(corr)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grid, (corr - corr.mean(1, keepdims=True)) / corr.std(1, keepdims=True)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report('1. DATA')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full = {w: [] for w in WINDOWS}             # SNV on the whole pre-processing window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y, sites, names = [],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cls, path in enumerate([EV_FILE, NV_FILE]):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site in SITES: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df = pd.read_excel(path, sheet_name=site, header=2)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x, Y = df.iloc[:, 0].to_numpy(float), df.iloc[:, 1:].to_numpy(float).T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w in WINDOWS: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grid, snv = preprocess(x, Y, 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full[w].append(snv)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WINDOWS[w]['grid_full'] = grid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 += [cls] *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sites += [f'{GROUPS[cls]}-{site}'] *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names += [f'{GROUPS[cls]}-{site}-{c}' for c in df.columns[1:]]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{path.name}: {len(SITES)} sites x 20 = {sum(1 for c in y if c == cls)} spectra')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full = {w: np.vstack(v) for w, v in full.items()}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y, sites = np.array(y), np.array(sites)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 = {}                                   # analysis regions used by all models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w in WINDOWS: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gf = WINDOWS[w]['grid_full']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keep = (gf &gt;= WINDOWS[w]['region'][0]) &amp; (gf &lt;= WINDOWS[w]['region'][1])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data[w] = full[w][:, keep]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WINDOWS[w]['g'] = gf[keep]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{PLAIN[w]}: {data[w].shape[1]} wavenumbers (2 cm-1 grid)')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SITE_IDS = sorted(set(sites))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site_means(v):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"""Mean of a value over the 20 spectra of each site -&gt; 6 numbers per group."""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{c: np.array([v[sites == s].mean() for s in sorted(set(sites[y == c]))])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RES = {w: {} for w in WINDOWS}              # every result, used for the tables and the text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2. FIGURE 1 - single raw spectra, CaF2 vs Ag/SiNWs (EV and NV)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raw counts (no smoothing, no baseline, no normalisation); peak = most prominent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local maximum within +/-12 cm-1 of the nominal band on a lightly smoothed copy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SINGLE_FILES = {'EV': ('s2-ev_acacia-dropcaf2', 's2-ev_acacia-agsinw'),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'NV': ('s1-ev_nano_acacia-dropcaf2', 's4a-ev_nano_acacia-20ng-agsinw')}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SINGLE_NAME = {'EV': 'EV Acacia', 'NV': 'Nanovesicles Acacia'}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SINGLE_OFFSET = {'EV': 110, 'NV': 0}        # counts added to the Ag/SiNW trace (display only)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SINGLE_PEAKS = {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'EV': [(519, 'Si substrate', 'Si optical phonon'), (831, 'Protein/NA', 'Tyr Fermi doublet / O-P-O'),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(1001, 'Protein', 'Phe ring breathing'), (1031, 'Protein', 'Phe C-H in-plane bending'),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(1166, 'Protein', 'Tyr C-H in-plane bending'), (1355, 'Protein', 'Trp / CH deformation'),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(1582, 'Protein', 'Phe C=C bending'), (1604, 'Protein', 'Phe/Tyr ring C=C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(1724, 'Lipid', 'C=O ester stretching'), (2929, 'Protein/Lipid', 'CH2/CH3 stretching')],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'NV': [(519, 'Si substrate', 'Si optical phonon'), (612, 'Protein', 'Phe C-C twisting'),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(797, 'Nucleic acid', 'O-P-O backbone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(826, 'Protein/NA', 'Tyr Fermi doublet / O-P-O'), (921, 'Protein/Carb.', 'C-C proline / glucose'),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(1001, 'Protein', 'Phe ring breathing'), (1031, 'Protein', 'Phe C-H in-plane bending'),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(1240, 'Protein', 'Amide III'), (1386, 'Lipid/Protein', 'CH3 deformation / COO-'),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(1607, 'Protein', 'Phe/Tyr ring C=C stretching'), (1624, 'Protein', 'Trp/Tyr C=C, amide I side'),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(2936, 'Protein/Lipid', 'CH3 symmetric stretching')]}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SINGLE_COL = {'Protein': '#1F6FB4', 'Protein/NA': '#6A3D9A', 'Nucleic acid': '#8E44AD',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'Protein/Carb.': '#1F6FB4', 'Lipid/Protein': '#D35400', 'Protein/Lipid': '#D35400',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'Lipid': '#C0392B', 'Si substrate': '#7F7F7F'}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peak_table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find_single(prefix):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not SINGLE_DIR.exists():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hits = [f for f in SINGLE_DIR.glob('*.txt') if f.name.lower().startswith(prefix)]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hits[0] if len(hits) == 1 else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figure1(tag):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f_caf2, f_ag = (find_single(p) for p in SINGLE_FILES[tag])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f_caf2 is None or f_ag is None: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report(f'  Figure 1 {tag}: files not found in {SINGLE_DIR} - skipped')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caf2, ag = np.loadtxt(f_caf2), np.loadtxt(f_ag)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ag_s = savgol_filter(ag[:, 1], 11, 3)              # only to locate the maxima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noise = np.std(ag[:, 1] - ag_s)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ag[:, 1] += SINGLE_OFFSET[tag]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nominal, cls, assign in SINGLE_PEAKS[tag]: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k = np.flatnonzero(np.abs(ag[:, 0] - nominal) &lt;=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pk, pr = find_peaks(ag_s[k], prominence=0)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j = np.argmax(pr['prominences'])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rows.append((round(float(ag[k[pk[j]], 0])), cls))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peak_table.append({'Figure': f'1 ({tag}, single spectrum on Ag/SiNWs)', 'Group': tag,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'Nominal (cm-1)': nominal, 'Measured (cm-1)': round(float(ag[k[pk[j]], 0])),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'Class': cls, 'Assignment': assign,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'Prominence / noise SD': round(float(pr['prominences'][j] / noise), 1)})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lo1, hi1, lo2, hi2 = 400, 1800, 2700, 3100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(axL, axR) = plt.subplots(1, 2, sharey=True, figsize=(9, 6.5),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gridspec_kw={'width_ratios': [hi1 - lo1, hi2 - lo2], 'wspace': 0.03})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def in_view(d):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xx = d[:,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d[((xx &gt;= lo1) &amp; (xx &lt;= hi1)) | ((xx &gt;= lo2) &amp; (xx &lt;= hi2)),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y_min = min(in_view(caf2).min(), in_view(ag).min())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y_max = max(in_view(caf2).max(), in_view(ag).max())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y_top = y_max + 0.45 * (y_max - y_min)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axL.set_ylim(y_min - 0.12 * (y_max - y_min), y_top)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lo, hi in [(axL, lo1, hi1), (axR, lo2, hi2)]: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d, col in [(caf2, '#3A3A3A'), (ag, '#E8383D')]: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m = (d[:, 0] &gt;= lo) &amp; (d[:, 0] &lt;=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ax.plot(d[m, 0], d[m, 1], color=col,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ax.set_xlim(lo, hi)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pos = [r[0] for r in rows]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k, (measured, cls) in enumerate(rows):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not lo &lt;= measured &lt;= hi: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near_left = k &gt; 0 and measured - pos[k - 1] &lt; 35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ha = 'left' if (near_left or measured - lo &lt; 30) else 'right'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 = ax.text(measured, y_top - 0.01 * (y_top - y_min), f'{measured}  {cls}', rotation=90,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ha=ha, va='top', fontsize=7.5, color=SINGLE_COL[cls])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fig.canvas.draw()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bottom = t.get_window_extent().transformed(ax.transData.inverted()).y0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peak_top = ag[np.abs(ag[:, 0] - measured) &lt;= 3, 1].max()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ax.plot([measured, measured], [peak_top + 0.01 * (y_top - y_min), bottom],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color='k', ls=':',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ax.tick_params(direction='in', top=True)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axL.spines['right'].set_visible(False)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axR.spines['left'].set_visible(False)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axL.tick_params(labelleft=False)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axR.tick_params(left=False, right=True,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axL.set_xticks([400, 600, 800, 1000, 1200, 1400, 1600])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axR.set_xticks([2800, 3000])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d_, col, txt in [(ag, '#E8383D', f'{SINGLE_NAME[tag]} on Ag/SiNWs'),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(caf2, '#3A3A3A', f'{SINGLE_NAME[tag]} on CaF$_2$')]: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 = (d_[:, 0] &gt;= 420) &amp; (d_[:, 0] &lt;= 760)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axL.text(420, d_[m, 1].min() - 0.015 * (y_top - y_min), txt, color=col, fontsize=10,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ha='left', va='top')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0.012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ax, x0 in [(axL, 1), (axR, 0)]: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dx = dd * (hi2 - lo2) / (hi1 - lo1) if ax is axL else dd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y0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ax.plot((x0 - dx, x0 + dx), (y0 - 2 * dd, y0 + 2 * dd), transform=ax.transAxes,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color='k', clip_on=False,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axL.set_ylabel('Raman Intensity (a.u.)', fontsize=11)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fig.text(0.5, 0.02, 'Wavenumber (cm$^{-1}$)', ha='center', fontsize=11)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fig.subplots_adjust(left=0.06, right=0.97, bottom=0.10, top=0.97)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save_figure(fig, f'Fig1{"a" if tag == "EV" else "b"}_{tag}_CaF2_vs_AgSiNW')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report('\n2. FIGURE 1 - single spectra on CaF2 and Ag/SiNWs')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tag in ['EV', 'NV']: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figure1(tag)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3. FIGURE 2 - mean +/- SD spectra (all 120 + 120 spectra, sample SD n - 1)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label = maximum of the group mean spectrum near the nominal band (parabola);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grey shadow = EV/NV shift that is consistent: the peak positions of the 6 EV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and 6 NV site-mean spectra do not overlap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CLASS_SEGMENTS = {'Proteins': [('Proteins', '#7030A0')],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'Nucleic Acids': [('Nucleic Acids', '#1F3864')],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'Lipids/NA': [('Lipids/', '#2E75B6'), ('NA', 'k')],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'Lipids': [('Lipids', '#2E75B6')],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'Proteins/Lipids': [('Proteins/', '#7030A0'), ('Lipids', '#2E75B6')]}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FP_PEAKS = {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0: [(519, 'Si', 'Si substrate (crystalline silicon phonon)',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(809, 'Nucleic Acids', 'O-P-O backbone stretching',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(855, 'Proteins', 'Tyr ring breathing (Fermi doublet)',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(931, 'Proteins', 'C-C stretching, protein backbone',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(1001, 'Proteins', 'Phe ring breathing',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(1161, 'Proteins', 'Tyr C-H bending / C-C stretching',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(1249, 'Proteins', 'Amide III',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(1373, 'Lipids/NA', 'CH3 deformation (lipids) / nucleic-acid bases',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(1603, 'Proteins', 'Phe/Tyr ring C=C stretching', 'up')],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1: [(519, 'Si', 'Si substrate (crystalline silicon phonon)',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(799, 'Nucleic Acids', 'O-P-O backbone stretching', 'up-left'),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(829, 'Proteins', 'Tyr ring breathing (Fermi doublet)', 'up-right'),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(927, 'Proteins', 'C-C stretching, protein backbone',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(1001, 'Proteins', 'Phe ring breathing', 'up-left'),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(1033, 'Proteins', 'Phe C-H in-plane bending', 'up-right'),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(1169, 'Proteins', 'Tyr C-H bending / C-C stretching',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(1245, 'Proteins', 'Amide III',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(1385, 'Lipids/NA', 'CH3 deformation (lipids) / nucleic-acid bases',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(1607, 'Proteins', 'Phe/Tyr ring C=C stretching', 'up'),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(1729, 'Lipids', 'Ester C=O stretching (lipids)', 'up')]}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FP_SHIFT_PAIRS = [(519, 519), (809, 799), (931, 927), (1001, 1001), (1161, 1169),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(1249, 1245), (1373, 1385), (1603, 1607)]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CH region: (nominal, half-width, 'max' or 'sh' = shoulder, class, assignment)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CH_BANDS = [(2853, 10, 'sh', 'Lipids', 'CH2 symmetric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(2880, 12, 'sh', 'Lipids', 'CH2 asymmetric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(2935, 12, 'max', 'Proteins', 'CH3 symmetric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(2960, 10, 'sh', 'Proteins/Lipids', 'CH3 asymmetric stretching'),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(3065, 12, 'max', 'Proteins', 'Aromatic =C-H stretching')]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bands labelled in Fig 2b, per group (all bands go to Table S4): the CH2 band at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~2883 cm-1 is a distinct shoulder only in NVs (in EVs a weak, unresolved wing)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CH_SHOW = {0: [2935], 1: [2880, 2935]}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NAME_LONG = {0: 'EV Acacia on Ag/SiNWs', 1: 'Nanovesicles Acacia on Ag/SiNWs'}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shift_table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band_position(gr, s, nominal, half, kind):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"""'max': most prominent local maximum within +/-half; 'sh': most prominent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minimum of the 2nd derivative (shoulder). None = not resolved."""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kind == 'sh':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 = -savgol_filter(s, 11, 3, deriv=2)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np.flatnonzero(np.abs(gr - nominal) &lt;= half)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pk, pr = find_peaks(s[m], prominence=0)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not len(pk):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parabola_peak(gr, s, m[pk[np.argmax(pr['prominences'])]])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report('\n3. FIGURE 2 - mean +/- SD spectra')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 Fig 2a, fingerprint 400-1790 cm-1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 = WINDOWS['fingerprint']['grid_full']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Xf = full['fingerprint']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show = (g &gt;= 400) &amp; (g &lt;= 1790)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gs = g[show]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 = plt.subplots(figsize=(8.5, 6.5))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ev_nom, nv_nom in FP_SHIFT_PAIRS: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pe = peak_position(g, Xf[y == 0].mean(0), ev_nom - 12, ev_nom + 12)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pn = peak_position(g, Xf[y == 1].mean(0), nv_nom - 12, nv_nom + 12)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se = [peak_position(g, Xf[sites == f'EVs-{k}'].mean(0), ev_nom - 12, ev_nom + 12) for k in SITES]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sn = [peak_position(g, Xf[sites == f'NVs-{k}'].mean(0), nv_nom - 12, nv_nom + 12) for k in SITES]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consistent = max(se) &lt; min(sn) or max(sn) &lt; min(se)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shift_table.append({'Region': 'fingerprint', 'Method': 'maximum', 'EV (cm-1)': round(pe,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'NV (cm-1)': round(pn, 1), 'Shift NV-EV (cm-1)': round(pn - pe,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'EV 6 sites': f'{min(se):.1f}-{max(se):.1f}',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'NV 6 sites': f'{min(sn):.1f}-{max(sn):.1f}', 'Consistent': consistent})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consistent: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ax.axvspan(min(pe, pn) - 4, max(pe, pn) + 4, color='0.92', lw=0, zorder=0)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labels, lines =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c, off in [(0, 0.0), (1, 8.5)]: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mu, sd = Xf[y == c].mean(0)[show], Xf[y == c].std(0, ddof=1)[show]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ax.fill_between(gs, mu - sd + off, mu + sd + off, color=COLS[c], alpha=0.22, lw=0)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ax.plot(gs, mu + off, color=COLS[c], lw=1.0,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label=f'{NAME_LONG[c]} (mean \u00b1 SD, n = {np.sum(y == c)})')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nominal, cls, assign, where in FP_PEAKS[c]: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pos = peak_position(gs, mu, nominal - 12, nominal + 12)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peak_table.append({'Figure': '2a (mean spectrum)', 'Group': GROUPS[c], 'Nominal (cm-1)': nominal,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'Measured (cm-1)': round(pos, 1), 'Class': cls, 'Assignment': assign,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'Mean SNV': round(float(np.interp(pos, gs, mu)), 3),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'SD': round(float(np.interp(pos, gs, sd)), 3)})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top = (mu + sd)[np.abs(gs - pos) &lt;= (4 if where == 'up' else 25)].max() + off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txt = f'{pos:.1f}' if cls == 'Si' else f'{pos:.0f}'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segs = [(txt, 'k')] if cls == 'Si' else [(txt + '- ', 'k')] + CLASS_SEGMENTS[cls]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dx = {'up': 0, 'up-left': -3, 'up-right': 3}[where]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lines.append((pos, np.interp(pos, gs, mu) + off, top + 0.08))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labels.append((pos + dx, top + 0.12, segs,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{'up': 'center', 'up-left': 'right', 'up-right': 'left'}[where]))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xl, yb, yt in lines: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ax.plot([xl, xl], [yb, yt], ls=(0, (1, 2)), lw=0.7, color='0.35')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ax.set_xlim(400, 1790)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ax.set_ylim((Xf[y == 0].mean(0) - Xf[y == 0].std(0, ddof=1))[show].min() - 0.3,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(Xf[y == 1].mean(0) + Xf[y == 1].std(0, ddof=1))[show].max() + 8.5 + 4.3)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lab in labels: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segment_label(ax, *lab)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ax.tick_params(axis='y', direction='in', length=5,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ax.tick_params(axis='x', direction='in', length=5)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ax.set_xlabel('Raman Shift (cm$^{-1}$)',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ax.set_ylabel('Intensity (a.u.)',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ax.legend(frameon=True, facecolor='white', edgecolor='none', framealpha=1, fontsize=10,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loc='upper left', handlelength=1.5)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'Fig2a_MeanSD_Fingerprint')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 Fig 2b, CH-stretching 2760-3095 cm-1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g, X = WINDOWS['ch']['g'], data['ch']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 = plt.subplots(figsize=(6.5, 6.0))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ch_rows, labels, lines = [],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nominal, half, kind, cls, assign in CH_BANDS: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pos = {c: band_position(g, X[y == c].mean(0), nominal, half, kind)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site_pos = {c: [band_position(g, X[sites == k].mean(0), nominal, half, kind)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for k in sorted(set(sites[y == c]))]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resolved = None not in list(pos.values()) + site_pos[0] + site_pos[1]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consistent = bool(resolved and ((max(site_pos[0]) &lt; min(site_pos[1])) or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 (max(site_pos[1]) &lt; min(site_pos[0]))))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 = {c: [v for v in site_pos[c] if v is not None]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shift_table.append({'Region': 'ch', 'Method': 'maximum' if kind == 'max' else 'shoulder (2nd derivative)',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'EV (cm-1)': 'not resolved' if pos[0] is None else round(pos[0],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'NV (cm-1)': 'not resolved' if pos[1] is None else round(pos[1],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'Shift NV-EV (cm-1)': round(pos[1] - pos[0], 1) if resolved else '',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'EV 6 sites': f'{min(sp[0]):.1f}-{max(sp[0]):.1f} ({len(sp[0])}/6)' if sp[0] else '',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'NV 6 sites': f'{min(sp[1]):.1f}-{max(sp[1]):.1f} ({len(sp[1])}/6)' if sp[1] else '',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'Consistent': consistent})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consistent and nominal in CH_SHOW[0] and nominal in CH_SHOW[1]: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ax.axvspan(min(pos.values()) - 4, max(pos.values()) + 4, color='0.92', lw=0, zorder=0)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pos[c] is not None: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peak_table.append({'Figure': '2b (mean spectrum)', 'Group': GROUPS[c], 'Nominal (cm-1)': nominal,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'Measured (cm-1)': round(pos[c], 1), 'Class': cls, 'Assignment': assign})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ch_rows.append((c, nominal, kind, pos[c], cls))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c, off in [(0, 0.0), (1, 5.5)]: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mu, sd = X[y == c].mean(0), X[y == c].std(0, ddof=1)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ax.fill_between(g, mu - sd + off, mu + sd + off, color=COLS[c], alpha=0.22, lw=0)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ax.plot(g, mu + off, color=COLS[c], lw=1.0,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label=f'{NAME_LONG[c]} (mean \u00b1 SD, n = {np.sum(y == c)})')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cc, nominal, kind, pos, cls in ch_rows: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cc != c or pos is None or nominal not in CH_SHOW[c]: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top = (mu + sd)[np.abs(g - pos) &lt;= 6].max() + off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txt = f'{pos:.0f}' + (' (sh)' if kind == 'sh' else '')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lines.append((pos, np.interp(pos, g, mu) + off, top + 0.08))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labels.append((pos, top + 0.12, [(txt + '- ', 'k')] + CLASS_SEGMENTS[cls]))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xl, yb, yt in lines: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ax.plot([xl, xl], [yb, yt], ls=(0, (1, 2)), lw=0.7, color='0.35')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ax.set_xlim(2760, 3095)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ax.set_ylim((X[y == 0].mean(0) - X[y == 0].std(0, ddof=1)).min() - 0.3,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(X[y == 1].mean(0) + X[y == 1].std(0, ddof=1)).max() + 5.5 + 4.4)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lab in labels: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segment_label(ax, *lab)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ax.tick_params(axis='y', direction='in', length=5,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ax.tick_params(axis='x', direction='in', length=5)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ax.set_xlabel('Raman Shift (cm$^{-1}$)',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ax.set_ylabel('Intensity (a.u.)', fontsize=13)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ax.legend(frameon=True, facecolor='white', edgecolor='none', framealpha=1, fontsize=9,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loc='upper left', handlelength=1.5)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'Fig2b_MeanSD_CH')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 in shift_table: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r['Consistent']: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report(f"  consistent shift ({r['Region']}): {r['EV (cm-1)']} -&gt; {r['NV (cm-1)']} cm-1 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f"({r['Shift NV-EV (cm-1)']:+})")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FIGURE S2 - band fitting of the CH-stretching region (mean spectra)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mean SNV spectrum of each group (2780-3095 cm-1) is described as a straight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baseline + 5 bands (I-V, starting values below). Each band has a free height,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position (+/-12 cm-1) and FWHM (12-60 cm-1); least-squares fit (scipy). Three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line shapes are compared, as is usual for band fitting: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G     Gaussian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GL    Gaussian-Lorentzian sum (pseudo-Voigt), one mixing fraction per spectrum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L     Lorentzian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Overlapping bands do not have a unique decomposition, so the % areas depend 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line shape; conclusions should rest on what is the same for all three.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Residual = data - fit, in % of the fitted band height.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FIT_RANGE = (2780, 3095)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FIT_BANDS = [(2850, 'I', 'CH$_2$ sym.'), (2880, 'II', 'CH$_2$ asym.'), (2935, 'III', 'CH$_3$ sym.'),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(2965, 'IV', 'CH$_3$ asym.'), (3065, 'V', '=C-H arom.')]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FIT_SHAPES = {'G': 'Gaussian', 'GL': 'Gaussian-Lorentzian sum', 'L': 'Lorentzian'}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band_profile(x, c, w, eta):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eta / (1 + 4 * ((x - c) / w) ** 2) + (1 - eta) * np.exp(-4 * np.log(2) * ((x - c) / w) ** 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band_area(h, w, eta):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h * w * (eta * np.pi / 2 + (1 - eta) * np.sqrt(np.pi / (4 * np.log(2))))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fit_bands(x, yv, shape):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nb = len(FIT_BANDS)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p0, lo, hi = [yv.min(), 0.0], [-5, -5], [5, 5]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c, _, _ in FIT_BANDS: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p0 += [1.0, c, 30]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lo += [0, c - 12, 12]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hi += [20, c + 12, 60]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shape == 'GL':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p0, lo, hi = p0 + [0.5], lo + [0], hi + [1]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def model(p):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eta = {'G': 0.0, 'L': 1.0}.get(shape, p[-1])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base = p[0] + p[1] * (x - 2940) /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comps = [p[2 + 3 * k] * band_profile(x, p[3 + 3 * k], p[4 + 3 * k], eta) for k in range(nb)]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base, comps, eta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 = least_squares(lambda p: model(p)[0] + sum(model(p)[1]) - yv, p0, bounds=(lo, hi))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base, comps, eta = model(r.x)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r.x, base, comps, eta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report('\n3b. FIGURE S2 - CH band fitting')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 = WINDOWS['ch']['g']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 = (g &gt;= FIT_RANGE[0]) &amp; (g &lt;= FIT_RANGE[1])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gx = g[fr]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fit_rows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plt.rcParams.update({'font.size': 10})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 = plt.figure(figsize=(13, 7.6))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outer = fig.add_gridspec(2, 3, hspace=0.38, wspace=0.28)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letters = iter('abcdef')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row, c in enumerate((0, 1)):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yv = data['ch'][y == c].mean(0)[fr]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col, shape in enumerate(FIT_SHAPES):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p, base, comps, eta = fit_bands(gx, yv, shape)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total = base + sum(comps)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height = (total - base).max()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res = (yv - total) / height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r2 = 1 - np.sum((yv - total) ** 2) / np.sum((yv - yv.mean()) ** 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areas = np.array([band_area(p[2 + 3 * k], p[4 + 3 * k], eta) for k in range(len(FIT_BANDS))])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k, (nominal, roman, assign) in enumerate(FIT_BANDS):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fit_rows.append({'Group': GROUPS[c], 'Line shape': FIT_SHAPES[shape], 'Band': roman,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'Assignment': assign.replace('$_2$', '2').replace('$_3$', '3'),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'Position (cm-1)': round(p[3 + 3 * k], 1), 'FWHM (cm-1)': round(p[4 + 3 * k],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'FWHM at limit (60)': p[4 + 3 * k] &gt; 59.9,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'Area (% of CH bands)': round(areas[k] / areas.sum() * 100,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'GL Lorentzian fraction': round(eta, 2), 'R2': round(r2, 4),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'Max |residual| (%)': round(np.abs(res).max(), 1)})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report(f'  {GROUPS[c]} {shape}: R2 {r2:.4f}, max|res| {np.abs(res).max():.1f} %; band II at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f'{p[3 + 3]:.0f} cm-1, FWHM {p[4 + 3]:.0f}, {areas[1] / areas.sum() * 100:.1f} % of area')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inner = outer[row, col].subgridspec(2, 1, height_ratios=[1, 3.2], hspace=0.05)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ax_r = fig.add_subplot(inner[0])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 = fig.add_subplot(inner[1], sharex=ax_r)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ax_r.plot(gx, res, color='k',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ax_r.axhline(0, color='k', ls='--',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ax_r.set_ylim(-8, 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ax_r.set_yticks([-8, 0, 8])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ax_r.set_yticklabels(['-8%', '0', '8%'], fontsize=8)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ax_r.set_ylabel('Residuals', fontsize=9)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ax_r.tick_params(labelbottom=False)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ax_r.set_title(f'{NAME_LONG[c].split(" on")[0]}: {FIT_SHAPES[shape]} ({shape})', fontsize=10)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ax.plot(gx, yv - base, color='k', lw=2.2, label='data')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ax.plot(gx, total - base, color='0.6', lw=1.4, label='fit')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k, comp in enumerate(comps):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ax.plot(gx, comp, color='k',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ax.text(p[3 + 3 * k], comp.max() + 0.04 * height, FIT_BANDS[k][1], ha='center',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va='bottom', fontsize=10, family='serif')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ax.set_xlim(*FIT_RANGE)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ax.set_ylim(0, height * 1.12)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ax.set_xlabel('Raman shift (cm$^{-1}$)')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ax.set_ylabel('Intensity (a.u.)')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ax.tick_params(axis='y', labelleft=False)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ax_r.text(-0.14, 1.25, f'({next(letters)})', transform=ax_r.transAxes, fontsize=13, va='bottom')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fig.subplots_adjust(left=0.05, right=0.99, bottom=0.07, top=0.93)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'FigS2_PeakFit_CH')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plt.rcParams.update({'font.size': 10})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4. FIGURE 3 - PCA scores and LDA canonical variable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PCA: all 240 SNV spectra, labels NOT used. LDA: the 5 PC scores with labels,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fitted on all spectra (display of the separation; the classification result 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cross-validation of section 6). p: Welch's t-test on the 6 + 6 site means.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report('\n4. FIGURE 3 - PCA and LDA')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plt.rcParams.update({'font.size': 12, 'axes.spines.top': False, 'axes.spines.right': False})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axs = plt.subplots(2, 2, figsize=(10, 9),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gridspec_kw={'width_ratios': [1.35, 1], 'wspace': 0.32, 'hspace': 0.42})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letters = iter('abcd')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row, w in enumerate(['fingerprint', 'ch']):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X, g = data[w], WINDOWS[w]['g']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pca = PCA(n_components=N_COMP, svd_solver='full').fit(X)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 = pca.transform(X)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sign = np.sign(pca.components_[0][np.argmin(np.abs(g - PC1_REF[w]))])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T[:, 0] *= sign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var = pca.explained_variance_ratio_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lda = LinearDiscriminantAnalysis().fit(T, 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 = lda.transform(T).ravel()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 *= np.sign(ld[y == 1].mean())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sm = site_means(ld)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 = ttest_ind(sm[0], sm[1], equal_var=False).pvalue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loadings = pca.components_[:2].copy()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loadings[0] *= sign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RES[w].update(var=var, T=T, ld=ld, p_ld1=p, loadings=loadings,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pc1_mean={c: T[y == c, 0].mean() for c in (0, 1)},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ld_median={c: np.median(ld[y == c]) for c in (0, 1)}, ld_site=sm)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{PLAIN[w]}: PC1 {var[0]:.1f} %, PC2 {var[1]:.1f} %, PC1-5 {var.sum():.1f} %;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f'LD1 site means p = {p:.2e}')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scores = pd.DataFrame({'spectrum': names, 'group': [GROUPS[c] for c in y], 'site': sites})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 in range(N_COMP):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scores[f'PC{i + 1}'] = T[:, i]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scores['LD1'] = 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scores.to_csv(OUTPUT_DIR / f'Scores_{"fingerprint" if w == "fingerprint" else "CH"}.csv',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axs[row, 0]                        # PCA scores, 2-SD ellipses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 = T[y == c, :2]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ax.scatter(P[:, 0], P[:, 1], s=14, color=COLS[c], lw=0, alpha=0.85, label=GROUPS[c])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vals, vecs = np.linalg.eigh(np.cov(P.T))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ang = np.degrees(np.arctan2(vecs[1, 1], vecs[0, 1]))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ax.add_patch(Ellipse(P.mean(0), 4 * np.sqrt(vals[1]), 4 * np.sqrt(vals[0]), angle=ang,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fc='none', ec=COLS[c], lw=1.4))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ax.axhline(0, color='k',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ax.axvline(0, color='k',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ax.set_xlabel(f'PC1 ({var[0]:.1f}%)')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ax.set_ylabel(f'PC2 ({var[1]:.1f}%)')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ylo, yhi = ax.get_ylim()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ax.set_ylim(ylo, yhi + 0.28 * (yhi - ylo))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ax.legend(frameon=False, fontsize=11, loc='upper left', ncol=2, handletextpad=0.1,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columnspacing=1.0, markerscale=1.6)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ax.set_title(TITLES[w], fontsize=12, loc='left')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axs[row, 1]                        # LD1 box plot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rng = np.random.default_rng(0)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v = ld[y == c]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ax.boxplot(v, positions=[c], widths=0.5, showfliers=False, patch_artist=True,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boxprops=dict(fc=COLS[c], alpha=0.30, ec=COLS[c]),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medianprops=dict(color=COLS[c], lw=1.6),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whiskerprops=dict(color=COLS[c]), capprops=dict(color=COLS[c]))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ax.scatter(c + rng.uniform(-0.15, 0.15, len(v)), v, s=8, color=COLS[c], lw=0, alpha=0.8)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top = ld.max() + 0.08 * np.ptp(ld)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ax.plot([0, 1], [top, top], color='k',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ax.text(0.5, top, stars(p), ha='center', va='bottom', fontsize=12)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ax.set_xticks([0, 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ax.set_xticklabels(['EVs', 'NVs'])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ax.set_ylabel('Canonical variable 1')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ax.set_ylim(ld.min() - 0.20 * np.ptp(ld), top + 0.15 * np.ptp(ld))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ax.text(0.5, 0.02, "Welch's t-test on site means\n(n = 6), " + stars(p) + f' p = {p:.1e}',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transform=ax.transAxes, ha='center', va='bottom', fontsize=9)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 in axs[row]: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a.text(-0.27 if a is axs[row, 1] else -0.18, 1.08, f'({next(letters)})',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transform=a.transAxes, fontsize=14, va='bottom')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fig.subplots_adjust(left=0.09, right=0.98, bottom=0.07, top=0.94)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'Fig3_PCA_LDA')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5. FIGURE 4 - PC loadings and NV - EV difference spectrum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loadings: positive PC1 loading = band relatively stronger in the group with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positive PC1 scores. Difference: mean of the 6 NV site spectra - mean of the 6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EV site spectra; shaded = +/- 2 SE from the site-to-site variation.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main_bands(g, curve, n, min_gap=20):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"""n largest local extrema (absolute value), at least min_gap cm-1 apart."""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 = np.flatnonzero((np.abs(curve[1:-1]) &gt;= np.abs(curve[:-2])) &amp;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(np.abs(curve[1:-1]) &gt;= np.abs(curve[2:]))) + 1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chosen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k in i[np.argsort(-np.abs(curve[i]))]: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all(abs(g[k] - g[j]) &gt;= min_gap for j in chosen):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chosen.append(k)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len(chosen) == n: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[(g[k], curve[k]) for k in sorted(chosen)]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N_BANDS = {'fingerprint': 8, 'ch': 4}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report('\n5. FIGURE 4 - loadings and difference spectrum')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band_rows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axs = plt.subplots(2, 2, figsize=(12, 9), gridspec_kw={'width_ratios': [3, 1.3]})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col, w in enumerate(['fingerprint', 'ch']):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g, L, var = WINDOWS[w]['g'], RES[w]['loadings'], RES[w]['var']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hi_g = GROUPS[0] if RES[w]['pc1_mean'][0] &gt; 0 else GROUPS[1]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lo_g = GROUPS[1] if hi_g == GROUPS[0] else GROUPS[0]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axs[0, col]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ax.axhline(0, color='k',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ax.plot(g, L[0], color='#0B5A7E', lw=1.2, label=f'PC1 ({var[0]:.1f}%)')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ax.plot(g, L[1], color='#B5541C', lw=1.0, alpha=0.8, label=f'PC2 ({var[1]:.1f}%)')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bands = main_bands(g, L[0], N_BANDS[w])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RES[w]['load_bands'] = [(wn, v, hi_g if v &gt; 0 else lo_g) for wn, v in bands]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span = np.ptp(L[:2])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wn, v in bands: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ax.text(wn, v + (0.03 if v &gt; 0 else -0.03) * span, f'{wn:.0f}', ha='center',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va='bottom' if v &gt; 0 else 'top', fontsize=9, rotation=90)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band_rows.append({'Source': 'PC1 loading', 'Region': w, 'Band (cm-1)': round(wn),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'Value': round(v, 4), 'Relatively stronger in': hi_g if v &gt; 0 else lo_g})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ax.set_xlim(g[0], g[-1])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ax.set_ylim(L[:2].min() - 0.18 * span, L[:2].max() + 0.22 * span)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ax.set_xlabel('Raman shift (cm$^{-1}$)')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ax.set_ylabel('Loading (a.u.)')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ax.set_title(f'{TITLES[w]}\nPC1 &gt; 0: {hi_g} side', fontsize=11, loc='left')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ax.legend(frameon=False, fontsize=10, loc='lower left')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 = data[w]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 = {c: np.array([X[sites == s].mean(0) for s in sorted(set(sites[y == c]))])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S[1].mean(0) - S[0].mean(0)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se = np.sqrt(S[0].var(0, ddof=1) / len(S[0]) + S[1].var(0, ddof=1) / len(S[1]))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sig = np.abs(d) &gt; 2 * 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axs[1, col]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ax.axhline(0, color='k',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ax.fill_between(g, d - 2 * se, d + 2 * se, color='0.75', lw=0, label='$\\pm$2 SE (6 + 6 sites)')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ax.plot(g, d, color='k', lw=1.0, label='NV $-$ EV')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bands = [b for b in main_bands(g, np.where(sig, d, 0), N_BANDS[w]) if b[1] !=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RES[w]['diff_bands'] = bands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RES[w]['diff_sig_frac'] = sig.mean()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span = np.ptp(np.r_[d - 2 * se, d + 2 * se])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wn, v in bands: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ax.text(wn, v + (0.04 if v &gt; 0 else -0.04) * span, f'{wn:.0f}', ha='center',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va='bottom' if v &gt; 0 else 'top', fontsize=9, rotation=90)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band_rows.append({'Source': 'NV - EV difference', 'Region': w, 'Band (cm-1)': round(wn),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'Value': round(v, 3), 'Relatively stronger in': GROUPS[1] if v &gt; 0 else GROUPS[0]})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ax.set_xlim(g[0], g[-1])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ax.set_ylim((d - 2 * se).min() - 0.15 * span, (d + 2 * se).max() + 0.2 * span)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ax.set_xlabel('Raman shift (cm$^{-1}$)')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ax.set_ylabel('$\\Delta$ SNV intensity, NV $-$ EV')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ax.set_title(TITLES[w], fontsize=11, loc='left')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ax.legend(frameon=False, fontsize=10, loc='lower left' if w == 'fingerprint' else 'upper left')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{PLAIN[w]}: PC1 &gt; 0 = {hi_g}; difference &gt; 2 SE at {sig.mean() * 100:.0f} %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f'of wavenumbers')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a, letter in zip([axs[0, 0], axs[0, 1], axs[1, 0], axs[1, 1]], 'abcd'):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a.text(-0.10 if a in (axs[0, 0], axs[1, 0]) else -0.25, 1.06, f'({letter})',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transform=a.transAxes, fontsize=14, va='bottom')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'Fig4_Loadings_Difference')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6. FIGURE 5 - cross-validated classification (confusion matrices)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12 sites split into 5 folds, all 20 spectra of a site together; train on 4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folds, predict the 5th; every spectrum predicted once by a model that never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saw its site.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PCA-LDA: PCA (5 PCs) on all spectra without labels; LDA on the training folds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PLS-DA : autoscaling + PLS (5 latent variables) on the training folds;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    predicted value &gt; 0.5 = NV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make_folds(labels):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list(StratifiedGroupKFold(n_splits=N_FOLDS, shuffle=True, random_state=CV_SEED)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.split(np.zeros(len(labels)), labels, sites))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cv_pca_lda(X, labels, folds_, T=None, refit=False):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T is None: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 = PCA(n_components=N_COMP, svd_solver='full').fit_transform(X)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pred = np.empty(len(labels), int)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tr, te in folds_: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refit:                           # stricter: PCA from the training folds only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pf = PCA(n_components=N_COMP, svd_solver='full').fit(X[tr])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Ttr, Tte = pf.transform(X[tr]), pf.transform(X[te])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Ttr, Tte = T[tr], T[te]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pred[te] = LinearDiscriminantAnalysis().fit(Ttr, labels[tr]).predict(Tte)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pred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cv_plsda(X, labels, folds_):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pred = np.empty(len(labels), int)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tr, te in folds_: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sc = StandardScaler().fit(X[tr])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pls = PLSRegression(n_components=N_COMP, scale=False).fit(sc.transform(X[tr]), labels[tr])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pred[te] = (pls.predict(sc.transform(X[te])).ravel() &gt; PLS_THRESHOLD).astype(int)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pred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report('\n6. FIGURE 5 - cross-validation')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folds = make_folds(y)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k, (tr, te) in enumerate(folds,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fold {k}: test sites ' + ', '.join(sorted(set(sites[te]))))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fold_rows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axs = plt.subplots(2, 2, figsize=(8, 7.6))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letters = iter('abcd')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row, w in enumerate(['fingerprint', 'ch']):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 = data[w]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RES[w]['strict'] = (cv_pca_lda(X, y, folds, refit=True) == y).mean()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col, (model, pred) in enumerate([('PCA-LDA', cv_pca_lda(X, y, folds)),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      ('PLS-DA', cv_plsda(X, y, folds))]):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cm = confusion_matrix(y, pred)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acc = (pred == y).mean()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sens, spec = cm[1, 1] / cm[1].sum() * 100, cm[0, 0] / cm[0].sum()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RES[w].setdefault('cv', {})[model] = {'acc': acc, 'sens': sens, 'spec': spec, 'cm': cm}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k, (tr, te) in enumerate(folds,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fold_rows.append({'Region': PLAIN[w], 'Model': model, 'Fold': k,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'Test sites': ', '.join(sorted(set(sites[te]))),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'Test spectra': len(te), 'Correct': int(np.sum(pred[te] == y[te])),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'Accuracy (%)': round(np.mean(pred[te] == y[te]) * 100, 1)})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report(f'  {PLAIN[w]} {model}: accuracy {acc:.1f} %, sensitivity {sens:.1f} %,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f'specificity {spec:.1f} %')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 = axs[row, col]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ax.imshow(cm, cmap='Blues', vmin=0, vmax=120)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i in range(2):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for j in range(2):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ax.text(j, i, f'{cm[i, j]}\n({cm[i, j] / cm[i].sum() * 100:.1f}%)', ha='center',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va='center', fontsize=13, color='white' if cm[i, j] &gt; 60 else 'black')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ax.set_xticks([0, 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ax.set_xticklabels(['EVs', 'NVs'])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ax.set_yticks([0, 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ax.set_yticklabels(['EVs', 'NVs'])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ax.set_xlabel('Predicted')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ax.set_ylabel('True')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ax.set_title(f'{model} - {SHORT[w]}\naccuracy {acc:.1f}%', fontsize=12)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ax.text(-0.32, 1.12, f'({next(letters)})', transform=ax.transAxes, fontsize=14, va='bottom')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{PLAIN[w]} PCA-LDA, PCA re-fitted in each fold: {RES[w]["strict"]:.1f} %')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'Fig5_ConfusionMatrices')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pd.DataFrame(fold_rows).to_csv(OUTPUT_DIR / 'TableS2_Fold_results.csv',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7. FIGURE S1 - exact label-shuffling (permutation) test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all 924 ways of calling 6 of the 12 sites "EV"; for each, the whole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cross-validation is repeated. p = labelings with accuracy &gt;= real / 924.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real labeling and its EV&lt;-&gt;NV mirror give the same accuracy, so the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smallest possible p is 2/924 = 0.0022.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N_PERM_MODE == 'exact':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report('\n7. FIGURE S1 - permutation test (924 site labelings)')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labelings = list(combinations(range(len(SITE_IDS)), 6))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fig, axs = plt.subplots(2, 2, figsize=(9, 7))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letters = iter('abcd')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row, w in enumerate(['fingerprint', 'ch']):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 = data[w]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T_all = PCA(n_components=N_COMP, svd_solver='full').fit_transform(X)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accs = {'PCA-LDA': [], 'PLS-DA': []}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k, ev_sites in enumerate(labelings):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lab = dict(zip(SITE_IDS, [0 if i in ev_sites else 1 for i in range(len(SITE_IDS))]))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yp = np.array([lab[s] for s in sites])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fp = make_folds(yp)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accs['PCA-LDA'].append((cv_pca_lda(X, yp, fp, T=T_all) == yp).mean() * 100)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accs['PLS-DA'].append((cv_plsda(X, yp, fp) == yp).mean() * 100)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if (k + 1) % 100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print(f'  {w}: {k + 1}/{len(labelings)}')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col, model in enumerate(['PCA-LDA', 'PLS-DA']):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 = np.array(accs[model])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obs = RES[w]['cv'][model]['acc']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n_ge = int(np.sum(a &gt;= obs - 1e-9))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RES[w].setdefault('perm', {})[model] = {'p': n_ge / len(a), 'median': np.median(a),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                 'p95': np.percentile(a, 95), 'n_ge': n_ge,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                 'n': len(a)}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report(f'  {PLAIN[w]} {model}: shuffled median {np.median(a):.1f} %, 95th percentile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f'{np.percentile(a, 95):.1f} %; {n_ge}/{len(a)} &gt;= real -&gt; p = {n_ge / len(a):.4f}')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 = axs[row, col]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ax.hist(a, bins=np.arange(0, 102.5, 2.5), color='0.6', edgecolor='white')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ax.axvline(obs, color='#B5541C', lw=2)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ax.text(obs - 1, ax.get_ylim()[1] * 0.92, f'real\n{obs:.1f}%', ha='right', va='top',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color='#B5541C', fontsize=10)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ax.set_xlim(0, 100)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ax.set_xlabel('Cross-validated accuracy (%)')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ax.set_ylabel('Number of site labelings')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ax.set_title(f'{model} - {SHORT[w]}\np = {n_ge / len(a):.4f} ({len(a)} labelings)',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fontsize=11)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ax.text(-0.18, 1.08, f'({next(letters)})', transform=ax.transAxes, fontsize=14,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va='bottom')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fig.tight_layout()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save_figure(fig, 'FigS1_Permutation')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report('\n7. permutation test skipped (N_PERM_MODE = "skip")')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8. TABLES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report('\n8. TABLES')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perf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w in ['fingerprint', 'ch']: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model in ['PCA-LDA', 'PLS-DA']: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 = RES[w]['cv'][model]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row = {'Region': PLAIN[w], 'Model': model, 'Accuracy (%)': round(c['acc'],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'Sensitivity NV (%)': round(c['sens'], 1), 'Specificity EV (%)': round(c['spec'],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'EVs correct': f"{c['cm'][0, 0]}/{c['cm'][0].sum()}",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'NVs correct': f"{c['cm'][1, 1]}/{c['cm'][1].sum()}"}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'perm' in RES[w]: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row['Permutation p (924 labelings)'] = round(RES[w]['perm'][model]['p'], 4)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perf.append(row)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pd.DataFrame(perf).to_csv(OUTPUT_DIR / 'Table1_Model_performance.csv',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TABLE_S1 = [('519', 510, 530, 'fingerprint'), ('826', 820, 835,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('855', 850, 862, 'fingerprint'), ('1001', 995, 1008,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('1031', 1025, 1040, 'fingerprint'), ('1160', 1150, 1175,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('1245', 1235, 1255, 'fingerprint'), ('1380', 1340, 1420,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('1520', 1505, 1535, 'fingerprint'), ('1580', 1570, 1590,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('1605', 1598, 1615, 'fingerprint'), ('1725', 1710, 1735, 'fingerprint'),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('2850', 2840, 2860, 'ch'), ('2880', 2870, 2890, 'ch'), ('2930', 2920, 2940, 'ch'),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('2960', 2950, 2970, 'ch'), ('3060', 3050, 3075, 'ch')]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s1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band, lo, hi, w in TABLE_S1:            # mean SNV intensity in the interval, per site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gf = WINDOWS[w]['grid_full']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v = full[w][:, (gf &gt;= lo) &amp; (gf &lt;= hi)].mean(1)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sm = site_means(v)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 = ttest_ind(sm[0], sm[1], equal_var=False).pvalue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s1.append({'Band (cm-1)': band, 'Interval (cm-1)': f'{lo}-{hi}',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'EV mean': round(sm[0].mean(), 3), 'EV SD': round(sm[0].std(ddof=1), 3),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'NV mean': round(sm[1].mean(), 3), 'NV SD': round(sm[1].std(ddof=1), 3),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'Higher in': GROUPS[0] if sm[0].mean() &gt; sm[1].mean() else GROUPS[1],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'p (Welch)': float(f'{p:.3g}'), 'p (Bonferroni x17)': float(f'{min(1.0, p * 17):.3g}')})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S1 = pd.DataFrame(s1)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S1.to_csv(OUTPUT_DIR / 'TableS1_Band_statistics.csv',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pd.DataFrame(peak_table).to_csv(OUTPUT_DIR / 'TableS3_Peak_positions.csv',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pd.DataFrame(shift_table).to_csv(OUTPUT_DIR / 'TableS4_Peak_shifts.csv',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pd.DataFrame(band_rows).to_csv(OUTPUT_DIR / 'TableS5_Main_bands.csv',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pd.DataFrame(fit_rows).to_csv(OUTPUT_DIR / 'TableS6_PeakFit_CH.csv',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  Table 1, Tables S1-S5 and the score tables saved')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9. MODEL DETAILS AND RESULTS TEXT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md = ['MODEL DETAILS - Acacia EVs vs NVs on Ag/SiNWs (generated by Acacia_Paper_All.py)',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'=' * 78,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f'Software: Python {sys.version.split()[0]}, numpy {np.__version__}, scikit-learn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f'{sklearn.__version__}, matplotlib {matplotlib.__version__}',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'', 'DATA',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  {np.sum(y == 0)} EV and {np.sum(y == 1)} NV SERS spectra; 6 measurement sites per group,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f'20 spectra per site (sites = independent units).',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'', 'PRE-PROCESSING (each spectrum, each window separately)',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  1. cosmic-ray removal: modified z-score of first differences &gt; {DESPIKE_Z:g};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f'spike replaced by the mean of non-spike points within +/-{DESPIKE_M}',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  2. linear interpolation onto a 2 cm-1 grid: 205-1795 cm-1 (fingerprint), 2705-3095 cm-1 (CH)',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  3. Savitzky-Golay smoothing: {SG_WINDOW} points, polynomial order {SG_ORDER}',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  4. baseline: asymmetric least squares, lambda = {ALS_LAM:g}, p = {ALS_P}, {ALS_ITER} iterations',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  5. SNV within the window (mean 0, SD 1 per spectrum)',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  analysis regions: 250-1790 cm-1 (770 points) and 2760-3095 cm-1 (168 points)',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'', 'PCA',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  {N_COMP} components, exact SVD (svd_solver = "full"), mean-centred, all 240 spectra,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f'labels not used. PC1 sign: loading positive at {PC1_REF["fingerprint"]} /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f'{PC1_REF["ch"]} cm-1.',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'', 'PCA-LDA',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  LDA (scikit-learn LinearDiscriminantAnalysis, default SVD solver, equal-covariance) on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f'PC1-PC{N_COMP}; priors = class proportions (0.5/0.5).',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  Fig 3 b/d: LDA fitted on all spectra (display). Canonical variable 1 oriented NVs &gt; 0.',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  Statistics: Welch t-test on the 6 + 6 site means of canonical variable 1.',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'', 'PLS-DA',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  autoscaling (StandardScaler, fitted on training folds), PLS regression with {N_COMP} latent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f'variables on y = 0 (EV) / 1 (NV), class NV if prediction &gt; {PLS_THRESHOLD}.',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'', 'VALIDATION',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  StratifiedGroupKFold: {N_FOLDS} folds, shuffle = True, random_state = {CV_SEED}, groups =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f'measurement sites (a site is never in training and test at the same time).']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k, (tr, te) in enumerate(folds,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md.append(f'    fold {k}: test = ' + ', '.join(sorted(set(sites[te]))) + f' ({len(te)} spectra)')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md += ['  Stricter check: PCA re-fitted inside every training fold.',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'  Permutation test: all 924 assignments of 6 of the 12 sites to "EV", full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'cross-validation repeated for each; p = labelings with accuracy &gt;= real / 924.',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'  Sensitivity = NVs correctly classified; specificity = EVs correctly classified.',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'', 'CH BAND FITTING (Figure S2, Table S6)',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f'  mean spectrum of each group, {FIT_RANGE[0]}-{FIT_RANGE[1]} cm-1; straight baseline +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f'{len(FIT_BANDS)} bands (start ' + ', '.join(str(b[0]) for b in FIT_BANDS) + ' cm-1),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'position +/-12 cm-1, FWHM 12-60 cm-1, non-linear least squares (scipy least_squares);',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'  line shapes: Gaussian, Gaussian-Lorentzian sum (one mixing fraction per spectrum), Lorentzian.']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r_ in [r for r in fit_rows if r['Band'] == 'II']: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md.append(f"    band II, {r_['Group']}, {r_['Line shape']}: {r_['Position (cm-1)']} cm-1, FWHM 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f"{r_['FWHM (cm-1)']}{' (limit)' if r_['FWHM at limit (60)'] else ''}, 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f"{r_['Area (% of CH bands)']} % of area, R2 {r_['R2']}")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md += ['', 'RESULTS']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w in ['fingerprint', 'ch']: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 = RES[w]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md.append(f'  {PLAIN[w]}: explained variance PC1-PC{N_COMP} = ' +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', '.join(f'{v:.1f}' for v in r['var']) + f' % (sum {r["var"].sum():.1f} 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model in ['PCA-LDA', 'PLS-DA']: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 = r['cv'][model]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line = (f'    {model}: accuracy {c["acc"]:.1f} %, sensitivity {c["sens"]:.1f} %, specificity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f'{c["spec"]:.1f} %, confusion [[{c["cm"][0, 0]} {c["cm"][0, 1]}]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f'[{c["cm"][1, 0]} {c["cm"][1, 1]}]]')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'perm' in r: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line += f', permutation p = {r["perm"][model]["p"]:.4f}'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md.append(line)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md.append(f'    PCA-LDA with PCA re-fitted per fold: {r["strict"]:.1f} %;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f'LD1 site-mean Welch p = {r["p_ld1"]:.2e}')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(OUTPUT_DIR / 'Model_details.txt').write_text('\n'.join(md) + '\n', encoding='utf-8')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other = {GROUPS[0]: GROUPS[1], GROUPS[1]: GROUPS[0]}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txt = ['RESULTS - Acacia EVs vs NVs on Ag/SiNWs (generated by Acacia_Paper_All.py)', '=' * 78, '']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cons = [r for r in shift_table if r['Consistent']]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txt += ['Mean spectra (Fig 2). Peak shifts consistent across all 6 + 6 sites: ' +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', '.join(f"{r['EV (cm-1)']} -&gt; {r['NV (cm-1)']} cm-1 ({r['Shift NV-EV (cm-1)']:+})" for r in cons) +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' (EV -&gt; NV).', '']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sig_bands = S1[S1['p (Bonferroni x17)'] &lt; 0.05]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txt += [f'Band statistics (Table S1, Welch on site means, Bonferroni x17): {len(sig_bands)} of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f'{len(S1)} bands differ (p &lt; 0.05): ' +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', '.join(f"{b['Band (cm-1)']} ({b['Higher in']} higher)" for _, b in sig_bands.iterrows()) + '.', '']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w in ['fingerprint', 'ch']: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 = RES[w]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v = r['var']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txt += [f'--- {PLAIN[w].upper()} ---',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f'PCA (Fig 3): PC1 {v[0]:.1f}%, PC2 {v[1]:.1f}% (PC1-PC5 {v.sum():.1f}%). EVs and NVs separate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f'along PC1 (mean scores EVs {r["pc1_mean"][0]:+.2f}, NVs {r["pc1_mean"][1]:+.2f}) although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f'the labels were not used.',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'PC1 loading bands (Fig 4): ' +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', '.join(f'{wn:.0f} ({grp} higher)' for wn, _, grp in r['load_bands']) + '.',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f'Difference spectrum NV - EV (Fig 4): &gt; 2 SE at {r["diff_sig_frac"]:.0f}% of the wavenumbers;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'largest: ' + ', '.join(f'{wn:.0f} ({"NVs" if val &gt; 0 else "EVs"} higher)'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       for wn, val in r['diff_bands']) + '.',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f'Canonical variable 1 (Fig 3, display): median {r["ld_median"][0]:+.2f} (EVs) vs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f'{r["ld_median"][1]:+.2f} (NVs); Welch on site means p = {r["p_ld1"]:.1e}.']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model in ['PCA-LDA', 'PLS-DA']: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 = r['cv'][model]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line = (f'{model} (Fig 5, sites left out): accuracy {c["acc"]:.1f}%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f'({c["cm"][0, 0] + c["cm"][1, 1]}/{c["cm"].sum()}), sensitivity {c["sens"]:.1f}%,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f'specificity {c["spec"]:.1f}%')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'perm' in r: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q = r['perm'][model]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line += (f'; shuffled labels: median {q["median"]:.1f}%, 95th percentile {q["p95"]:.1f}%,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f'p = {q["p"]:.4f}')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txt.append(line + '.')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txt += [f'PCA-LDA with PCA re-fitted per fold: {r["strict"]:.1f}%.', '']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txt += ['--- LIMITATIONS TO STATE ---',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'* Independent units are the 6 + 6 measurement sites, not the 240 spectra; the smallest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'possible permutation p is 2/924 = 0.0022.',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'* If all EV spectra come from one preparation and all NV spectra from another,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'preparation or measurement-session effects cannot be separated from EV-vs-NV biology.',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'* After SNV, intensities are relative (composition), not absolute amounts.',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'* Fig 3 b/d (LDA on all spectra) shows the separation; the classification performance is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'the cross-validation (Fig 5, Table 1).']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(OUTPUT_DIR / 'RESULTS_for_manuscript.txt').write_text('\n'.join(txt) + '\n', encoding='utf-8')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(OUTPUT_DIR / 'Run_log.txt').write_text('\n'.join(LOG) + '\n', encoding='utf-8')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print('\n' + '\n'.join(md) + '\n\n' + '\n'.join(txt))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print(f'\nAll outputs saved in: {OUTPUT_DIR}')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SHOW_WINDOW: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plt.show()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