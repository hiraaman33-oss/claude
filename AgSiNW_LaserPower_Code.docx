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CaF2 vs Ag/SiNWs - SERS enhancement figure (EV and NV)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CaF2_vs_AgSiNW_Enhancement.py.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matplotlib</w:t>
      </w:r>
    </w:p>
    <w:p>
      <w:pPr>
        <w:spacing w:after="40"/>
      </w:pPr>
      <w:r>
        <w:t>4. Put the four raw .txt files (EV and NV, on CaF2 and on Ag/SiNWs, original names) in C:\Users\Hira Aman\Downloads\comparison ev nv.</w:t>
      </w:r>
    </w:p>
    <w:p>
      <w:pPr>
        <w:spacing w:after="40"/>
      </w:pPr>
      <w:r>
        <w:t>5. Run the file. The band table (signal/noise on Ag/SiNWs and on CaF2) is printed; CaF2_vs_AgSiNW_Enhancement (two panels) and CaF2_vs_AgSiNW_OneGraph (all four spectra in one graph), PNG + TIFF at 600 dpi, and CaF2_vs_AgSiNW_bands.csv are saved in the same folder.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Bare Ag/SiNW substrate at increasing laser power (532 nm, 1800 gr/mm, 50x LWD,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 s, 1 accumulation): raw spectra, same style as the paper figures.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INPUT: DATA_DIR with the spectra of the bare substrate, one .txt file per laser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power, named as recorded, e.g.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S7-AgSiNW_532nm_1800gr_BC200_50XLF_1s_1a_100%.txt  (or without % / .txt)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Every file whose name contains "AgSiNW" and ends with _&lt;power&gt; or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_&lt;power&gt;% is used; "2-5" is read as 2.5 %.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 pip install numpy scipy matplotlib, check DATA_DIR, Run.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 (in DATA_DIR): AgSiNW_LaserPower.png / .tiff (600 dpi) 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AgSiNW_LaserPower_Si_band.csv (Si band position and height per power).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DATA_DIR = Path(sys.argv[1]) if len(sys.argv) &gt; 1 else Path(r'C:\Users\Hira Aman\Downloads\AGSINW TEST')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&gt;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STACK = True          # True : spectra shifted upwards (low power at the bottom), power written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#        on each spectrum, 50-count scale bar (style of the paper figures)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# False: spectra on one counts axis, as recorded, with a legend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GAP = 30              # counts between stacked spectra (STACK = 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XLIM = (400, 2000)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FIGSIZE = (8.5, 6.5)  # inches, same as Fig 2a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FS_LEGEND, FS_AXIS, FS_TICK = 10, 13, 10   # same as Fig 2a/2b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FS_TICK})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FILES: laser power from the end of the file name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laser_power(name):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stem = name[:-4] if name.lower().endswith('.txt') else name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re.search(r'_([0-9]+(?:[-.,][0-9]+)?)%?$', stem)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float(re.sub('[-,]', '.', m.group(1))) if m else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spectra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f in sorted(DATA_DIR.iterdir()):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f.is_file() and f.suffix.lower() in ('.txt', '') and 'agsinw' in f.name.lower():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 = laser_power(f.name)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p is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print(f'skipped (no laser power at the end of the name): {f.name}')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spectra.append((p, f.name, np.loadtxt(f)))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not spectra: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sys.exit(f'No Ag/SiNW spectra found in {DATA_DIR}')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spectra.sort(key=lambda s: s[0])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p, name, d in spectra: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print(f'{p:g} %  -&gt;  {name}  ({len(d)} points, {d[0, 0]:.0f}-{d[-1, 0]:.0f} cm-1)')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Si band (first-order phonon, ~520 cm-1): position and height per power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(position: maximum of a Savitzky-Golay (11, 3) copy within 505-535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p, name, d in spectra: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y = d[:, 0], d[:,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k = (x &gt;= 505) &amp; (x &lt;= 535)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ys = savgol_filter(y,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np.flatnonzero(k)[np.argmax(ys[k])]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base = np.median(y[(x &gt;= 560) &amp; (x &lt;= 640)])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rows.append((p, x[i], ys[i], ys[i] - base))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open(DATA_DIR / 'AgSiNW_LaserPower_Si_band.csv', 'w')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fh.write('Laser power (%),Si band position (cm-1),Si band height (counts),'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'Si band above background (counts)\n')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fh.write(f'{r[0]:g},{r[1]:.1f},{r[2]:.0f},{r[3]:.0f}\n')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print('\nLaser power   Si band (cm-1)   height above background (counts)')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print(f'{r[0]:&gt;9g} %   {r[1]:&gt;12.1f}   {r[3]:&gt;10.0f}')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3. FIGURE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one grey hue, light (low power) -&gt; dark (high power)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greys = plt.get_cmap('Greys')(np.linspace(0.40, 0.95, len(spectra)))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plt.subplots(figsize=FIGSIZE)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offset, top = 0.0,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handles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(p, name, d), col in zip(spectra, greys):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y = d[:, 0], d[:,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XLIM[0]) &amp; (x &lt;= XLIM[1])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STACK and top is not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offset = top + GAP - y[m].min()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h, = ax.plot(x[m], y[m] + offset, color=col, lw=0.6, label=f'{p:g}%')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handles.append(h)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STACK:                                  # power written above the right end of the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 = m &amp; (x &gt;= XLIM[1] - 250)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label_y = (y[r] + offset).max() + 4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ax.text(XLIM[1] - 10, label_y, f'{p:g}%', ha='right', va='bottom', fontsize=FS_LEGEND)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top = (y[m] + offset).max()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ax.set_xlim(*XLIM)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ax.set_xlabel('Raman Shift (cm$^{-1}$)',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ax.tick_params(axis='x', direction='in', length=5,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STACK: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ax.set_ylabel('Intensity (a.u.)',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ax.tick_params(axis='y', direction='in', length=5,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y0, y1 = ax.get_ylim()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xb, yb = XLIM[1] - 40, y1 - 0.08 * (y1 - y0) - 50          # 50-count scale bar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ax.plot([xb, xb], [yb, yb + 50], color='k', lw=1.5)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ax.text(xb - 15, yb + 25, '50\ncounts', ha='right', va='center', fontsize=FS_LEGEND)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ax.text(XLIM[1] - 10, label_y + 0.05 * (y1 - y0), 'Laser power', ha='right', va='bottom',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fontsize=FS_LEGEND)                                 # heading above the power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ax.set_ylabel('Intensity (counts)',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ax.tick_params(axis='y', direction='in', length=5,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ax.legend(handles=handles[::-1], title='Laser power', frameon=True, facecolor='white',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edgecolor='none', framealpha=1, fontsize=FS_LEGEND, title_fontsize=FS_LEGEND,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loc='upper right')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save_figure(fig, path, **kw):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"""Save; if Windows keeps the old file open, save under a new name."""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fig.savefig(path,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except OSError: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alt = path.with_name(path.stem + '_1' + path.suffix)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fig.savefig(alt,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print(f'{path.name} is open in another program; saved as {alt.name}')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alt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DATA_DIR / 'AgSiNW_LaserPower.png',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DATA_DIR / 'AgSiNW_LaserPower.tiff',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print(f'\nSaved in: {DATA_DIR}')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&lt;=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