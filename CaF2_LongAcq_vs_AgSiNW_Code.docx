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CaF2 vs Ag/SiNWs - SERS enhancement figure (EV and NV)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CaF2_vs_AgSiNW_Enhancement.py.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matplotlib</w:t>
      </w:r>
    </w:p>
    <w:p>
      <w:pPr>
        <w:spacing w:after="40"/>
      </w:pPr>
      <w:r>
        <w:t>4. Put the four raw .txt files (EV and NV, on CaF2 and on Ag/SiNWs, original names) in C:\Users\Hira Aman\Downloads\comparison ev nv.</w:t>
      </w:r>
    </w:p>
    <w:p>
      <w:pPr>
        <w:spacing w:after="40"/>
      </w:pPr>
      <w:r>
        <w:t>5. Run the file. The band table (signal/noise on Ag/SiNWs and on CaF2) is printed; CaF2_vs_AgSiNW_Enhancement (two panels) and CaF2_vs_AgSiNW_OneGraph (all four spectra in one graph), PNG + TIFF at 600 dpi, and CaF2_vs_AgSiNW_bands.csv are saved in the same folder.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and NVs: spectrum on CaF2 with long acquisition (100x, 100 % laser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power, 4 x 60 s) vs SERS spectrum on Ag/SiNWs (50x LWD, 10 % laser power,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4 x 1 s). Raw spectra, same style as the paper figures.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INPUT (DATA_DIR):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EV on CaF2     : s1-EV_Acacia-dropCaF2_532nm_1800gr_100%_100x_BC50_60s_4a(.txt)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EV on Ag/SiNWs : S2-EV_ACACIA-AgSiNW_532nm_1800gr_BC200_50XLF_1s_4a_10%(.txt)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NV on both     : Book1.xlsx (columns X1, Y1 = NV on CaF2; X2, Y2 = NV on Ag/SiNWs)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 pip install numpy matplotlib openpyxl, check DATA_DIR, Run.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 (in DATA_DIR): CaF2_LongAcq_vs_AgSiNW.png / .tiff (600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four spectra differ ~20-fold in counts, so each is drawn with the same height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and its own counts scale bar (right), so that the real intensities stay visible.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openpyxl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DATA_DIR = Path(sys.argv[1]) if len(sys.argv) &gt; 1 else Path(r'C:\Users\Hira Aman\Downloads\comparison ev nv')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&gt;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 = {'EV': '#0B5A7E', 'NV': '#B5541C'}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CAF2_COL = {'EV': '#85ACBE', 'NV': '#DAA98D'}      # light shade of the sample colour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NAME = {'EV': 'EV Acacia', 'NV': 'Nanovesicles Acacia'}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COND = {'Ag': '50\u00d7, 10% laser power, 4 \u00d7 1 s', 'CaF2': '100\u00d7, 100% laser power, 4 \u00d7 60 s'}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BAR = {'Ag': 50, 'CaF2': 500}                       # counts shown by the scale bars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LOW, HIGH = (400, 1800), (2700, 3100)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HEIGHT, GAP = 1.0, 0.35                             # drawn height of each spectrum, gap between them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FIGSIZE = (8.5, 8.0)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FS_NAME, FS_AXIS, FS_TICK, FS_PANEL = 10, 13, 10, 13   # same as Fig 2a/2b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FS_TICK})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FILES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simple(name):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name.lower().replace(' ', '_').replace('%', '')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find_txt(test, what):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hits = [f for f in DATA_DIR.iterdir() if f.is_file() and f.suffix.lower() in ('.txt', '')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and test(simple(f.name))]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len(hits) !=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sys.exit(f'Expected one {what} file in {DATA_DIR}, found {len(hits)}: {[h.name for h in hits]}')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print(f'{what}: {hits[0].name}')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np.loadtxt(hits[0])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 = {('EV', 'CaF2'): find_txt(lambda n: 'ev_acacia-dropcaf2' in n and '100x' in n and '60s' in n,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'EV on CaF2 (100x, 60 s)'),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('EV', 'Ag'): find_txt(lambda n: n.startswith('s2-ev_acacia-agsinw'), 'EV on Ag/SiNWs')}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books = [f for f in DATA_DIR.glob('*.xlsx') if not f.name.startswith('~$')]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book in books:                                   # the workbook with the NV spectra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ws = openpyxl.load_workbook(book, data_only=True).active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head = [str(c or '') for c in next(ws.iter_rows(min_row=1, max_row=1, values_only=True))]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len(head) &gt;= 4 and 'caf2' in head[1].lower() and 'agsinw' in head[3].lower():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 = list(ws.iter_rows(min_row=2, values_only=True))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spec[('NV', 'CaF2')] = np.array([(r[0], r[1]) for r in rows if r[0] is not None], float)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spec[('NV', 'Ag')] = np.array([(r[2], r[3]) for r in rows if r[2] is not None], float)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print(f'NV on CaF2 and on Ag/SiNWs: {book.name}\n  {head[1]}\n  {head[3]}')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sys.exit(f'No workbook in {DATA_DIR} with NV on CaF2 (column B) and on Ag/SiNWs (column D)')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view(d):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d[:,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((x &gt;= LOW[0]) &amp; (x &lt;= LOW[1])) | ((x &gt;= HIGH[0]) &amp; (x &lt;= HIGH[1]))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FIGURE: (a) EVs, (b) NVs; in each, CaF2 below and Ag/SiNWs above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 = plt.figure(figsize=FIGSIZE)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gs = fig.add_gridspec(2, 2, width_ratios=[LOW[1] - LOW[0], HIGH[1] - HIGH[0]], wspace=0.03, hspace=0.10)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s in enumerate(['EV', 'NV']):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 = fig.add_subplot(gs[row, 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 = fig.add_subplot(gs[row, 1], sharey=axL)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scale, offset = {},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i, sub in enumerate(['CaF2', 'Ag']):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= d[view(d),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scale[sub] = HEIGHT / (y.max() - y.min())               # counts -&gt; drawn units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offset[sub] = i * (HEIGHT + GAP) - y.min() * scale[sub]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(lo, hi) in [(axL, LOW), (axR, HIGH)]: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sub in ['CaF2', 'Ag']: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 = (d[:, 0] &gt;= lo) &amp; (d[:, 0]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ax.plot(d[m, 0], d[m, 1] * scale[sub] + offset[sub], lw=0.6,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color=CAF2_COL[s] if sub == 'CaF2' else COL[s])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ax.set_xlim(lo,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ax.tick_params(direction='in', length=5,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axL.set_ylim(-0.25, 2 * HEIGHT + GAP + 0.30)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names and acquisition conditions, top left of each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i, sub in enumerate(['CaF2', 'Ag']):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y_top = i * (HEIGHT + GAP) + HEIGHT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where = 'CaF$_2$' if sub == 'CaF2' else 'Ag/SiNWs'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axL.text(415, y_top + 0.03, f'{NAME[s]} on {where}  ({COND[sub]})', color=COL[s],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fontsize=FS_NAME, ha='left',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counts scale bar of each spectrum, in the flat part of the CH window (2700-2800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sub in ['CaF2', 'Ag']: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k = (d[:, 0] &gt;= 2700) &amp; (d[:, 0] &lt;= 2800)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 = BAR[sub] * scale[sub]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y0 = (d[k, 1] * scale[sub] + offset[sub]).max() + 0.06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xb = 2715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axR.plot([xb, xb], [y0, y0 + h], color='k', lw=1.5)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axR.text(xb + 10, y0 + h / 2, f'{BAR[sub]}\ncounts', ha='left', va='center', fontsize=FS_NAME - 1)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axL.spines['right'].set_visible(False)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axL.tick_params(labelleft=False)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axR.tick_params(left=False, right=True,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axL.set_xticks([400, 600, 800, 1000, 1200, 1400, 1600])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row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axL.tick_params(labelbottom=False)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axR.tick_params(labelbottom=False)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0.012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x0 in [(axL, 1), (axR, 0)]:                     # axis-break marks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dd * (HIGH[1] - HIGH[0]) / (LOW[1] - LOW[0]) if ax is axL else dd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y0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ax.plot((x0 - dx, x0 + dx), (y0 - dd, y0 + dd), transform=ax.transAxes, color='k',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clip_on=False, lw=1.0)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axL.set_ylabel('Intensity (a.u.)',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axL.text(-0.075, 1.0, f'({"ab"[row]})', transform=axL.transAxes, fontsize=FS_PANEL,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ha='right',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fig.text(0.53, 0.012, 'Raman Shift (cm$^{-1}$)', ha='center',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fig.subplots_adjust(left=0.08, right=0.98, bottom=0.075, top=0.98)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save_figure(fig, path, **kw):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"""Save; if Windows keeps the old file open, save under a new name."""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fig.savefig(path,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except OSError: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alt = path.with_name(path.stem + '_1' + path.suffix)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fig.savefig(alt,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print(f'{path.name} is open in another program; saved as {alt.name}')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DATA_DIR / 'CaF2_LongAcq_vs_AgSiNW.png',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DATA_DIR / 'CaF2_LongAcq_vs_AgSiNW.tiff',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print(f'\nSaved in: {DATA_DIR}')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&lt;=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