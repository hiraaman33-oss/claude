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CaF₂-Matched Spectra — Average Plot</w:t>
      </w:r>
    </w:p>
    <w:p>
      <w:pPr>
        <w:jc w:val="center"/>
      </w:pPr>
      <w:r>
        <w:rPr>
          <w:color w:val="444444"/>
          <w:sz w:val="20"/>
        </w:rPr>
        <w:t>Selected 21 SERS spectra (m1/m2/m3/m4) vs CaF₂ reference  |  532 nm  |  ALS baseline-corrected  |  min-max normalised</w:t>
      </w:r>
    </w:p>
    <w:p/>
    <w:p>
      <w:pPr>
        <w:pStyle w:val="Heading2"/>
      </w:pPr>
      <w:r>
        <w:t>Quick Start</w:t>
      </w:r>
    </w:p>
    <w:p>
      <w:pPr>
        <w:spacing w:after="40"/>
      </w:pPr>
      <w:r>
        <w:rPr>
          <w:rFonts w:ascii="Courier New" w:hAnsi="Courier New"/>
          <w:sz w:val="18"/>
        </w:rPr>
        <w:t>1.  Open PyCharm and create a new Python file called:</w:t>
      </w:r>
    </w:p>
    <w:p>
      <w:pPr>
        <w:spacing w:after="40"/>
      </w:pPr>
      <w:r>
        <w:rPr>
          <w:rFonts w:ascii="Courier New" w:hAnsi="Courier New"/>
          <w:sz w:val="18"/>
        </w:rPr>
        <w:t xml:space="preserve">       caf2_matched_avg.py</w:t>
      </w:r>
    </w:p>
    <w:p>
      <w:pPr>
        <w:spacing w:after="40"/>
      </w:pPr>
      <w:r>
        <w:rPr>
          <w:rFonts w:ascii="Courier New" w:hAnsi="Courier New"/>
          <w:sz w:val="18"/>
        </w:rPr>
        <w:t>2.  Copy the entire code block below into that file.</w:t>
      </w:r>
    </w:p>
    <w:p>
      <w:pPr>
        <w:spacing w:after="40"/>
      </w:pPr>
      <w:r>
        <w:rPr>
          <w:rFonts w:ascii="Courier New" w:hAnsi="Courier New"/>
          <w:sz w:val="18"/>
        </w:rPr>
        <w:t>3.  In the PyCharm terminal, install dependencies (once only):</w:t>
      </w:r>
    </w:p>
    <w:p>
      <w:pPr>
        <w:spacing w:after="40"/>
      </w:pPr>
      <w:r>
        <w:rPr>
          <w:rFonts w:ascii="Courier New" w:hAnsi="Courier New"/>
          <w:sz w:val="18"/>
        </w:rPr>
        <w:t xml:space="preserve">       pip install numpy matplotlib scipy</w:t>
      </w:r>
    </w:p>
    <w:p>
      <w:pPr>
        <w:spacing w:after="40"/>
      </w:pPr>
      <w:r>
        <w:rPr>
          <w:rFonts w:ascii="Courier New" w:hAnsi="Courier New"/>
          <w:sz w:val="18"/>
        </w:rPr>
        <w:t>4.  Verify the FOLDER path at the top of the script:</w:t>
      </w:r>
    </w:p>
    <w:p>
      <w:pPr>
        <w:spacing w:after="40"/>
      </w:pPr>
      <w:r>
        <w:rPr>
          <w:rFonts w:ascii="Courier New" w:hAnsi="Courier New"/>
          <w:sz w:val="18"/>
        </w:rPr>
        <w:t xml:space="preserve">       FOLDER = r"C:\Users\Hira Aman\Desktop\RAMAN MAP 1"</w:t>
      </w:r>
    </w:p>
    <w:p>
      <w:pPr>
        <w:spacing w:after="40"/>
      </w:pPr>
      <w:r>
        <w:rPr>
          <w:rFonts w:ascii="Courier New" w:hAnsi="Courier New"/>
          <w:sz w:val="18"/>
        </w:rPr>
        <w:t>5.  Press Run.  Two files are written to the same folder:</w:t>
      </w:r>
    </w:p>
    <w:p>
      <w:pPr>
        <w:spacing w:after="40"/>
      </w:pPr>
      <w:r>
        <w:rPr>
          <w:rFonts w:ascii="Courier New" w:hAnsi="Courier New"/>
          <w:sz w:val="18"/>
        </w:rPr>
        <w:t xml:space="preserve">       caf2_matched_spectra_avg.png   (publication figure)</w:t>
      </w:r>
    </w:p>
    <w:p>
      <w:pPr>
        <w:spacing w:after="40"/>
      </w:pPr>
      <w:r>
        <w:rPr>
          <w:rFonts w:ascii="Courier New" w:hAnsi="Courier New"/>
          <w:sz w:val="18"/>
        </w:rPr>
        <w:t xml:space="preserve">       caf2_matched_spectra_avg.csv   (average spectrum data)</w:t>
      </w:r>
    </w:p>
    <w:p/>
    <w:p>
      <w:pPr>
        <w:pStyle w:val="Heading2"/>
      </w:pPr>
      <w:r>
        <w:t>What the Script Does</w:t>
      </w:r>
    </w:p>
    <w:p>
      <w:pPr>
        <w:spacing w:after="60"/>
      </w:pPr>
      <w:r>
        <w:rPr>
          <w:sz w:val="20"/>
        </w:rPr>
        <w:t>Loads the CaF₂ reference file (S1-DNA-HACAT1-20ng-CaF₂...).</w:t>
      </w:r>
    </w:p>
    <w:p>
      <w:pPr>
        <w:spacing w:after="60"/>
      </w:pPr>
      <w:r>
        <w:rPr>
          <w:sz w:val="20"/>
        </w:rPr>
        <w:t>Loads exactly the 21 SERS spectra that were confirmed to have genuine peaks at all three CaF₂ positions (780 / 1483 / 1575 cm⁻¹) within ±5 cm⁻¹, after ALS baseline correction.</w:t>
      </w:r>
    </w:p>
    <w:p>
      <w:pPr>
        <w:spacing w:after="60"/>
      </w:pPr>
      <w:r>
        <w:rPr>
          <w:sz w:val="20"/>
        </w:rPr>
        <w:t>Applies ALS baseline correction (lam=1×10⁵, p=0.005, 15 iterations) to remove fluorescence background from every spectrum.</w:t>
      </w:r>
    </w:p>
    <w:p>
      <w:pPr>
        <w:spacing w:after="60"/>
      </w:pPr>
      <w:r>
        <w:rPr>
          <w:sz w:val="20"/>
        </w:rPr>
        <w:t>Min-max normalises each spectrum to [0, 1].</w:t>
      </w:r>
    </w:p>
    <w:p>
      <w:pPr>
        <w:spacing w:after="60"/>
      </w:pPr>
      <w:r>
        <w:rPr>
          <w:sz w:val="20"/>
        </w:rPr>
        <w:t>Interpolates all spectra onto a common wavenumber axis and computes the mean (average) spectrum.</w:t>
      </w:r>
    </w:p>
    <w:p>
      <w:pPr>
        <w:spacing w:after="60"/>
      </w:pPr>
      <w:r>
        <w:rPr>
          <w:sz w:val="20"/>
        </w:rPr>
        <w:t>Generates a figure with:</w:t>
      </w:r>
    </w:p>
    <w:p>
      <w:pPr>
        <w:spacing w:after="60"/>
      </w:pPr>
      <w:r>
        <w:rPr>
          <w:sz w:val="20"/>
        </w:rPr>
        <w:t xml:space="preserve">   • Top panel — full 400–1800 cm⁻¹ range showing individual spectra (grey), the average SERS (black), CaF₂ reference (orange), and annotated shift labels at each CaF₂ peak.</w:t>
      </w:r>
    </w:p>
    <w:p>
      <w:pPr>
        <w:spacing w:after="60"/>
      </w:pPr>
      <w:r>
        <w:rPr>
          <w:sz w:val="20"/>
        </w:rPr>
        <w:t xml:space="preserve">   • Three zoom panels — ±45 cm⁻¹ around each CaF₂ peak with exact wavenumber labels and shift (Δ) annotations.</w:t>
      </w:r>
    </w:p>
    <w:p>
      <w:pPr>
        <w:spacing w:after="60"/>
      </w:pPr>
      <w:r>
        <w:rPr>
          <w:sz w:val="20"/>
        </w:rPr>
        <w:t>Saves the average spectrum as a CSV for import into Origin.</w:t>
      </w:r>
    </w:p>
    <w:p/>
    <w:p>
      <w:pPr>
        <w:pStyle w:val="Heading2"/>
      </w:pPr>
      <w:r>
        <w:t>Selected Spectra (21 total — all 3 CaF₂ peaks confirmed)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Map file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Spectrum numbers (1-based)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Count</w:t>
            </w:r>
          </w:p>
        </w:tc>
      </w:tr>
      <w:tr>
        <w:tc>
          <w:tcPr>
            <w:tcW w:type="dxa" w:w="3324"/>
          </w:tcPr>
          <w:p>
            <w:r>
              <w:rPr>
                <w:rFonts w:ascii="Courier New" w:hAnsi="Courier New"/>
                <w:sz w:val="16"/>
              </w:rPr>
              <w:t>m1-DNA-HACAT1-20ng-AgSiNW_532nm_600gr_BC200_50XLF_05s_4a_2-5%_5ul_drop-center.txt</w:t>
            </w:r>
          </w:p>
        </w:tc>
        <w:tc>
          <w:tcPr>
            <w:tcW w:type="dxa" w:w="3324"/>
          </w:tcPr>
          <w:p>
            <w:r>
              <w:rPr>
                <w:rFonts w:ascii="Courier New" w:hAnsi="Courier New"/>
                <w:sz w:val="16"/>
              </w:rPr>
              <w:t>16, 18, 20, 21</w:t>
            </w:r>
          </w:p>
        </w:tc>
        <w:tc>
          <w:tcPr>
            <w:tcW w:type="dxa" w:w="3324"/>
          </w:tcPr>
          <w:p>
            <w:r>
              <w:rPr>
                <w:rFonts w:ascii="Courier New" w:hAnsi="Courier New"/>
                <w:sz w:val="16"/>
              </w:rPr>
              <w:t>4</w:t>
            </w:r>
          </w:p>
        </w:tc>
      </w:tr>
      <w:tr>
        <w:tc>
          <w:tcPr>
            <w:tcW w:type="dxa" w:w="3324"/>
          </w:tcPr>
          <w:p>
            <w:r>
              <w:rPr>
                <w:rFonts w:ascii="Courier New" w:hAnsi="Courier New"/>
                <w:sz w:val="16"/>
              </w:rPr>
              <w:t>m2-DNA-HACAT1-20ng-AgSiNW_532nm_600gr_BC200_50XLF_05s_4a_2-5%_5ul_drop-edge.txt</w:t>
            </w:r>
          </w:p>
        </w:tc>
        <w:tc>
          <w:tcPr>
            <w:tcW w:type="dxa" w:w="3324"/>
          </w:tcPr>
          <w:p>
            <w:r>
              <w:rPr>
                <w:rFonts w:ascii="Courier New" w:hAnsi="Courier New"/>
                <w:sz w:val="16"/>
              </w:rPr>
              <w:t>1, 6, 8, 9, 11, 12, 18, 25</w:t>
            </w:r>
          </w:p>
        </w:tc>
        <w:tc>
          <w:tcPr>
            <w:tcW w:type="dxa" w:w="3324"/>
          </w:tcPr>
          <w:p>
            <w:r>
              <w:rPr>
                <w:rFonts w:ascii="Courier New" w:hAnsi="Courier New"/>
                <w:sz w:val="16"/>
              </w:rPr>
              <w:t>8</w:t>
            </w:r>
          </w:p>
        </w:tc>
      </w:tr>
      <w:tr>
        <w:tc>
          <w:tcPr>
            <w:tcW w:type="dxa" w:w="3324"/>
          </w:tcPr>
          <w:p>
            <w:r>
              <w:rPr>
                <w:rFonts w:ascii="Courier New" w:hAnsi="Courier New"/>
                <w:sz w:val="16"/>
              </w:rPr>
              <w:t>m3-DNA-HACAT1-20ng-AgSiNW_532nm_600gr_BC200_50XLF_05s_4a_2-5%_5ul_drop-center.txt</w:t>
            </w:r>
          </w:p>
        </w:tc>
        <w:tc>
          <w:tcPr>
            <w:tcW w:type="dxa" w:w="3324"/>
          </w:tcPr>
          <w:p>
            <w:r>
              <w:rPr>
                <w:rFonts w:ascii="Courier New" w:hAnsi="Courier New"/>
                <w:sz w:val="16"/>
              </w:rPr>
              <w:t>2, 4, 9, 14, 19</w:t>
            </w:r>
          </w:p>
        </w:tc>
        <w:tc>
          <w:tcPr>
            <w:tcW w:type="dxa" w:w="3324"/>
          </w:tcPr>
          <w:p>
            <w:r>
              <w:rPr>
                <w:rFonts w:ascii="Courier New" w:hAnsi="Courier New"/>
                <w:sz w:val="16"/>
              </w:rPr>
              <w:t>5</w:t>
            </w:r>
          </w:p>
        </w:tc>
      </w:tr>
      <w:tr>
        <w:tc>
          <w:tcPr>
            <w:tcW w:type="dxa" w:w="3324"/>
          </w:tcPr>
          <w:p>
            <w:r>
              <w:rPr>
                <w:rFonts w:ascii="Courier New" w:hAnsi="Courier New"/>
                <w:sz w:val="16"/>
              </w:rPr>
              <w:t>m4-DNA-HACAT1-20ng-AgSiNW_532nm_600gr_BC200_50XLF_05s_4a_2-5%_5ul_drop-center.txt</w:t>
            </w:r>
          </w:p>
        </w:tc>
        <w:tc>
          <w:tcPr>
            <w:tcW w:type="dxa" w:w="3324"/>
          </w:tcPr>
          <w:p>
            <w:r>
              <w:rPr>
                <w:rFonts w:ascii="Courier New" w:hAnsi="Courier New"/>
                <w:sz w:val="16"/>
              </w:rPr>
              <w:t>3, 7, 10, 12</w:t>
            </w:r>
          </w:p>
        </w:tc>
        <w:tc>
          <w:tcPr>
            <w:tcW w:type="dxa" w:w="3324"/>
          </w:tcPr>
          <w:p>
            <w:r>
              <w:rPr>
                <w:rFonts w:ascii="Courier New" w:hAnsi="Courier New"/>
                <w:sz w:val="16"/>
              </w:rPr>
              <w:t>4</w:t>
            </w:r>
          </w:p>
        </w:tc>
      </w:tr>
    </w:tbl>
    <w:p/>
    <w:p>
      <w:pPr>
        <w:pStyle w:val="Heading2"/>
      </w:pPr>
      <w:r>
        <w:t>CaF₂ Peak Positions vs SERS Average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CaF₂ exact (cm⁻¹)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SERS average (cm⁻¹)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Shift Δ (cm⁻¹)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780.32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785.61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+5.28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1483.39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1492.10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+8.71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1575.11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1580.07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+4.96</w:t>
            </w:r>
          </w:p>
        </w:tc>
      </w:tr>
    </w:tbl>
    <w:p/>
    <w:p>
      <w:pPr>
        <w:pStyle w:val="Heading2"/>
      </w:pPr>
      <w:r>
        <w:t>Output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  <w:t>Contents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caf2_matched_spectra_avg.png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4-panel figure: full range (400–1800 cm⁻¹) + 3 zoom panels at each CaF₂ peak. 180 dpi.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caf2_matched_spectra_avg.csv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Two-column CSV: wavenumber (cm⁻¹), normalised average SERS intensity. Import into Origin.</w:t>
            </w:r>
          </w:p>
        </w:tc>
      </w:tr>
    </w:tbl>
    <w:p/>
    <w:p>
      <w:pPr>
        <w:pStyle w:val="Heading2"/>
      </w:pPr>
      <w:r>
        <w:t>Complete Python Code  (caf2_matched_avg.py)</w:t>
      </w:r>
    </w:p>
    <w:p>
      <w:r>
        <w:rPr>
          <w:i/>
          <w:sz w:val="20"/>
        </w:rPr>
        <w:t>Copy the entire block below into a new file called  caf2_matched_avg.py  in your PyCharm project folder. Do not modify indentation.</w:t>
      </w:r>
    </w:p>
    <w:p/>
    <w:p>
      <w:pPr>
        <w:spacing w:before="0" w:after="0"/>
        <w:shd w:val="clear" w:color="auto" w:fill="F2F2F2"/>
      </w:pPr>
      <w:r>
        <w:rPr>
          <w:rFonts w:ascii="Courier New" w:hAnsi="Courier New"/>
          <w:sz w:val="15"/>
        </w:rPr>
        <w:t>"""</w:t>
        <w:br/>
        <w:t>caf2_matched_avg.py</w:t>
        <w:br/>
        <w:t>===================</w:t>
        <w:br/>
        <w:t>Loads the 21 SERS map spectra that match all three CaF2 reference peaks</w:t>
        <w:br/>
        <w:t>(780 / 1483 / 1575 cm-1 within ±5 cm-1), averages them, and produces a</w:t>
        <w:br/>
        <w:t>publication-quality comparison figure against the CaF2 reference.</w:t>
        <w:br/>
        <w:br/>
        <w:t>HOW TO RUN:</w:t>
        <w:br/>
        <w:t xml:space="preserve">  1. pip install numpy matplotlib scipy   (once, in PyCharm terminal)</w:t>
        <w:br/>
        <w:t xml:space="preserve">  2. Verify FOLDER path below is correct.</w:t>
        <w:br/>
        <w:t xml:space="preserve">  3. Press Run.</w:t>
        <w:br/>
        <w:t xml:space="preserve">  4. Output image saved to FOLDER as  caf2_matched_spectra_avg.png</w:t>
        <w:br/>
        <w:t>"""</w:t>
        <w:br/>
        <w:br/>
        <w:t>import os</w:t>
        <w:br/>
        <w:t>import numpy as np</w:t>
        <w:br/>
        <w:t>import matplotlib</w:t>
        <w:br/>
        <w:t>matplotlib.use("Agg")</w:t>
        <w:br/>
        <w:t>import matplotlib.pyplot as plt</w:t>
        <w:br/>
        <w:t>from scipy.sparse import diags</w:t>
        <w:br/>
        <w:t>from scipy.sparse.linalg import spsolve</w:t>
        <w:br/>
        <w:br/>
        <w:t># ─────────────────────────────────────────────────────────────────────────────</w:t>
        <w:br/>
        <w:t>#  EDIT ONLY THIS SECTION</w:t>
        <w:br/>
        <w:t># ─────────────────────────────────────────────────────────────────────────────</w:t>
        <w:br/>
        <w:t>FOLDER = r"C:\Users\Hira Aman\Desktop\RAMAN MAP 1"</w:t>
        <w:br/>
        <w:br/>
        <w:t>FILE_CAF2 = os.path.join(FOLDER, "S1-DNA-HACAT1-20ng-CaF2_532nm_600gr_BC50_100X_10s_4a_100%.txt")</w:t>
        <w:br/>
        <w:t>FILE_M1   = os.path.join(FOLDER, "m1-DNA-HACAT1-20ng-AgSiNW_532nm_600gr_BC200_50XLF_05s_4a_2-5%_5ul_drop-center.txt")</w:t>
        <w:br/>
        <w:t>FILE_M2   = os.path.join(FOLDER, "m2-DNA-HACAT1-20ng-AgSiNW_532nm_600gr_BC200_50XLF_05s_4a_2-5%_5ul_drop-edge.txt")</w:t>
        <w:br/>
        <w:t>FILE_M3   = os.path.join(FOLDER, "m3-DNA-HACAT1-20ng-AgSiNW_532nm_600gr_BC200_50XLF_05s_4a_2-5%_5ul_drop-center.txt")</w:t>
        <w:br/>
        <w:t>FILE_M4   = os.path.join(FOLDER, "m4-DNA-HACAT1-20ng-AgSiNW_532nm_600gr_BC200_50XLF_05s_4a_2-5%_5ul_drop-center.txt")</w:t>
        <w:br/>
        <w:br/>
        <w:t># Spectrum numbers (1-indexed) that match all 3 CaF2 peaks simultaneously</w:t>
        <w:br/>
        <w:t>SELECTED = {</w:t>
        <w:br/>
        <w:t xml:space="preserve">    "m1": [16, 18, 20, 21],</w:t>
        <w:br/>
        <w:t xml:space="preserve">    "m2": [1, 6, 8, 9, 11, 12, 18, 25],</w:t>
        <w:br/>
        <w:t xml:space="preserve">    "m3": [2, 4, 9, 14, 19],</w:t>
        <w:br/>
        <w:t xml:space="preserve">    "m4": [3, 7, 10, 12],</w:t>
        <w:br/>
        <w:t>}</w:t>
        <w:br/>
        <w:t># ─────────────────────────────────────────────────────────────────────────────</w:t>
        <w:br/>
        <w:br/>
        <w:t># CaF2 exact peak positions confirmed from the reference file</w:t>
        <w:br/>
        <w:t>CAF2_PEAKS  = [780.32, 1483.39, 1575.11]</w:t>
        <w:br/>
        <w:t>PEAK_NAMES  = ["~780 cm⁻¹", "~1483 cm⁻¹", "~1575 cm⁻¹"]</w:t>
        <w:br/>
        <w:t>ZOOM_PAD    = 45   # cm-1 padding around each zoom window</w:t>
        <w:br/>
        <w:br/>
        <w:br/>
        <w:t># ── LOADERS ──────────────────────────────────────────────────────────────────</w:t>
        <w:br/>
        <w:br/>
        <w:t>def load_caf2(filepath):</w:t>
        <w:br/>
        <w:t xml:space="preserve">    """2-column tab-separated: wavenumber, intensity."""</w:t>
        <w:br/>
        <w:t xml:space="preserve">    wn, sp = [], []</w:t>
        <w:br/>
        <w:t xml:space="preserve">    with open(filepath, "r", encoding="utf-8", errors="replace") as fh:</w:t>
        <w:br/>
        <w:t xml:space="preserve">        for line in fh:</w:t>
        <w:br/>
        <w:t xml:space="preserve">            line = line.strip()</w:t>
        <w:br/>
        <w:t xml:space="preserve">            if not line or line.startswith("#"):</w:t>
        <w:br/>
        <w:t xml:space="preserve">                continue</w:t>
        <w:br/>
        <w:t xml:space="preserve">            parts = line.replace(",", ".").split()</w:t>
        <w:br/>
        <w:t xml:space="preserve">            if len(parts) &lt; 2:</w:t>
        <w:br/>
        <w:t xml:space="preserve">                continue</w:t>
        <w:br/>
        <w:t xml:space="preserve">            try:</w:t>
        <w:br/>
        <w:t xml:space="preserve">                # handle optional leading row-index column</w:t>
        <w:br/>
        <w:t xml:space="preserve">                if len(parts) &gt;= 3:</w:t>
        <w:br/>
        <w:t xml:space="preserve">                    try:</w:t>
        <w:br/>
        <w:t xml:space="preserve">                        w, i = float(parts[1]), float(parts[2])</w:t>
        <w:br/>
        <w:t xml:space="preserve">                    except ValueError:</w:t>
        <w:br/>
        <w:t xml:space="preserve">                        w, i = float(parts[0]), float(parts[1])</w:t>
        <w:br/>
        <w:t xml:space="preserve">                else:</w:t>
        <w:br/>
        <w:t xml:space="preserve">                    w, i = float(parts[0]), float(parts[1])</w:t>
        <w:br/>
        <w:t xml:space="preserve">                wn.append(w)</w:t>
        <w:br/>
        <w:t xml:space="preserve">                sp.append(i)</w:t>
        <w:br/>
        <w:t xml:space="preserve">            except ValueError:</w:t>
        <w:br/>
        <w:t xml:space="preserve">                continue</w:t>
        <w:br/>
        <w:t xml:space="preserve">    wn = np.array(wn, dtype=float)</w:t>
        <w:br/>
        <w:t xml:space="preserve">    sp = np.array(sp, dtype=float)</w:t>
        <w:br/>
        <w:t xml:space="preserve">    order = np.argsort(wn)</w:t>
        <w:br/>
        <w:t xml:space="preserve">    return wn[order], sp[order]</w:t>
        <w:br/>
        <w:br/>
        <w:br/>
        <w:t>def load_map_selected(filepath, spectrum_numbers):</w:t>
        <w:br/>
        <w:t xml:space="preserve">    """</w:t>
        <w:br/>
        <w:t xml:space="preserve">    Load LabSpec6 exported map .txt.</w:t>
        <w:br/>
        <w:t xml:space="preserve">    Row 0 = wavenumber axis (1989 fields).</w:t>
        <w:br/>
        <w:t xml:space="preserve">    Rows 1+ = [X, Y, intensity×1989]  (X,Y may or may not be present).</w:t>
        <w:br/>
        <w:t xml:space="preserve">    spectrum_numbers : list of 1-based indices to extract.</w:t>
        <w:br/>
        <w:t xml:space="preserve">    Returns (wn, list_of_spectra).</w:t>
        <w:br/>
        <w:t xml:space="preserve">    """</w:t>
        <w:br/>
        <w:t xml:space="preserve">    data_rows = []</w:t>
        <w:br/>
        <w:t xml:space="preserve">    with open(filepath, "r", encoding="utf-8", errors="replace") as fh:</w:t>
        <w:br/>
        <w:t xml:space="preserve">        for line in fh:</w:t>
        <w:br/>
        <w:t xml:space="preserve">            line = line.strip()</w:t>
        <w:br/>
        <w:t xml:space="preserve">            if not line or line.startswith("#"):</w:t>
        <w:br/>
        <w:t xml:space="preserve">                continue</w:t>
        <w:br/>
        <w:t xml:space="preserve">            parts = line.replace(",", ".").split("\t")</w:t>
        <w:br/>
        <w:t xml:space="preserve">            if len(parts) &lt; 3:</w:t>
        <w:br/>
        <w:t xml:space="preserve">                parts = line.replace(",", ".").split()</w:t>
        <w:br/>
        <w:t xml:space="preserve">            try:</w:t>
        <w:br/>
        <w:t xml:space="preserve">                data_rows.append([float(v) for v in parts])</w:t>
        <w:br/>
        <w:t xml:space="preserve">            except ValueError:</w:t>
        <w:br/>
        <w:t xml:space="preserve">                continue</w:t>
        <w:br/>
        <w:br/>
        <w:t xml:space="preserve">    if len(data_rows) &lt; 2:</w:t>
        <w:br/>
        <w:t xml:space="preserve">        raise ValueError(f"File has fewer than 2 data rows: {filepath}")</w:t>
        <w:br/>
        <w:br/>
        <w:t xml:space="preserve">    wn = np.array(data_rows[0], dtype=float)</w:t>
        <w:br/>
        <w:t xml:space="preserve">    n_wn = len(wn)</w:t>
        <w:br/>
        <w:br/>
        <w:t xml:space="preserve">    spectra_out = []</w:t>
        <w:br/>
        <w:t xml:space="preserve">    for sp_num in spectrum_numbers:</w:t>
        <w:br/>
        <w:t xml:space="preserve">        row_idx = sp_num   # data_rows[0]=wn axis, data_rows[1]=spectrum 1, etc.</w:t>
        <w:br/>
        <w:t xml:space="preserve">        if row_idx &gt;= len(data_rows):</w:t>
        <w:br/>
        <w:t xml:space="preserve">            raise IndexError(</w:t>
        <w:br/>
        <w:t xml:space="preserve">                f"Spectrum #{sp_num} requested but file only has "</w:t>
        <w:br/>
        <w:t xml:space="preserve">                f"{len(data_rows) - 1} spectra: {filepath}"</w:t>
        <w:br/>
        <w:t xml:space="preserve">            )</w:t>
        <w:br/>
        <w:t xml:space="preserve">        arr = np.array(data_rows[row_idx], dtype=float)</w:t>
        <w:br/>
        <w:t xml:space="preserve">        if len(arr) == n_wn + 2:       # X, Y prepended</w:t>
        <w:br/>
        <w:t xml:space="preserve">            spectra_out.append(arr[2:])</w:t>
        <w:br/>
        <w:t xml:space="preserve">        elif len(arr) == n_wn:          # no X,Y</w:t>
        <w:br/>
        <w:t xml:space="preserve">            spectra_out.append(arr)</w:t>
        <w:br/>
        <w:t xml:space="preserve">        else:                           # fallback</w:t>
        <w:br/>
        <w:t xml:space="preserve">            spectra_out.append(arr[-n_wn:])</w:t>
        <w:br/>
        <w:br/>
        <w:t xml:space="preserve">    return wn, spectra_out</w:t>
        <w:br/>
        <w:br/>
        <w:br/>
        <w:t># ── PROCESSING ───────────────────────────────────────────────────────────────</w:t>
        <w:br/>
        <w:br/>
        <w:t>def als_baseline(y, lam=1e5, p=0.005, n_iter=15):</w:t>
        <w:br/>
        <w:t xml:space="preserve">    """Asymmetric Least Squares baseline (Eilers &amp; Boelens 2005)."""</w:t>
        <w:br/>
        <w:t xml:space="preserve">    L = len(y)</w:t>
        <w:br/>
        <w:t xml:space="preserve">    D = diags([1, -2, 1], [0, 1, 2], shape=(L - 2, L), dtype=float)</w:t>
        <w:br/>
        <w:t xml:space="preserve">    w = np.ones(L)</w:t>
        <w:br/>
        <w:t xml:space="preserve">    for _ in range(n_iter):</w:t>
        <w:br/>
        <w:t xml:space="preserve">        W = diags(w, 0, shape=(L, L), dtype=float)</w:t>
        <w:br/>
        <w:t xml:space="preserve">        Z = W + lam * D.T.dot(D)</w:t>
        <w:br/>
        <w:t xml:space="preserve">        z = spsolve(Z.tocsr(), w * y)</w:t>
        <w:br/>
        <w:t xml:space="preserve">        w = p * (y &gt; z) + (1 - p) * (y &lt;= z)</w:t>
        <w:br/>
        <w:t xml:space="preserve">    return z</w:t>
        <w:br/>
        <w:br/>
        <w:br/>
        <w:t>def baseline_correct(wn, sp, lo=395, hi=1810):</w:t>
        <w:br/>
        <w:t xml:space="preserve">    """Restrict to [lo, hi] cm-1, ALS-correct, clip negatives."""</w:t>
        <w:br/>
        <w:t xml:space="preserve">    mask = (wn &gt;= lo) &amp; (wn &lt;= hi)</w:t>
        <w:br/>
        <w:t xml:space="preserve">    wn_r = wn[mask]</w:t>
        <w:br/>
        <w:t xml:space="preserve">    sp_r = sp[mask]</w:t>
        <w:br/>
        <w:t xml:space="preserve">    bl   = als_baseline(sp_r)</w:t>
        <w:br/>
        <w:t xml:space="preserve">    return wn_r, np.clip(sp_r - bl, 0, None)</w:t>
        <w:br/>
        <w:br/>
        <w:br/>
        <w:t>def minmax(sp):</w:t>
        <w:br/>
        <w:t xml:space="preserve">    lo, hi = sp.min(), sp.max()</w:t>
        <w:br/>
        <w:t xml:space="preserve">    if hi == lo:</w:t>
        <w:br/>
        <w:t xml:space="preserve">        return np.zeros_like(sp)</w:t>
        <w:br/>
        <w:t xml:space="preserve">    return (sp - lo) / (hi - lo)</w:t>
        <w:br/>
        <w:br/>
        <w:br/>
        <w:t>def find_local_max(wn, sp, center, tol=10):</w:t>
        <w:br/>
        <w:t xml:space="preserve">    """Return (peak_wn, peak_intensity) of local max within [center-tol, center+tol]."""</w:t>
        <w:br/>
        <w:t xml:space="preserve">    mask = (wn &gt;= center - tol) &amp; (wn &lt;= center + tol)</w:t>
        <w:br/>
        <w:t xml:space="preserve">    if mask.sum() == 0:</w:t>
        <w:br/>
        <w:t xml:space="preserve">        return np.nan, np.nan</w:t>
        <w:br/>
        <w:t xml:space="preserve">    idx = int(np.argmax(sp[mask]))</w:t>
        <w:br/>
        <w:t xml:space="preserve">    wn_w = wn[mask]</w:t>
        <w:br/>
        <w:t xml:space="preserve">    sp_w = sp[mask]</w:t>
        <w:br/>
        <w:t xml:space="preserve">    return float(wn_w[idx]), float(sp_w[idx])</w:t>
        <w:br/>
        <w:br/>
        <w:br/>
        <w:t># ── FIGURE ───────────────────────────────────────────────────────────────────</w:t>
        <w:br/>
        <w:br/>
        <w:t>def make_figure(wn_avg, sp_avg_n,</w:t>
        <w:br/>
        <w:t xml:space="preserve">                wn_c,   sp_c_n,</w:t>
        <w:br/>
        <w:t xml:space="preserve">                all_wn_list, all_sp_list,</w:t>
        <w:br/>
        <w:t xml:space="preserve">                out_path):</w:t>
        <w:br/>
        <w:t xml:space="preserve">    """</w:t>
        <w:br/>
        <w:t xml:space="preserve">    Top panel  : full 400-1800 cm-1 — individual (faded grey) + average (black) + CaF2 (orange).</w:t>
        <w:br/>
        <w:t xml:space="preserve">    Bottom row : 3 zoom panels, one per CaF2 peak, with exact position labels.</w:t>
        <w:br/>
        <w:t xml:space="preserve">    """</w:t>
        <w:br/>
        <w:t xml:space="preserve">    matplotlib.rcParams.update({</w:t>
        <w:br/>
        <w:t xml:space="preserve">        "font.family":       "DejaVu Sans",</w:t>
        <w:br/>
        <w:t xml:space="preserve">        "figure.facecolor":  "white",</w:t>
        <w:br/>
        <w:t xml:space="preserve">        "axes.spines.top":   False,</w:t>
        <w:br/>
        <w:t xml:space="preserve">        "axes.spines.right": False,</w:t>
        <w:br/>
        <w:t xml:space="preserve">    })</w:t>
        <w:br/>
        <w:br/>
        <w:t xml:space="preserve">    fig = plt.figure(figsize=(16, 12))</w:t>
        <w:br/>
        <w:t xml:space="preserve">    gs  = fig.add_gridspec(</w:t>
        <w:br/>
        <w:t xml:space="preserve">        2, 3,</w:t>
        <w:br/>
        <w:t xml:space="preserve">        height_ratios=[2.2, 1.5],</w:t>
        <w:br/>
        <w:t xml:space="preserve">        hspace=0.52, wspace=0.30,</w:t>
        <w:br/>
        <w:t xml:space="preserve">        left=0.07, right=0.97,</w:t>
        <w:br/>
        <w:t xml:space="preserve">        top=0.91,  bottom=0.07,</w:t>
        <w:br/>
        <w:t xml:space="preserve">    )</w:t>
        <w:br/>
        <w:t xml:space="preserve">    ax_main = fig.add_subplot(gs[0, :])          # spans all 3 columns</w:t>
        <w:br/>
        <w:t xml:space="preserve">    ax_z    = [fig.add_subplot(gs[1, k]) for k in range(3)]</w:t>
        <w:br/>
        <w:br/>
        <w:t xml:space="preserve">    # ── Main panel ────────────────────────────────────────────────────────────</w:t>
        <w:br/>
        <w:t xml:space="preserve">    # individual spectra (interpolated to avg wavenumber axis)</w:t>
        <w:br/>
        <w:t xml:space="preserve">    for wn_i, sp_i in zip(all_wn_list, all_sp_list):</w:t>
        <w:br/>
        <w:t xml:space="preserve">        # restrict to same range as avg</w:t>
        <w:br/>
        <w:t xml:space="preserve">        mask_i = (wn_i &gt;= 400) &amp; (wn_i &lt;= 1800)</w:t>
        <w:br/>
        <w:t xml:space="preserve">        ax_main.plot(wn_i[mask_i], sp_i[mask_i],</w:t>
        <w:br/>
        <w:t xml:space="preserve">                     color="#AAAAAA", lw=0.6, alpha=0.45, zorder=1)</w:t>
        <w:br/>
        <w:br/>
        <w:t xml:space="preserve">    # CaF2 reference</w:t>
        <w:br/>
        <w:t xml:space="preserve">    mask_c = (wn_c &gt;= 400) &amp; (wn_c &lt;= 1800)</w:t>
        <w:br/>
        <w:t xml:space="preserve">    ax_main.plot(wn_c[mask_c], sp_c_n[mask_c],</w:t>
        <w:br/>
        <w:t xml:space="preserve">                 color="#E67E22", lw=1.8, alpha=0.9, label="CaF₂ reference", zorder=3)</w:t>
        <w:br/>
        <w:br/>
        <w:t xml:space="preserve">    # average SERS</w:t>
        <w:br/>
        <w:t xml:space="preserve">    mask_a = (wn_avg &gt;= 400) &amp; (wn_avg &lt;= 1800)</w:t>
        <w:br/>
        <w:t xml:space="preserve">    ax_main.plot(wn_avg[mask_a], sp_avg_n[mask_a],</w:t>
        <w:br/>
        <w:t xml:space="preserve">                 color="black", lw=2.2, label="Average SERS (n = 21)", zorder=4)</w:t>
        <w:br/>
        <w:br/>
        <w:t xml:space="preserve">    # CaF2 peak markers + shift annotation</w:t>
        <w:br/>
        <w:t xml:space="preserve">    y_top = 1.05</w:t>
        <w:br/>
        <w:t xml:space="preserve">    for caf2_pos, pname in zip(CAF2_PEAKS, PEAK_NAMES):</w:t>
        <w:br/>
        <w:t xml:space="preserve">        ax_main.axvline(caf2_pos, color="#E67E22", lw=1.0, ls="--", alpha=0.7, zorder=2)</w:t>
        <w:br/>
        <w:br/>
        <w:t xml:space="preserve">        sers_wn, sers_int = find_local_max(wn_avg[mask_a], sp_avg_n[mask_a], caf2_pos, tol=10)</w:t>
        <w:br/>
        <w:t xml:space="preserve">        shift = sers_wn - caf2_pos if not np.isnan(sers_wn) else np.nan</w:t>
        <w:br/>
        <w:br/>
        <w:t xml:space="preserve">        label_text = (</w:t>
        <w:br/>
        <w:t xml:space="preserve">            f"CaF₂: {caf2_pos:.0f}\n"</w:t>
        <w:br/>
        <w:t xml:space="preserve">            f"SERS: {sers_wn:.0f}\n"</w:t>
        <w:br/>
        <w:t xml:space="preserve">            f"Δ = {shift:+.1f} cm⁻¹"</w:t>
        <w:br/>
        <w:t xml:space="preserve">        ) if not np.isnan(sers_wn) else f"CaF₂: {caf2_pos:.0f}"</w:t>
        <w:br/>
        <w:br/>
        <w:t xml:space="preserve">        ax_main.text(</w:t>
        <w:br/>
        <w:t xml:space="preserve">            caf2_pos, y_top + 0.02, label_text,</w:t>
        <w:br/>
        <w:t xml:space="preserve">            fontsize=8, ha="center", va="bottom",</w:t>
        <w:br/>
        <w:t xml:space="preserve">            color="#C0392B",</w:t>
        <w:br/>
        <w:t xml:space="preserve">            bbox=dict(boxstyle="round,pad=0.25", fc="white",</w:t>
        <w:br/>
        <w:t xml:space="preserve">                      ec="#E67E22", lw=0.8, alpha=0.92),</w:t>
        <w:br/>
        <w:t xml:space="preserve">            zorder=5,</w:t>
        <w:br/>
        <w:t xml:space="preserve">        )</w:t>
        <w:br/>
        <w:t xml:space="preserve">        if not np.isnan(sers_wn):</w:t>
        <w:br/>
        <w:t xml:space="preserve">            ax_main.axvline(sers_wn, color="black", lw=0.8, ls=":", alpha=0.6, zorder=2)</w:t>
        <w:br/>
        <w:br/>
        <w:t xml:space="preserve">    ax_main.set_xlim(400, 1800)</w:t>
        <w:br/>
        <w:t xml:space="preserve">    ax_main.set_ylim(-0.06, y_top + 0.28)</w:t>
        <w:br/>
        <w:t xml:space="preserve">    ax_main.set_xlabel("Raman shift (cm⁻¹)", fontsize=11)</w:t>
        <w:br/>
        <w:t xml:space="preserve">    ax_main.set_ylabel("Normalised intensity (a.u.)", fontsize=11)</w:t>
        <w:br/>
        <w:t xml:space="preserve">    ax_main.set_title(</w:t>
        <w:br/>
        <w:t xml:space="preserve">        "Average of 21 SERS map spectra vs CaF₂ reference\n"</w:t>
        <w:br/>
        <w:t xml:space="preserve">        "(ALS baseline-corrected · min-max normalised · "</w:t>
        <w:br/>
        <w:t xml:space="preserve">        "spectra selected where all three CaF₂ peaks are present within ±5 cm⁻¹)",</w:t>
        <w:br/>
        <w:t xml:space="preserve">        fontsize=10, fontweight="bold",</w:t>
        <w:br/>
        <w:t xml:space="preserve">    )</w:t>
        <w:br/>
        <w:t xml:space="preserve">    ax_main.legend(fontsize=9, loc="upper left", framealpha=0.9)</w:t>
        <w:br/>
        <w:t xml:space="preserve">    ax_main.grid(True, alpha=0.12, lw=0.5)</w:t>
        <w:br/>
        <w:br/>
        <w:t xml:space="preserve">    # ── Zoom panels ───────────────────────────────────────────────────────────</w:t>
        <w:br/>
        <w:t xml:space="preserve">    zoom_titles = [</w:t>
        <w:br/>
        <w:t xml:space="preserve">        f"Zoom: {CAF2_PEAKS[0]:.0f} cm⁻¹ region",</w:t>
        <w:br/>
        <w:t xml:space="preserve">        f"Zoom: {CAF2_PEAKS[1]:.0f} cm⁻¹ region",</w:t>
        <w:br/>
        <w:t xml:space="preserve">        f"Zoom: {CAF2_PEAKS[2]:.0f} cm⁻¹ region",</w:t>
        <w:br/>
        <w:t xml:space="preserve">    ]</w:t>
        <w:br/>
        <w:t xml:space="preserve">    for k, (ax_z_k, caf2_pos, ztitle) in enumerate(</w:t>
        <w:br/>
        <w:t xml:space="preserve">            zip(ax_z, CAF2_PEAKS, zoom_titles)):</w:t>
        <w:br/>
        <w:br/>
        <w:t xml:space="preserve">        lo = caf2_pos - ZOOM_PAD</w:t>
        <w:br/>
        <w:t xml:space="preserve">        hi = caf2_pos + ZOOM_PAD</w:t>
        <w:br/>
        <w:br/>
        <w:t xml:space="preserve">        # individual</w:t>
        <w:br/>
        <w:t xml:space="preserve">        for wn_i, sp_i in zip(all_wn_list, all_sp_list):</w:t>
        <w:br/>
        <w:t xml:space="preserve">            mi = (wn_i &gt;= lo) &amp; (wn_i &lt;= hi)</w:t>
        <w:br/>
        <w:t xml:space="preserve">            ax_z_k.plot(wn_i[mi], sp_i[mi],</w:t>
        <w:br/>
        <w:t xml:space="preserve">                        color="#BBBBBB", lw=0.7, alpha=0.5)</w:t>
        <w:br/>
        <w:br/>
        <w:t xml:space="preserve">        # CaF2</w:t>
        <w:br/>
        <w:t xml:space="preserve">        mc = (wn_c &gt;= lo) &amp; (wn_c &lt;= hi)</w:t>
        <w:br/>
        <w:t xml:space="preserve">        ax_z_k.plot(wn_c[mc], sp_c_n[mc],</w:t>
        <w:br/>
        <w:t xml:space="preserve">                    color="#E67E22", lw=1.8, alpha=0.9, label="CaF₂")</w:t>
        <w:br/>
        <w:br/>
        <w:t xml:space="preserve">        # average</w:t>
        <w:br/>
        <w:t xml:space="preserve">        ma = (wn_avg &gt;= lo) &amp; (wn_avg &lt;= hi)</w:t>
        <w:br/>
        <w:t xml:space="preserve">        ax_z_k.plot(wn_avg[ma], sp_avg_n[ma],</w:t>
        <w:br/>
        <w:t xml:space="preserve">                    color="black", lw=2.0, label="Avg SERS")</w:t>
        <w:br/>
        <w:br/>
        <w:t xml:space="preserve">        # CaF2 reference marker</w:t>
        <w:br/>
        <w:t xml:space="preserve">        ax_z_k.axvline(caf2_pos, color="#E67E22", lw=1.0, ls="--",</w:t>
        <w:br/>
        <w:t xml:space="preserve">                       alpha=0.8, label=f"CaF₂ {caf2_pos:.0f}")</w:t>
        <w:br/>
        <w:br/>
        <w:t xml:space="preserve">        # SERS peak marker</w:t>
        <w:br/>
        <w:t xml:space="preserve">        sers_wn, sers_int = find_local_max(wn_avg[ma], sp_avg_n[ma],</w:t>
        <w:br/>
        <w:t xml:space="preserve">                                           caf2_pos, tol=12)</w:t>
        <w:br/>
        <w:t xml:space="preserve">        shift = sers_wn - caf2_pos if not np.isnan(sers_wn) else np.nan</w:t>
        <w:br/>
        <w:br/>
        <w:t xml:space="preserve">        if not np.isnan(sers_wn):</w:t>
        <w:br/>
        <w:t xml:space="preserve">            ax_z_k.axvline(sers_wn, color="black", lw=1.0, ls=":",</w:t>
        <w:br/>
        <w:t xml:space="preserve">                           alpha=0.85)</w:t>
        <w:br/>
        <w:t xml:space="preserve">            y_max_local = sp_avg_n[ma].max() if ma.sum() &gt; 0 else 1.0</w:t>
        <w:br/>
        <w:t xml:space="preserve">            ax_z_k.annotate(</w:t>
        <w:br/>
        <w:t xml:space="preserve">                f"CaF₂: {caf2_pos:.1f}\nSERS: {sers_wn:.1f}\nΔ={shift:+.1f} cm⁻¹",</w:t>
        <w:br/>
        <w:t xml:space="preserve">                xy=(sers_wn, sers_int),</w:t>
        <w:br/>
        <w:t xml:space="preserve">                xytext=(sers_wn + 8, sers_int + 0.08),</w:t>
        <w:br/>
        <w:t xml:space="preserve">                fontsize=7.5,</w:t>
        <w:br/>
        <w:t xml:space="preserve">                color="#C0392B",</w:t>
        <w:br/>
        <w:t xml:space="preserve">                fontweight="bold",</w:t>
        <w:br/>
        <w:t xml:space="preserve">                arrowprops=dict(arrowstyle="-&gt;", color="#C0392B", lw=0.8),</w:t>
        <w:br/>
        <w:t xml:space="preserve">                bbox=dict(boxstyle="round,pad=0.2", fc="white",</w:t>
        <w:br/>
        <w:t xml:space="preserve">                          ec="#C0392B", lw=0.7, alpha=0.92),</w:t>
        <w:br/>
        <w:t xml:space="preserve">            )</w:t>
        <w:br/>
        <w:br/>
        <w:t xml:space="preserve">        ax_z_k.set_xlim(lo, hi)</w:t>
        <w:br/>
        <w:t xml:space="preserve">        ax_z_k.set_title(ztitle, fontsize=9, fontweight="bold")</w:t>
        <w:br/>
        <w:t xml:space="preserve">        ax_z_k.set_xlabel("Raman shift (cm⁻¹)", fontsize=8)</w:t>
        <w:br/>
        <w:t xml:space="preserve">        if k == 0:</w:t>
        <w:br/>
        <w:t xml:space="preserve">            ax_z_k.set_ylabel("Norm. intensity", fontsize=8)</w:t>
        <w:br/>
        <w:t xml:space="preserve">        ax_z_k.legend(fontsize=7, loc="upper right", framealpha=0.85)</w:t>
        <w:br/>
        <w:t xml:space="preserve">        ax_z_k.grid(True, alpha=0.12, lw=0.5)</w:t>
        <w:br/>
        <w:t xml:space="preserve">        ax_z_k.tick_params(labelsize=7)</w:t>
        <w:br/>
        <w:br/>
        <w:t xml:space="preserve">    fig.savefig(out_path, dpi=180, bbox_inches="tight", facecolor="white")</w:t>
        <w:br/>
        <w:t xml:space="preserve">    plt.close(fig)</w:t>
        <w:br/>
        <w:t xml:space="preserve">    print(f"  Figure saved: {out_path}")</w:t>
        <w:br/>
        <w:br/>
        <w:br/>
        <w:t># ── MAIN ─────────────────────────────────────────────────────────────────────</w:t>
        <w:br/>
        <w:br/>
        <w:t>def main():</w:t>
        <w:br/>
        <w:t xml:space="preserve">    print("=" * 65)</w:t>
        <w:br/>
        <w:t xml:space="preserve">    print("CaF2 Matched Spectra — Average Plot")</w:t>
        <w:br/>
        <w:t xml:space="preserve">    print("=" * 65)</w:t>
        <w:br/>
        <w:br/>
        <w:t xml:space="preserve">    # -- Load CaF2 reference</w:t>
        <w:br/>
        <w:t xml:space="preserve">    print("\nLoading CaF2 reference ...")</w:t>
        <w:br/>
        <w:t xml:space="preserve">    wn_c, sp_c = load_caf2(FILE_CAF2)</w:t>
        <w:br/>
        <w:t xml:space="preserve">    wn_c_bc, sp_c_bc = baseline_correct(wn_c, sp_c)</w:t>
        <w:br/>
        <w:t xml:space="preserve">    sp_c_n = minmax(sp_c_bc)</w:t>
        <w:br/>
        <w:t xml:space="preserve">    print(f"  OK: {len(wn_c)} pts, {wn_c[0]:.1f} – {wn_c[-1]:.1f} cm-1")</w:t>
        <w:br/>
        <w:br/>
        <w:t xml:space="preserve">    # -- Load selected spectra from each map</w:t>
        <w:br/>
        <w:t xml:space="preserve">    map_files = {</w:t>
        <w:br/>
        <w:t xml:space="preserve">        "m1": FILE_M1,</w:t>
        <w:br/>
        <w:t xml:space="preserve">        "m2": FILE_M2,</w:t>
        <w:br/>
        <w:t xml:space="preserve">        "m3": FILE_M3,</w:t>
        <w:br/>
        <w:t xml:space="preserve">        "m4": FILE_M4,</w:t>
        <w:br/>
        <w:t xml:space="preserve">    }</w:t>
        <w:br/>
        <w:br/>
        <w:t xml:space="preserve">    all_wn_bc = []   # wavenumber arrays after BLC (may differ slightly per map)</w:t>
        <w:br/>
        <w:t xml:space="preserve">    all_sp_n  = []   # normalised BLC spectra</w:t>
        <w:br/>
        <w:t xml:space="preserve">    labels    = []   # e.g. "m2_spectrum_11"</w:t>
        <w:br/>
        <w:br/>
        <w:t xml:space="preserve">    for mlab, fpath in map_files.items():</w:t>
        <w:br/>
        <w:t xml:space="preserve">        sp_nums = SELECTED.get(mlab, [])</w:t>
        <w:br/>
        <w:t xml:space="preserve">        if not sp_nums:</w:t>
        <w:br/>
        <w:t xml:space="preserve">            continue</w:t>
        <w:br/>
        <w:t xml:space="preserve">        print(f"\nLoading {mlab}: spectra {sp_nums} ...")</w:t>
        <w:br/>
        <w:t xml:space="preserve">        wn_map, sp_list = load_map_selected(fpath, sp_nums)</w:t>
        <w:br/>
        <w:t xml:space="preserve">        for sp_num, sp_raw in zip(sp_nums, sp_list):</w:t>
        <w:br/>
        <w:t xml:space="preserve">            wn_bc, sp_bc = baseline_correct(wn_map, sp_raw)</w:t>
        <w:br/>
        <w:t xml:space="preserve">            sp_n = minmax(sp_bc)</w:t>
        <w:br/>
        <w:t xml:space="preserve">            all_wn_bc.append(wn_bc)</w:t>
        <w:br/>
        <w:t xml:space="preserve">            all_sp_n.append(sp_n)</w:t>
        <w:br/>
        <w:t xml:space="preserve">            labels.append(f"{mlab}_spectrum_{sp_num:02d}")</w:t>
        <w:br/>
        <w:t xml:space="preserve">            print(f"    {mlab}_spectrum_{sp_num:02d}  loaded OK")</w:t>
        <w:br/>
        <w:br/>
        <w:t xml:space="preserve">    print(f"\nTotal spectra loaded: {len(all_sp_n)}")</w:t>
        <w:br/>
        <w:br/>
        <w:t xml:space="preserve">    # -- Build common wavenumber axis for averaging (use first map's BLC axis)</w:t>
        <w:br/>
        <w:t xml:space="preserve">    # All maps share essentially the same wavenumber range post-BLC (400-1800)</w:t>
        <w:br/>
        <w:t xml:space="preserve">    # Interpolate everything onto the first spectrum's axis</w:t>
        <w:br/>
        <w:t xml:space="preserve">    wn_ref = all_wn_bc[0]</w:t>
        <w:br/>
        <w:t xml:space="preserve">    sp_interp = []</w:t>
        <w:br/>
        <w:t xml:space="preserve">    for wn_i, sp_i in zip(all_wn_bc, all_sp_n):</w:t>
        <w:br/>
        <w:t xml:space="preserve">        if np.allclose(wn_i, wn_ref, atol=0.1):</w:t>
        <w:br/>
        <w:t xml:space="preserve">            sp_interp.append(sp_i)</w:t>
        <w:br/>
        <w:t xml:space="preserve">        else:</w:t>
        <w:br/>
        <w:t xml:space="preserve">            sp_interp.append(np.interp(wn_ref, wn_i, sp_i))</w:t>
        <w:br/>
        <w:br/>
        <w:t xml:space="preserve">    sp_stack = np.vstack(sp_interp)          # shape: (21, N)</w:t>
        <w:br/>
        <w:t xml:space="preserve">    sp_avg   = sp_stack.mean(axis=0)</w:t>
        <w:br/>
        <w:t xml:space="preserve">    sp_avg_n = minmax(sp_avg)                # normalise the average</w:t>
        <w:br/>
        <w:br/>
        <w:t xml:space="preserve">    # -- Report peak positions</w:t>
        <w:br/>
        <w:t xml:space="preserve">    print("\n  CaF2 peak positions vs average SERS:")</w:t>
        <w:br/>
        <w:t xml:space="preserve">    print(f"  {'CaF2 (cm-1)':&gt;14}  {'SERS avg (cm-1)':&gt;16}  {'Shift':&gt;8}")</w:t>
        <w:br/>
        <w:t xml:space="preserve">    print(f"  {'-'*45}")</w:t>
        <w:br/>
        <w:t xml:space="preserve">    for caf2_pos in CAF2_PEAKS:</w:t>
        <w:br/>
        <w:t xml:space="preserve">        sers_wn, _ = find_local_max(wn_ref, sp_avg_n, caf2_pos, tol=10)</w:t>
        <w:br/>
        <w:t xml:space="preserve">        shift = sers_wn - caf2_pos if not np.isnan(sers_wn) else np.nan</w:t>
        <w:br/>
        <w:t xml:space="preserve">        print(f"  {caf2_pos:&gt;14.2f}  {sers_wn:&gt;16.2f}  {shift:&gt;+8.2f}")</w:t>
        <w:br/>
        <w:br/>
        <w:t xml:space="preserve">    # -- Make figure</w:t>
        <w:br/>
        <w:t xml:space="preserve">    out_png = os.path.join(FOLDER, "caf2_matched_spectra_avg.png")</w:t>
        <w:br/>
        <w:t xml:space="preserve">    print(f"\nGenerating figure ...")</w:t>
        <w:br/>
        <w:t xml:space="preserve">    make_figure(</w:t>
        <w:br/>
        <w:t xml:space="preserve">        wn_ref, sp_avg_n,</w:t>
        <w:br/>
        <w:t xml:space="preserve">        wn_c_bc, sp_c_n,</w:t>
        <w:br/>
        <w:t xml:space="preserve">        all_wn_bc, all_sp_n,</w:t>
        <w:br/>
        <w:t xml:space="preserve">        out_png,</w:t>
        <w:br/>
        <w:t xml:space="preserve">    )</w:t>
        <w:br/>
        <w:br/>
        <w:t xml:space="preserve">    # -- Also save CSV of the average spectrum</w:t>
        <w:br/>
        <w:t xml:space="preserve">    out_csv = os.path.join(FOLDER, "caf2_matched_spectra_avg.csv")</w:t>
        <w:br/>
        <w:t xml:space="preserve">    header = "wavenumber_cm-1,avg_SERS_normalised"</w:t>
        <w:br/>
        <w:t xml:space="preserve">    np.savetxt(out_csv,</w:t>
        <w:br/>
        <w:t xml:space="preserve">               np.column_stack([wn_ref, sp_avg_n]),</w:t>
        <w:br/>
        <w:t xml:space="preserve">               delimiter=",", header=header, comments="")</w:t>
        <w:br/>
        <w:t xml:space="preserve">    print(f"  CSV saved:    {out_csv}")</w:t>
        <w:br/>
        <w:br/>
        <w:t xml:space="preserve">    print("\nDone.\n")</w:t>
        <w:br/>
        <w:br/>
        <w:br/>
        <w:t>if __name__ == "__main__":</w:t>
        <w:br/>
        <w:t xml:space="preserve">    main()</w:t>
        <w:br/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