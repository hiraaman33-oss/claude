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Acacia EVs vs NVs - CaF2 vs Ag/SiNWs - SERS enhancement figure (EV and NV)</w:t>
      </w:r>
    </w:p>
    <w:p>
      <w:pPr>
        <w:spacing w:after="40"/>
      </w:pPr>
      <w:r>
        <w:t>How to use:</w:t>
      </w:r>
    </w:p>
    <w:p>
      <w:pPr>
        <w:spacing w:after="40"/>
      </w:pPr>
      <w:r>
        <w:t>1. In PyCharm: File &gt; New &gt; Python File, name it CaF2_vs_AgSiNW_Enhancement.py.</w:t>
      </w:r>
    </w:p>
    <w:p>
      <w:pPr>
        <w:spacing w:after="40"/>
      </w:pPr>
      <w:r>
        <w:t>2. Select all the code below (from the first "# ===" line to the last line), copy and paste it into that file.</w:t>
      </w:r>
    </w:p>
    <w:p>
      <w:pPr>
        <w:spacing w:after="40"/>
      </w:pPr>
      <w:r>
        <w:t>3. In the PyCharm Terminal, install the packages once:  pip install numpy scipy matplotlib</w:t>
      </w:r>
    </w:p>
    <w:p>
      <w:pPr>
        <w:spacing w:after="40"/>
      </w:pPr>
      <w:r>
        <w:t>4. Put the four raw .txt files (EV and NV, on CaF2 and on Ag/SiNWs, original names) in C:\Users\Hira Aman\Downloads\comparison ev nv.</w:t>
      </w:r>
    </w:p>
    <w:p>
      <w:pPr>
        <w:spacing w:after="40"/>
      </w:pPr>
      <w:r>
        <w:t>5. Run the file. The band table (signal/noise on Ag/SiNWs and on CaF2) is printed; CaF2_vs_AgSiNW_Enhancement (two panels) and CaF2_vs_AgSiNW_OneGraph (all four spectra in one graph), PNG + TIFF at 600 dpi, and CaF2_vs_AgSiNW_bands.csv are saved in the same folder.</w:t>
      </w:r>
    </w:p>
    <w:p>
      <w:r>
        <w:t>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ACACIA EVs and NANOVESICLES (NVs)  |  CaF2 vs Ag/SiNWs  |  SERS enhancement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Message of the figure: on CaF2 (no enhancement) the vesicles give no Raman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bands; on Ag/SiNWs the bands of proteins, nucleic acids and lipids appear.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(a) EV Acacia:           on CaF2 (grey)  and on Ag/SiNWs (blue)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(b) Nanovesicles Acacia: on CaF2 (grey)  and on Ag/SiNWs (red-orange)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RAW DATA: counts exactly as recorded - no smoothing, no baseline, no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normalisation. All four spectra are drawn on the SAME count scale (shared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y-axis); each spectrum is only moved up by a constant so they do not overlap.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A 50-count scale bar shows the size of bands and noise.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BAND LABELS (Ag/SiNW spectra): the same bands and the same peak-finding as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Figure 1 - most prominent local maximum within +/-12 cm-1 of the nominal band,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located on a lightly smoothed copy (Savitzky-Golay 11 / 3; plotted line raw).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ENHANCEMENT TABLE: for every labelled band, the band prominence divided by the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noise SD of the spectrum, on Ag/SiNWs and on CaF2 (same window). Printed and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saved as CaF2_vs_AgSiNW_bands.csv.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INPUT: DATA_DIR with the four .txt files (names as recorded):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S2-EV_Acacia-dropCaF2 ...      S2-EV_ACACIA-AgSiNW ...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s1-EV_nano_Acacia-dropCaF2 ... s4a-EV_nano_ACACIA-20ng-AgSiNW ...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HOW TO RUN (PyCharm): pip install numpy scipy matplotlib, check DATA_DIR, Run.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OUTPUT (in DATA_DIR): CaF2_vs_AgSiNW_Enhancement.png / .tiff  (two panels, 600 dpi)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               CaF2_vs_AgSiNW_OneGraph.png / .tiff     (all four in one graph)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               CaF2_vs_AgSiNW_bands.csv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csv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scipy.signal import savgol_filter, find_peaks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DATA_DIR = Path(sys.argv[1]) if len(sys.argv) &gt; 1 else Path(r'C:\Users\Hira Aman\Downloads\comparison ev nv')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len(sys.argv) &gt;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matplotlib.use('Agg')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FILES = {('EV', 'CaF2'): 's2-ev_acacia-dropcaf2', ('EV', 'Ag'): 's2-ev_acacia-agsinw',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('NV', 'CaF2'): 's1-ev_nano_acacia-dropcaf2', ('NV', 'Ag'): 's4a-ev_nano_acacia-20ng-agsinw'}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COL = {'EV': '#0B5A7E', 'NV': '#B5541C', 'CaF2': '#555555'}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NAME = {'EV': 'EV Acacia', 'NV': 'Nanovesicles Acacia'}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LOW, HIGH = (400, 1800), (2700, 3100)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FS_LABEL, FS_NAME, FS_AXIS, FS_TICK, FS_PANEL = 12, 14, 17, 15, 18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GAP = 25              # counts between the top of the CaF2 trace and the bottom of the Ag trace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PEAKS = {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'EV': [(519, 'Si substrate'), (831, 'Protein/NA'), (1001, 'Protein'), (1031, 'Protein'),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(1166, 'Protein'), (1355, 'Protein'), (1582, 'Protein'), (1604, 'Protein'),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(1724, 'Lipid'), (2929, 'Protein/Lipid')],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'NV': [(519, 'Si substrate'), (612, 'Protein'), (797, 'Nucleic acid'), (826, 'Protein/NA'),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(921, 'Protein/Carb.'), (1001, 'Protein'), (1031, 'Protein'), (1240, 'Protein'),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(1386, 'Lipid/Protein'), (1607, 'Protein'), (1624, 'Protein'), (2936, 'Protein/Lipid')]}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CLASS_COL = {'Protein': '#1F6FB4', 'Protein/NA': '#6A3D9A', 'Nucleic acid': '#8E44AD',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'Protein/Carb.': '#1F6FB4', 'Lipid/Protein': '#D35400', 'Protein/Lipid': '#D35400',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'Lipid': '#C0392B', 'Si substrate': '#7F7F7F'}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plt.rcParams.update({'font.family': 'sans-serif',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'font.sans-serif': ['Arial', 'Liberation Sans', 'DejaVu Sans'],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'font.size': FS_TICK})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1. FILES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spec = {}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key, prefix in FILES.items():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hits = [f for f in DATA_DIR.glob('*.txt') if f.name.lower().startswith(prefix)]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len(hits) !=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sys.exit(f'Expected one file starting with "{prefix}" in {DATA_DIR}, found {len(hits)}')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spec[key] = np.loadtxt(hits[0])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print(f'{key[0]} on {"CaF2" if key[1] == "CaF2" else "Ag/SiNWs"}: {hits[0].name}')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view(d):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 = d[:, 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((x &gt;= LOW[0]) &amp; (x &lt;= LOW[1])) | ((x &gt;= HIGH[0]) &amp; (x &lt;= HIGH[1]))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2. BANDS: positions on Ag/SiNWs, prominence / noise on both substrates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band(d, nominal):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x, yv = d[:, 0], d[:,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ys = savgol_filter(yv, 11, 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noise = np.std(yv - ys)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k = np.flatnonzero(np.abs(x - nominal) &lt;= 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pk, pr = find_peaks(ys[k], prominence=0)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not len(pk):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None, 0.0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j = int(np.argmax(pr['prominences']))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int(round(float(x[k[pk[j]]]))), float(pr['prominences'][j] / noise)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rows, labels = [], {'EV': [], 'NV': []}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print(f'\n{"Sample":8s} {"Band":&gt;6s} {"Class":15s} {"Ag/SiNWs: pos":&gt;13s} {"S/N":&gt;5s}   {"CaF2: S/N":&gt;9s}')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s in ['EV', 'NV']: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nominal, cls in PEAKS[s]: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pos, snr_ag = band(spec[(s, 'Ag')], nominal)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_, snr_caf = band(spec[(s, 'CaF2')], nominal)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labels[s].append((pos, cls))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rows.append([NAME[s], nominal, cls, pos, round(snr_ag, 1), round(snr_caf, 1)])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print(f'{s:8s} {nominal:6d} {cls:15s} {pos:13d} {snr_ag:5.1f}   {snr_caf:9.1f}')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with open(DATA_DIR / 'CaF2_vs_AgSiNW_bands.csv', 'w', newline='') as fh: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csv.writer(fh)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w.writerow(['Sample', 'Nominal (cm-1)', 'Class', 'Position on Ag/SiNWs (cm-1)',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'Prominence/noise on Ag/SiNWs', 'Prominence/noise on CaF2 (same window)'])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w.writerows(rows)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3. FIGURE: two panels, shared count scale, broken x-axis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shift = {}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s in ['EV', 'NV']: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caf, ag = spec[(s, 'CaF2')], spec[(s, 'Ag')]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shift[(s, 'CaF2')] = 0.0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shift[(s, 'Ag')] = caf[view(caf), 1].max() - ag[view(ag), 1].min() + GAP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lo_all = min(spec[(s, 'CaF2')][view(spec[(s, 'CaF2')]), 1].min() for s in ['EV', 'NV'])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hi_all = max(spec[(s, 'Ag')][view(spec[(s, 'Ag')]), 1].max() + shift[(s, 'Ag')] for s in ['EV', 'NV'])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span = hi_all - lo_all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ylim = (lo_all - 0.10 * span, hi_all + 0.40 * span)       # room for the vertical labels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 = plt.figure(figsize=(11, 13))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gs = fig.add_gridspec(2, 2, width_ratios=[LOW[1] - LOW[0], HIGH[1] - HIGH[0]], wspace=0.03,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hspace=0.12)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row, s in enumerate(['EV', 'NV']):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 = fig.add_subplot(gs[row, 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 = fig.add_subplot(gs[row, 1], sharey=axL)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axL.set_ylim(*ylim)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ax, (lo, hi) in [(axL, LOW), (axR, HIGH)]: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sub, col in [('CaF2', COL['CaF2']), ('Ag', COL[s])]: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d = spec[(s, sub)]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m = (d[:, 0] &gt;= lo) &amp; (d[:, 0] &lt;=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ax.plot(d[m, 0], d[m, 1] + shift[(s, sub)], color=col,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ax.set_xlim(lo,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ax.tick_params(direction='in', length=6, width=1.0, labelsize=FS_TICK)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band labels on the Ag/SiNW spectrum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ag = spec[(s, 'Ag')]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ax, (lo, hi) in [(axL, LOW), (axR, HIGH)]: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sel = sorted((p, c) for p, c in labels[s] if lo &lt;= p &lt;=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not sel: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probe = ax.text(0, 0, '0', rotation=90, fontsize=FS_LABEL)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bb = probe.get_window_extent().transformed(ax.transData.inverted())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wl = bb.x1 - bb.x0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probe.remove()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xl = [p for p, _ in sel]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_ in range(200):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moved = False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for i in range(1, len(xl)):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if xl[i] - xl[i - 1] &lt; wl * 1.1: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mid = (xl[i] + xl[i - 1]) / 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xl[i - 1], xl[i] = mid - wl * 0.55, mid + wl * 0.55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moved = True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not moved: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break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(p, cls), xlab in zip(sel, xl):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near = (ag[:, 0] &gt;= min(p, xlab) - wl) &amp; (ag[:, 0] &lt;= max(p, xlab) + wl)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base = ag[near, 1].max() + shift[(s, 'Ag')] + 0.03 * span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ax.text(xlab, base, f'{p}  {cls}', rotation=90, ha='center', va='bottom',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fontsize=FS_LABEL, color=CLASS_COL[cls])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y_peak = ag[np.argmin(np.abs(ag[:, 0] - p)), 1] + shift[(s, 'Ag')]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ax.plot([p, xlab], [y_peak + 0.01 * span, base - 0.005 * span], ls=(0, (1, 2)), lw=0.9,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color='0.3')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sample names inside the panel, below each trace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sub, col, txt in [('Ag', COL[s], f'{NAME[s]} on Ag/SiNWs'),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('CaF2', COL['CaF2'], f'{NAME[s]} on CaF$_2$')]: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 = spec[(s, sub)]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 = (d[:, 0] &gt;= 410) &amp; (d[:, 0] &lt;= 900)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axL.text(415, d[m, 1].min() + shift[(s, sub)] - 0.012 * span, txt, color=col,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fontsize=FS_NAME, ha='left', va='top')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50-count scale bar (right panel), so band size and noise can be judged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xb = 3075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yb = ylim[1] - 0.12 * (ylim[1] - ylim[0]) - 50     # top-right corner, clear of the traces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axR.plot([xb, xb], [yb, yb + 50], color='k', lw=2.0)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axR.text(xb - 10, yb + 25, '50\ncounts', ha='right', va='center', fontsize=FS_NAME - 2)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axes cosmetics, break marks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axL.spines['right'].set_visible(False)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axR.spines['left'].set_visible(False)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axL.tick_params(labelleft=False)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axR.tick_params(left=False, right=True, 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axL.set_xticks([400, 600, 800, 1000, 1200, 1400, 1600])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axR.set_xticks([2800, 3000])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row == 0: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axL.tick_params(labelbottom=False)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axR.tick_params(labelbottom=False)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dd = 0.012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ax, x0 in [(axL, 1), (axR, 0)]: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dx = dd * (HIGH[1] - HIGH[0]) / (LOW[1] - LOW[0]) if ax is axL else dd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y0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ax.plot((x0 - dx, x0 + dx), (y0 - 2 * dd * 0.5, y0 + 2 * dd * 0.5), transform=ax.transAxes,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color='k', clip_on=False, lw=1.0)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axL.set_ylabel('Raman Intensity (a.u.)', fontsize=FS_AXIS)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axL.text(-0.07, 1.0, f'({"ab"[row]})', transform=axL.transAxes, fontsize=FS_PANEL,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va='top', ha='right')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fig.text(0.53, 0.02, 'Raman Shift (cm$^{-1}$)', ha='center', fontsize=FS_AXIS)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fig.subplots_adjust(left=0.08, right=0.98, bottom=0.06, top=0.99)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fig.savefig(DATA_DIR / 'CaF2_vs_AgSiNW_Enhancement.png', dpi=600)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fig.savefig(DATA_DIR / 'CaF2_vs_AgSiNW_Enhancement.tiff', dpi=600, pil_kwargs={'compression': 'tiff_lzw'})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plt.close(fig)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4. ONE-GRAPH VERSION: all four spectra in one plot, same count scale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bottom -&gt; top: EV on CaF2, EV on Ag/SiNWs, NV on CaF2, NV on Ag/SiNWs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ORDER = [('EV', 'CaF2'), ('EV', 'Ag'), ('NV', 'CaF2'), ('NV', 'Ag')]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label_positions(ax, s, fig):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"""x positions of the labels of sample s, spread so they do not overlap."""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 = {}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lo, hi in [LOW, HIGH]: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sel = sorted((p, c) for p, c in labels[s] if lo &lt;= p &lt;=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not sel: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 = ax[0] if (lo, hi) == LOW else ax[1]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probe = a.text(0, 0, '0', rotation=90, fontsize=FS_LABEL)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bb = probe.get_window_extent().transformed(a.transData.inverted())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wl = bb.x1 - bb.x0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probe.remove()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xl = [p for p, _ in sel]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_ in range(200):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moved = False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for i in range(1, len(xl)):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if xl[i] - xl[i - 1] &lt; wl * 1.1: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mid = (xl[i] + xl[i - 1]) / 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xl[i - 1], xl[i] = mid - wl * 0.55, mid + wl * 0.55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moved = True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not moved: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break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out[(lo, hi)] = (a, sel, xl, wl)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draw_one(label_room):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"""Draw the single graph; return the figure and how much more space the EV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labels need so that they stay below the NV-on-CaF2 trace and its name."""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off, top = {}, None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key in ORDER:                          # stack the traces with fixed gaps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 = spec[key]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yv = d[view(d),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top is None: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off[key] = 0.0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gap = label_room if key == ('NV', 'CaF2') else GAP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off[key] = top + gap - yv.min()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top = yv.max() + off[key]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y_lo = spec[ORDER[0]][view(spec[ORDER[0]]), 1].min()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span = top - y_lo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fig, (axL, axR) = plt.subplots(1, 2, sharey=True, figsize=(11, 12),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gridspec_kw={'width_ratios': [LOW[1] - LOW[0], HIGH[1] - HIGH[0]],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             'wspace': 0.03})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axL.set_ylim(y_lo - 0.06 * span, top + 0.28 * span)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ax, (lo, hi) in [(axL, LOW), (axR, HIGH)]: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s, sub in ORDER: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d = spec[(s, sub)]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m = (d[:, 0] &gt;= lo) &amp; (d[:, 0] &lt;=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ax.plot(d[m, 0], d[m, 1] + off[(s, sub)], color=COL['CaF2'] if sub == 'CaF2' else COL[s],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ax.set_xlim(lo,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ax.tick_params(direction='in', length=6, width=1.0, labelsize=FS_TICK)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axL.spines['right'].set_visible(False)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axR.spines['left'].set_visible(False)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axL.tick_params(labelleft=False)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axR.tick_params(left=False, right=True, 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axL.set_xticks([400, 600, 800, 1000, 1200, 1400, 1600])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axR.set_xticks([2800, 3000])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axL.set_ylabel('Raman Intensity (a.u.)', fontsize=FS_AXIS)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fig.text(0.53, 0.015, 'Raman Shift (cm$^{-1}$)', ha='center', fontsize=FS_AXIS)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fig.subplots_adjust(left=0.07, right=0.98, bottom=0.07, top=0.98)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names below each trace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nv_caf_name = None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s, sub in ORDER: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 = spec[(s, sub)]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 = (d[:, 0] &gt;= 410) &amp; (d[:, 0] &lt;= 900)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txt = f'{NAME[s]} on ' + ('CaF$_2$' if sub == 'CaF2' else 'Ag/SiNWs')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 = axL.text(415, d[m, 1].min() + off[(s, sub)] - 0.008 * span, txt,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color=COL['CaF2'] if sub == 'CaF2' else COL[s], fontsize=FS_NAME, ha='left', va='top')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(s, sub) == ('NV', 'CaF2'):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nv_caf_name = t.get_window_extent().transformed(axL.transData.inverted())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need = 0.0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s in ['EV', 'NV']: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ag = spec[(s, 'Ag')]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o = off[(s, 'Ag')]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(lo, hi), (a, sel, xl, wl) in label_positions((axL, axR), s, fig).items():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for (p, cls), xlab in zip(sel, xl):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near = (ag[:, 0] &gt;= min(p, xlab) - wl) &amp; (ag[:, 0] &lt;= max(p, xlab) + wl)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base = ag[near, 1].max() + o + 0.015 * span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h = a.text(xlab, base, f'{p}  {cls}', rotation=90, ha='center', va='bottom',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fontsize=FS_LABEL, color=CLASS_COL[cls])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y_peak = ag[np.argmin(np.abs(ag[:, 0] - p)), 1] + o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a.plot([p, xlab], [y_peak + 0.005 * span, base - 0.003 * span], ls=(0, (1, 2)),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lw=0.9, color='0.3')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if s == 'EV':                 # EV labels must stay below NV on CaF2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y1 = h.get_window_extent().transformed(a.transData.inverted()).y1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nc = spec[('NV', 'CaF2')]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k = (nc[:, 0] &gt;= xlab - wl) &amp; (nc[:, 0] &lt;= xlab + wl)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ceiling = nc[k, 1].min() + off[('NV', 'CaF2')] - 0.01 * span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if a is axL and nv_caf_name.x0 - wl &lt;= xlab &lt;= nv_caf_name.x1 + wl: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ceiling = min(ceiling, nv_caf_name.y0 - 0.005 * span)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need = max(need, y1 - ceiling)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50-count scale bar, top right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xb = 3075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yb = top + 0.20 * span - 50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axR.plot([xb, xb], [yb, yb + 50], color='k', lw=2.0)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axR.text(xb - 10, yb + 25, '50\ncounts', ha='right', va='center', fontsize=FS_NAME - 2)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dd = 0.012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ax, x0 in [(axL, 1), (axR, 0)]: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dx = dd * (HIGH[1] - HIGH[0]) / (LOW[1] - LOW[0]) if ax is axL else dd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y0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ax.plot((x0 - dx, x0 + dx), (y0 - dd, y0 + dd), transform=ax.transAxes, color='k',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clip_on=False, lw=1.0)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fig, need, off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room = 80.0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_ in range(10):                            # enlarge the space for the EV labels until they fit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fig, need, off_one = draw_one(room)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need &lt;= 0: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break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plt.close(fig)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room += need * 1.1 + 5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fig.savefig(DATA_DIR / 'CaF2_vs_AgSiNW_OneGraph.png', dpi=600)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fig.savefig(DATA_DIR / 'CaF2_vs_AgSiNW_OneGraph.tiff', dpi=600, pil_kwargs={'compression': 'tiff_lzw'})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print('One-graph version: vertical shifts (display only): ' +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', '.join(f'{s} on {"CaF2" if sub == "CaF2" else "Ag/SiNWs"} +{off_one[(s, sub)]:.0f}'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for s, sub in ORDER))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s in ['EV', 'NV']: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print(f'{NAME[s]} on Ag/SiNWs shifted up by {shift[(s, "Ag")]:.0f} counts (display only)')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print(f'Saved in: {DATA_DIR}')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len(sys.argv) &lt;=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plt.show()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