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Raman Spectrum Plotter — DNA HaCaT on CaF₂</w:t>
      </w:r>
    </w:p>
    <w:p>
      <w:r>
        <w:t>Copy the code below into PyCharm, install the libraries, update the file path, and run.</w:t>
      </w:r>
    </w:p>
    <w:p/>
    <w:p>
      <w:pPr>
        <w:pStyle w:val="Heading1"/>
      </w:pPr>
      <w:r>
        <w:t>Step 1 — Install Libraries</w:t>
      </w:r>
    </w:p>
    <w:p>
      <w:r>
        <w:t>Open the PyCharm Terminal (bottom bar) and paste this line:</w:t>
      </w:r>
    </w:p>
    <w:p>
      <w:r>
        <w:rPr>
          <w:rFonts w:ascii="Courier New" w:hAnsi="Courier New"/>
          <w:b/>
          <w:sz w:val="22"/>
        </w:rPr>
        <w:t>pip install numpy scipy matplotlib</w:t>
      </w:r>
    </w:p>
    <w:p/>
    <w:p>
      <w:pPr>
        <w:pStyle w:val="Heading1"/>
      </w:pPr>
      <w:r>
        <w:t>Step 2 — Python Code (copy everything below)</w:t>
      </w:r>
    </w:p>
    <w:p>
      <w:r>
        <w:rPr>
          <w:rFonts w:ascii="Courier New" w:hAnsi="Courier New"/>
          <w:sz w:val="18"/>
        </w:rPr>
        <w:t>import numpy as np</w:t>
        <w:br/>
        <w:t>import matplotlib.pyplot as plt</w:t>
        <w:br/>
        <w:t>from scipy.signal import find_peaks, savgol_filter</w:t>
        <w:br/>
        <w:t>import os</w:t>
        <w:br/>
        <w:br/>
        <w:t># ── FILE PATH ─────────────────────────────────────────────────────────────────</w:t>
        <w:br/>
        <w:t>FILE_PATH = r"C:\Users\Hira Aman\Desktop\RAMAN MAP 1\S1-DNA-HACAT1-20ng-CaF2_532nm_600gr_BC50_100X_10s_4a_100%.txt"</w:t>
        <w:br/>
        <w:br/>
        <w:t># ── LOAD DATA ─────────────────────────────────────────────────────────────────</w:t>
        <w:br/>
        <w:t>if not os.path.exists(FILE_PATH):</w:t>
        <w:br/>
        <w:t xml:space="preserve">    raise FileNotFoundError(f"File not found:\n{FILE_PATH}\nCheck the path and filename.")</w:t>
        <w:br/>
        <w:br/>
        <w:t>wavenumber, intensity = [], []</w:t>
        <w:br/>
        <w:t>with open(FILE_PATH, encoding="utf-8", errors="ignore") as f:</w:t>
        <w:br/>
        <w:t xml:space="preserve">    for line in f:</w:t>
        <w:br/>
        <w:t xml:space="preserve">        line = line.strip().replace("\r", "")</w:t>
        <w:br/>
        <w:t xml:space="preserve">        parts = line.split("\t")</w:t>
        <w:br/>
        <w:t xml:space="preserve">        if len(parts) == 2:</w:t>
        <w:br/>
        <w:t xml:space="preserve">            try:</w:t>
        <w:br/>
        <w:t xml:space="preserve">                wavenumber.append(float(parts[0]))</w:t>
        <w:br/>
        <w:t xml:space="preserve">                intensity.append(float(parts[1]))</w:t>
        <w:br/>
        <w:t xml:space="preserve">            except ValueError:</w:t>
        <w:br/>
        <w:t xml:space="preserve">                pass</w:t>
        <w:br/>
        <w:br/>
        <w:t>wn  = np.array(wavenumber)</w:t>
        <w:br/>
        <w:t>raw = np.array(intensity)</w:t>
        <w:br/>
        <w:t>print(f"Loaded {len(wn)} points | Range: {wn.min():.1f} - {wn.max():.1f} cm-1")</w:t>
        <w:br/>
        <w:br/>
        <w:t># ── SMOOTHING ─────────────────────────────────────────────────────────────────</w:t>
        <w:br/>
        <w:t>smoothed = savgol_filter(raw, window_length=11, polyorder=3)</w:t>
        <w:br/>
        <w:br/>
        <w:t># ── BASELINE ──────────────────────────────────────────────────────────────────</w:t>
        <w:br/>
        <w:t>baseline = np.mean(raw[(wn &gt; 400) &amp; (wn &lt; 650)])</w:t>
        <w:br/>
        <w:t>print(f"Baseline estimate: {baseline:.1f} counts")</w:t>
        <w:br/>
        <w:br/>
        <w:t># ── PEAK DETECTION ────────────────────────────────────────────────────────────</w:t>
        <w:br/>
        <w:t>peaks, props = find_peaks(smoothed, height=baseline + 12, prominence=8, distance=8)</w:t>
        <w:br/>
        <w:br/>
        <w:t>print(f"\nDetected {len(peaks)} peaks:")</w:t>
        <w:br/>
        <w:t>print(f"  {'cm-1':&gt;8}  {'Intensity':&gt;10}  {'Above BL':&gt;9}")</w:t>
        <w:br/>
        <w:t>for p in peaks:</w:t>
        <w:br/>
        <w:t xml:space="preserve">    print(f"  {wn[p]:&gt;8.1f}  {smoothed[p]:&gt;10.1f}  {smoothed[p]-baseline:&gt;9.1f}")</w:t>
        <w:br/>
        <w:br/>
        <w:t># ── DNA BAND ASSIGNMENTS ──────────────────────────────────────────────────────</w:t>
        <w:br/>
        <w:t>dna_assignments = {</w:t>
        <w:br/>
        <w:t xml:space="preserve">    666:  "G ring def.",</w:t>
        <w:br/>
        <w:t xml:space="preserve">    724:  "A ring breath.",</w:t>
        <w:br/>
        <w:t xml:space="preserve">    782:  "O-P-O / Thy+Cyt",</w:t>
        <w:br/>
        <w:t xml:space="preserve">    806:  "Deoxyribose C-C",</w:t>
        <w:br/>
        <w:t xml:space="preserve">    865:  "Backbone",</w:t>
        <w:br/>
        <w:t xml:space="preserve">    912:  "Backbone C-C/C-O",</w:t>
        <w:br/>
        <w:t xml:space="preserve">    1002: "Phe / ring",</w:t>
        <w:br/>
        <w:t xml:space="preserve">    1058: "Backbone C-O",</w:t>
        <w:br/>
        <w:t xml:space="preserve">    1097: "vs PO2-",</w:t>
        <w:br/>
        <w:t xml:space="preserve">    1179: "Cyt C-H / Thy",</w:t>
        <w:br/>
        <w:t xml:space="preserve">    1242: "vas PO2-",</w:t>
        <w:br/>
        <w:t xml:space="preserve">    1295: "Cyt + Ade",</w:t>
        <w:br/>
        <w:t xml:space="preserve">    1326: "Ade + Gua",</w:t>
        <w:br/>
        <w:t xml:space="preserve">    1367: "Thy + Ade",</w:t>
        <w:br/>
        <w:t xml:space="preserve">    1406: "Deoxyribose CH2",</w:t>
        <w:br/>
        <w:t xml:space="preserve">    1483: "Ade + Gua ring",</w:t>
        <w:br/>
        <w:t xml:space="preserve">    1574: "Ade + Gua in-plane",</w:t>
        <w:br/>
        <w:t xml:space="preserve">    1684: "Gua C=O / Thy C=O",</w:t>
        <w:br/>
        <w:t>}</w:t>
        <w:br/>
        <w:br/>
        <w:t>def nearest_assignment(peak_wn, ref_dict, tolerance=20):</w:t>
        <w:br/>
        <w:t xml:space="preserve">    best, best_dist = None, tolerance</w:t>
        <w:br/>
        <w:t xml:space="preserve">    for ref_wn, label in ref_dict.items():</w:t>
        <w:br/>
        <w:t xml:space="preserve">        dist = abs(peak_wn - ref_wn)</w:t>
        <w:br/>
        <w:t xml:space="preserve">        if dist &lt; best_dist:</w:t>
        <w:br/>
        <w:t xml:space="preserve">            best, best_dist = label, dist</w:t>
        <w:br/>
        <w:t xml:space="preserve">    return best</w:t>
        <w:br/>
        <w:br/>
        <w:t># ── PLOT ──────────────────────────────────────────────────────────────────────</w:t>
        <w:br/>
        <w:t>fig, ax = plt.subplots(figsize=(14, 6))</w:t>
        <w:br/>
        <w:br/>
        <w:t>ax.plot(wn, smoothed, color="#1f77b4", linewidth=1.4, label="Smoothed")</w:t>
        <w:br/>
        <w:t>ax.plot(wn, raw,      color="#aec7e8", linewidth=0.6, alpha=0.6, label="Raw")</w:t>
        <w:br/>
        <w:t>ax.axhline(baseline, color="gray", linewidth=0.8, linestyle="--",</w:t>
        <w:br/>
        <w:t xml:space="preserve">           alpha=0.5, label=f"Baseline ~ {baseline:.0f}")</w:t>
        <w:br/>
        <w:br/>
        <w:t>for i, p in enumerate(peaks):</w:t>
        <w:br/>
        <w:t xml:space="preserve">    x = wn[p]</w:t>
        <w:br/>
        <w:t xml:space="preserve">    y = smoothed[p]</w:t>
        <w:br/>
        <w:t xml:space="preserve">    label = nearest_assignment(x, dna_assignments) or ""</w:t>
        <w:br/>
        <w:t xml:space="preserve">    offset_y = 18 if i % 2 == 0 else 32</w:t>
        <w:br/>
        <w:br/>
        <w:t xml:space="preserve">    ax.annotate(</w:t>
        <w:br/>
        <w:t xml:space="preserve">        f"{x:.0f}\n{label}",</w:t>
        <w:br/>
        <w:t xml:space="preserve">        xy=(x, y),</w:t>
        <w:br/>
        <w:t xml:space="preserve">        xytext=(0, offset_y),</w:t>
        <w:br/>
        <w:t xml:space="preserve">        textcoords="offset points",</w:t>
        <w:br/>
        <w:t xml:space="preserve">        ha="center", va="bottom",</w:t>
        <w:br/>
        <w:t xml:space="preserve">        fontsize=7, color="#d62728",</w:t>
        <w:br/>
        <w:t xml:space="preserve">        arrowprops=dict(arrowstyle="-", color="#d62728", lw=0.8),</w:t>
        <w:br/>
        <w:t xml:space="preserve">    )</w:t>
        <w:br/>
        <w:t xml:space="preserve">    ax.plot(x, y, "v", color="#d62728", markersize=5)</w:t>
        <w:br/>
        <w:br/>
        <w:t>ax.set_xlabel("Raman Shift (cm-1)", fontsize=12)</w:t>
        <w:br/>
        <w:t>ax.set_ylabel("Intensity (counts)",  fontsize=12)</w:t>
        <w:br/>
        <w:t>ax.set_title(</w:t>
        <w:br/>
        <w:t xml:space="preserve">    "Raman Spectrum - DNA HaCaT (20 ng/uL) on CaF2\n"</w:t>
        <w:br/>
        <w:t xml:space="preserve">    "532 nm | 100X | 10 s x 4 acc | 600 gr/mm",</w:t>
        <w:br/>
        <w:t xml:space="preserve">    fontsize=12</w:t>
        <w:br/>
        <w:t>)</w:t>
        <w:br/>
        <w:t>ax.set_xlim(wn.min(), wn.max())</w:t>
        <w:br/>
        <w:t>ax.legend(fontsize=9)</w:t>
        <w:br/>
        <w:t>ax.grid(True, alpha=0.25, linestyle="--")</w:t>
        <w:br/>
        <w:br/>
        <w:t>plt.tight_layout()</w:t>
        <w:br/>
        <w:t>plt.savefig("raman_DNA_HaCaT_CaF2.png", dpi=200, bbox_inches="tight")</w:t>
        <w:br/>
        <w:t>print("\nPlot saved as raman_DNA_HaCaT_CaF2.png")</w:t>
        <w:br/>
        <w:t>plt.show()</w:t>
        <w:br/>
      </w:r>
    </w:p>
    <w:p/>
    <w:p>
      <w:pPr>
        <w:pStyle w:val="Heading1"/>
      </w:pPr>
      <w:r>
        <w:t>Step 3 — Update the File Path</w:t>
      </w:r>
    </w:p>
    <w:p>
      <w:r>
        <w:t>If your file has a different name or is in a different folder, change line 5 (FILE_PATH = ...) to match your exact path. The r before the quote is important — keep it.</w:t>
      </w:r>
    </w:p>
    <w:p>
      <w:pPr>
        <w:pStyle w:val="Heading1"/>
      </w:pPr>
      <w:r>
        <w:t>Output</w:t>
      </w:r>
    </w:p>
    <w:p>
      <w:pPr>
        <w:pStyle w:val="ListBullet"/>
      </w:pPr>
      <w:r>
        <w:t>A plot window showing your spectrum with all peaks labelled.</w:t>
      </w:r>
    </w:p>
    <w:p>
      <w:pPr>
        <w:pStyle w:val="ListBullet"/>
      </w:pPr>
      <w:r>
        <w:t>Peak wavenumbers and DNA assignments printed in the console.</w:t>
      </w:r>
    </w:p>
    <w:p>
      <w:pPr>
        <w:pStyle w:val="ListBullet"/>
      </w:pPr>
      <w:r>
        <w:t>A PNG image saved: raman_DNA_HaCaT_CaF2.png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