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EV vs NV raw spectra comparison (one plot)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EV_NV_RawComparison.py.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matplotlib</w:t>
      </w:r>
    </w:p>
    <w:p>
      <w:pPr>
        <w:spacing w:after="40"/>
      </w:pPr>
      <w:r>
        <w:t>4. Put the raw .txt files in C:\Users\Hira Aman\Downloads\comparison ev nv (EV files: no "nano" in the name; NV files: "nano" in the name). If there are several EV or NV files, set EV_PICK / NV_PICK at the top (default S2 and s4a).</w:t>
      </w:r>
    </w:p>
    <w:p>
      <w:pPr>
        <w:spacing w:after="40"/>
      </w:pPr>
      <w:r>
        <w:t>5. Run the file. The band table is printed in the Run window; EV_NV_RawComparison.png / .tiff (600 dpi) and EV_NV_RawComparison_peaks.csv are saved in the same folder.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NANOVESICLES (NVs) on Ag/SiNWs  |  raw single-spectrum comparison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One plot, both raw spectra stacked (EV below, NV above), broken x-axis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400-1800 | 2700-3100 cm-1, same colours as the other paper figures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(EV blue #0B5A7E, NV red-orange #B5541C), large fonts for print.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RAW DATA: counts exactly as recorded - no smoothing, no baseline, no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normalisation. The NV spectrum is shifted up by a constant (display only), so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y-axis has no numbers.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INPUT: the folder below (C:\Users\Hira Aman\Downloads\comparison ev nv).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Every .txt file (2 columns: wavenumber, counts) is read. A file 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NV if its name contains 'nano', otherwise EV; CaF2 files are ignored.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If a group has more than one Ag/SiNW file, the one named in EV_PICK / NV_PICK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is used (default: S2 for EV, s4a for NV, the best-matching BC200 pair);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all files found are listed in the Run window.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 LABELS: the same bands, classes, label style and peak-finding as Figure 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(CaF2 vs Ag/SiNWs): most prominent local maximum within +/-12 cm-1 of each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nominal band, located on a lightly smoothed copy (Savitzky-Golay 11 pts /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order 3; the plotted line is raw), so the numbers are identical to Figure 1.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The table (with prominence / noise) is printed and saved as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EV_NV_RawComparison_peaks.csv.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 pip install numpy scipy matplotlib, check DATA_DIR, Run.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 (in DATA_DIR): EV_NV_RawComparison.png / .tiff (600 dpi) + peaks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DATA_DIR = Path(sys.argv[1]) if len(sys.argv) &gt; 1 else Path(r'C:\Users\Hira Aman\Downloads\comparison ev nv')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&gt;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EV_PICK = 's2'        # start of the EV file name to use if there are several EV files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NV_PICK = 's4a'       # start of the NV file name to use if there are several NV files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C_EV, C_NV = '#0B5A7E', '#B5541C'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NAME = {'EV': 'EV Acacia on Ag/SiNWs', 'NV': 'Nanovesicles Acacia on Ag/SiNWs'}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LOW, HIGH = (400, 1800), (2700, 3100)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FS_LABEL, FS_NAME, FS_AXIS, FS_TICK = 13, 15, 17, 15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bands of Figure 1, per spectrum: (nominal cm-1, class, assignment)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'EV': [(519, 'Si substrate', 'Si optical phonon'), (831, 'Protein/NA', 'Tyr Fermi doublet / O-P-O'),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(1001, 'Protein', 'Phe ring breathing'), (1031, 'Protein', 'Phe C-H in-plane bending'),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(1166, 'Protein', 'Tyr C-H in-plane bending'), (1355, 'Protein', 'Trp / CH deformation'),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(1582, 'Protein', 'Phe C=C bending'), (1604, 'Protein', 'Phe/Tyr ring C=C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(1724, 'Lipid', 'C=O ester stretching'), (2929, 'Protein/Lipid', 'CH2/CH3 stretching')],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'NV': [(519, 'Si substrate', 'Si optical phonon'), (612, 'Protein', 'Phe C-C twisting'),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(797, 'Nucleic acid', 'O-P-O backbone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(826, 'Protein/NA', 'Tyr Fermi doublet / O-P-O'), (921, 'Protein/Carb.', 'C-C proline / glucose'),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(1001, 'Protein', 'Phe ring breathing'), (1031, 'Protein', 'Phe C-H in-plane bending'),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(1240, 'Protein', 'Amide III'), (1386, 'Lipid/Protein', 'CH3 deformation / COO-'),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(1607, 'Protein', 'Phe/Tyr ring C=C stretching'), (1624, 'Protein', 'Trp/Tyr C=C, amide I side'),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(2936, 'Protein/Lipid', 'CH3 symmetric stretching')]}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label colour by class (as in Figure 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CLASS_COL = {'Protein': '#1F6FB4', 'Protein/NA': '#6A3D9A', 'Nucleic acid': '#8E44AD',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'Protein/Carb.': '#1F6FB4', 'Lipid/Protein': '#D35400', 'Protein/Lipid': '#D35400',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'Lipid': '#C0392B', 'Si substrate': '#7F7F7F'}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FS_TICK})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FILES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files = sorted(DATA_DIR.glob('*.txt'))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print(f'Files in {DATA_DIR}:')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groups = {'EV': [], 'NV': []}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f in files: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f.name.lower()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kind = 'NV' if 'nano' in n else 'EV'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caf2 = 'caf2' in 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  {f.name}  -&gt;  {kind}{" (CaF2, ignored)" if caf2 else ""}')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caf2: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groups[kind].append(f)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chosen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kind, pick in [('EV', EV_PICK), ('NV', NV_PICK)]: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cand = groups[kind]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cand: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sys.exit(f'No {kind} Ag/SiNW file found in {DATA_DIR}')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len(cand) &gt;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sel = [f for f in cand if f.name.lower().startswith(pick.lower() + '-')]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len(sel) !=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sys.exit(f'Several {kind} files found; set {kind}_PICK to the start of the file name to use')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cand = sel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chosen[kind] = cand[0]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print(f'{kind} spectrum used: {cand[0].name}')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 = {k: np.loadtxt(f) for k, f in chosen.items()}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BAND POSITIONS FROM THE DATA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rows, labels = [], {'EV': [], 'NV': []}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kind, d in spec.items():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yv = d[:, 0], d[:,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ys = savgol_filter(yv, 11, 3)              # only to locate the maxima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noise = np.std(yv - ys)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cls, assign in PEAKS[kind]: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k = np.flatnonzero(np.abs(x - nominal) &lt;=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pk, pr = find_peaks(ys[k],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j = int(np.argmax(pr['prominences']))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 = int(round(float(x[k[pk[j]]])))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snr = pr['prominences'][j] / noise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rows.append([kind, nominal, pos, round(float(snr), 1), cls, assign])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labels[kind].append((pos, cls))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print('\nBAND POSITIONS (raw spectra, same method as Figure 1)')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print(f'{"Spectrum":8s} {"Nominal":&gt;7s} {"Measured":&gt;8s} {"Prom/noise":&gt;10s}  Class')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print(f'{r[0]:8s} {r[1]:7d} {r[2]:8d} {r[3]:10.1f}  {r[4]}')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with open(DATA_DIR / 'EV_NV_RawComparison_peaks.csv', 'w', newline='') as fh: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csv.writer(fh)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w.writerow(['Spectrum', 'Nominal (cm-1)', 'Measured (cm-1)', 'Prominence / noise SD', 'Class',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'Assignment'])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w.writerows(rows)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3. FIGURE: one plot, broken x-axis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in_view(d):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d[:,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((x &gt;= LOW[0]) &amp; (x &lt;= LOW[1])) | ((x &gt;= HIGH[0]) &amp; (x &lt;= HIGH[1]))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ev, nv = spec['EV'], spec['NV']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ev_v, nv_v = ev[in_view(ev), 1], nv[in_view(nv),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OFFSET = int(np.ceil((ev_v.max() - nv_v.min() + 0.08 * np.ptp(ev_v)) / 10) * 10)   # first guess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put_label(fig, ax, x, y0, cls, text):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"""Vertical label 'position  class' in the class colour (as in Figure 1); returns top."""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 = ax.text(x, y0, f'{text}  {cls}', rotation=90, ha='center', va='bottom', fontsize=FS_LABEL,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color=CLASS_COL[cls])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h.get_window_extent().transformed(ax.transData.inverted()).y1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draw(offset):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"""Draw the figure; return it and how much the NV spectrum must move up so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that no EV label reaches the NV spectrum or the NV sample name."""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shift = {'EV': 0, 'NV': offset}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y_lo, y_hi = ev_v.min(), nv_v.max() + offset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span = y_hi - y_lo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(axL, axR) = plt.subplots(1, 2, sharey=True, figsize=(11, 8),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gridspec_kw={'width_ratios': [LOW[1] - LOW[0], HIGH[1] - HIGH[0]],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         'wspace': 0.03})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axL.set_ylim(y_lo - 0.10 * span, y_hi + 0.45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(lo, hi) in [(axL, LOW), (axR, HIGH)]: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kind, col in [('EV', C_EV), ('NV', C_NV)]: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 = spec[kind]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 = (d[:, 0] &gt;= lo) &amp; (d[:, 0]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ax.plot(d[m, 0], d[m, 1] + shift[kind], color=col,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ax.set_xlim(lo,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ax.tick_params(direction='in', length=6, width=1.0, labelsize=FS_TICK)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axL.spines['right'].set_visible(False)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axL.tick_params(labelleft=False)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axR.tick_params(left=False, right=True,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axL.set_xticks([400, 600, 800, 1000, 1200, 1400, 1600])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axL.set_ylabel('Raman Intensity (a.u.)',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fig.text(0.53, 0.015, 'Raman Shift (cm$^{-1}$)', ha='center', fontsize=FS_AXIS)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fig.subplots_adjust(left=0.06, right=0.98, bottom=0.11, top=0.97)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sample names inside the plot, at the left, just below each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name_box =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kind, col in [('EV', C_EV), ('NV', C_NV)]: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spec[kind]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(d[:, 0] &gt;= 410) &amp; (d[:, 0] &lt;= 760)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axL.text(415, d[m, 1].min() + shift[kind] - 0.015 * span, NAME[kind], color=col,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fontsize=FS_NAME, ha='left',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kind == 'NV':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name_box = t.get_window_extent().transformed(axL.transData.inverted())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need = 0.0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kind in ['EV', 'NV']: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 = spec[kind]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ax, (lo, hi) in [(axL, LOW), (axR, HIGH)]: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sel = sorted((p, c) for p, c in labels[kind] if lo &lt;= p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not sel: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probe = ax.text(0, 0, '0', rotation=90, fontsize=FS_LABEL)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bb = probe.get_window_extent().transformed(ax.transData.inverted())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wl = bb.x1 - bb.x0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probe.remove()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xl = [p for p, _ in sel]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_ in range(200):                     # spread overlapping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moved = False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for i in range(1, len(xl)):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if xl[i] - xl[i - 1] &lt; wl * 1.1: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mid = (xl[i] + xl[i - 1])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xl[i - 1], xl[i] = mid - wl * 0.55, mid + wl * 0.55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moved = True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if not moved: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(p, cls), xlab in zip(sel, xl):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near = (d[:, 0] &gt;= min(p, xlab) - wl) &amp; (d[:, 0] &lt;= max(p, xlab) + wl)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base = d[near, 1].max() + shift[kind] + 0.03 * span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text = f'{p}'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top = put_label(fig, ax, xlab, base, cls, text)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y_peak = d[np.argmin(np.abs(d[:, 0] - p)), 1] + shift[kind]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ax.plot([p, xlab], [y_peak + 0.01 * span, base - 0.005 * span], ls=(0, (1, 2)),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lw=0.9, color='0.3')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if kind == 'EV':                      # EV label must stay below NV trace / name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k = (nv[:, 0] &gt;= xlab - wl) &amp; (nv[:, 0] &lt;= xlab + wl)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ceiling = nv[k, 1].min() + offset - 0.02 * span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if ax is axL and name_box.x0 - wl &lt;= xlab &lt;= name_box.x1 + wl: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ceiling = min(ceiling, name_box.y0 - 0.01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need = max(need, top - ceiling)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0.012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x0 in [(axL, 1), (axR, 0)]: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dd * (HIGH[1] - HIGH[0]) / (LOW[1] - LOW[0]) if ax is axL else dd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y0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ax.plot((x0 - dx, x0 + dx), (y0 - 2 * dd, y0 + 2 * dd), transform=ax.transAxes,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color='k', clip_on=False, lw=1.0)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fig, need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_ in range(8):                                    # raise NV until nothing overlaps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need = draw(OFFSET)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need &lt;=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OFFSET = int(np.ceil((OFFSET + need * 1.05) / 10) * 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fig.savefig(DATA_DIR / 'EV_NV_RawComparison.png',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fig.savefig(DATA_DIR / 'EV_NV_RawComparison.tiff',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print(f'\nNV spectrum shifted up by {OFFSET} counts (display only)')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print(f'Saved in: {DATA_DIR}')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len(sys.argv) &lt;=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