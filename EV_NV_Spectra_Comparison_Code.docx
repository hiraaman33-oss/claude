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single-spectra comparison script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EV_NV_Spectra_Comparison.py.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Put the two .txt files (S1-EV_ACACIA... and s4a-EV_nano_ACACIA...) in the same folder as this script, or give their paths after the script name, and run it. The figure (PNG + TIFF, 600 dpi) and the peak table EV_NV_Comparison_peaks.csv are saved next to the script.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single SERS spectra on Ag/SiNWs  |  comparison figure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S1-EV_ACACIA-AgSiNW ...txt              -&gt; Acacia EVs  (black)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s4a-EV_nano_ACACIA-20ng-AgSiNW ...txt   -&gt; Acacia NVs  (red)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Raw counts are plotted exactly as recorded: no smoothing, no baseline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correction, no normalisation.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NV spectrum is shifted up by a constant (OFFSET) so the two traces do not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overlap; the y-axis therefore has no numbers, as usual for stacked spectra.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Every peak label is measured from the data: the maximum of the lightly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smoothed spectrum (Savitzky-Golay 11 pts, 3rd order; used ONLY to locate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maximum) after removing a straight local background over +/-30 cm-1.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Peaks rising &gt; 2.5 x the noise of that spectrum are labelled normally; weaker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features are labelled in italics with '~' (tentative), as stated on the figure.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All measured values are written to EV_NV_Comparison_peaks.csv.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scipy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python EV_NV_Spectra_Comparison.py  &lt;EV file .txt&gt;  &lt;NV file .txt&gt;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matplotlib.patches import Rectangle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Path(sys.argv[1] if len(sys.argv) &gt; 1 else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'S1-EV_ACACIA-AgSiNW_532nm_1800gr_BC200_50XLF_1s_4a_10%.txt')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Path(sys.argv[2] if len(sys.argv) &gt; 2 else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's4a-EV_nano_ACACIA-20ng-AgSiNW_532nm_1800gr_BC200_50XLF_1s_4a_10%.txt')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 = 'EV_NV_Comparison'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X_MIN, X_MAX = 450, 1800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OFFSET = 560            # counts added to the NV spectrum (display only)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SNR_MIN = 2.5           # below this peak height / noise a label is marked '~' (weak)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BOXES = [(775, 890), (1195, 1320), (1515, 1690)]   # dashed comparison regions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nominal position, class shown on the figure, assignment (for the CSV)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where = 'up', 'up-left' or 'up-right': label above the peak (shifted aside for close pairs);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'pair-1' + 'pair-2': two bands of a doublet drawn as one label (e.g. 825/852)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(797, 'Nucleic acids', 'O-P-O backbone stretching',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(826, 'Proteins', 'Tyr Fermi doublet', 'pair-1'),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(855, 'Proteins', 'Tyr Fermi doublet', 'pair-2'),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(1034, 'Proteins', 'Phe C-H in-plane bending',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(1241,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(1387, 'Lipids/NA', 'CH3 deformation (lipids) / nucleic-acid bases; COO- on Ag',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(1607, 'Proteins', 'Phe/Tyr ring C=C stretching',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(1624, 'Proteins', 'Tyr/Trp ring C=C stretching',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(1043, 'Proteins', 'Phe C-H in-plane bending',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(1206, 'Proteins', 'Phe/Tyr C-C6H5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(1284,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(1380, 'Lipids/NA', 'CH3 deformation (lipids) / nucleic-acid bases; COO- on Ag',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(1604, 'Proteins', 'Phe/Tyr ring C=C stretching',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(1628, 'Proteins', 'Tyr/Trp ring C=C stretching (shoulder)',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CLASS_COL = {'Proteins': '#7030A0', 'Nucleic acids': '#1F3864', 'Lipids/NA': '#2E75B6', 'Si': 'k'}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C_EV, C_NV = 'k', '#FF0000'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11})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load(path):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np.loadtxt(path)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(d[:, 0] &gt;= X_MIN) &amp; (d[:, 0] &lt;= X_MAX)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d[m, 0], d[m,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measure(x, y, nominal, noise, shoulder=False):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"""Measured peak position, height above local line and SNR.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Position = most prominent local maximum of the smoothed spectrum within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+/-12 cm-1 of the nominal value (works for peaks and shoulders on a slope).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Height = smoothed value at that position minus a straight local background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drawn between the spectrum at -30 and +30 cm-1; for a shoulder (on the flank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of a larger band) the prominence of the local maximum is used instead."""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ys = savgol_filter(y,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 = np.abs(x - nominal) &lt;= 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find_peaks(ys[k],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len(pk):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 = np.flatnonzero(k)[pk[np.argmax(pr['prominences'])]]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 = np.flatnonzero(k)[np.argmax(ys[k])]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np.abs(x - x[i]) &lt;= 30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xw, yw = x[w], ys[w]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 = ys[i] - np.interp(x[i], [xw[0], xw[-1]], [yw[:6].mean(), yw[-6:].mean()])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shoulder:      # on the flank of a larger band: use the prominence of the local maximum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 = float(pr['prominences'].max()) if len(pk) else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float(x[i]), float(h), float(h / noise)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spectra = {'EV': load(EV_FILE), 'NV': load(NV_FILE)}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noise = {s: np.std(np.diff(y)) / np.sqrt(2) for s, (x, y) in spectra.items()}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two_colour_label(ax, xpos, ybase, num, cls, ha, weak):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label: wavenumber in black, then '-Class' in the class colour."""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style = 'italic' if weak else 'normal'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ax.text(xpos, ybase, num, rotation=90, va='bottom', ha=ha, fontsize=10,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color='k', style=style)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cls == 'Si':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ax.figure.canvas.draw()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bb = t.get_window_extent().transformed(ax.transData.inverted())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gap = 0.004 * (ax.get_ylim()[1] - ax.get_ylim()[0])   # remove the font's end padding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ax.text(xpos, bb.y1 - gap, f'-{cls}', rotation=90, va='bottom', ha=ha, fontsize=10,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color=CLASS_COL[cls], style=style)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rows, labels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plt.subplots(figsize=(8.5, 6.5))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s, col, off in [('EV', C_EV, 0), ('NV', C_NV, OFFSET)]: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 = spectra[s]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ys_plot = y                        # raw counts, plotted unchanged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ax.plot(x, ys_plot + off, color=col, lw=0.7)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assign, where in PEAKS[s]: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sh = '(shoulder)' in assign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pos, h, snr = measure(x, y, nominal, noise[s], shoulder=sh)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weak = snr &lt; SNR_MIN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rows.append([s, nominal, round(pos, 1), round(h, 1), round(snr, 1), cls, assign,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'weak - tentative (~)' if weak else 'yes'])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ys_plot[np.abs(x - pos) &lt;= 4].max() +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f'{"~" if weak else ""}{pos:.0f}{" sh" if sh else ""}'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where == 'pair-1':              # first band of a doublet: drawn with the second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pair = (pos, txt, top, weak)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where == 'pair-2':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txt = f'{pair[1]}/{txt}'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pos, top, weak, where = (pair[0] + pos) / 2, max(pair[2], top), pair[3] or weak, 'up'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ys_plot[np.abs(x - pos) &lt;= 25].max() + off if where != 'up' else top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{'up': 0, 'up-left': -4, 'up-right': 4}[where]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labels.append((pos + dx, top + 8, txt, cls,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{'up': 'center', 'up-left': 'right', 'up-right': 'left'}[where], weak))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y_lo = spectra['EV'][1].min() - 15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y_hi = spectra['NV'][1].max() + OFFSET + 190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lo, hi in BOXES: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ax.add_patch(Rectangle((lo, y_lo + 5), hi - lo, y_hi - y_lo - 20, fill=False,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ls='--', lw=0.8, ec='#1F3864'))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ax.set_xlim(X_MIN, X_MAX)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ax.set_ylim(y_lo, y_hi)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lab in labels:                       # after the axis limits are fixed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two_colour_label(ax, *lab)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ax.set_yticks([])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length=5, top=False)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ax.text(0.99, 1.012, 'Nanovesicles Acacia on Ag/SiNWs', transform=ax.transAxes,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ha='right', va='bottom', color=C_NV,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ax.text(0.99, 0.015, 'EV Acacia on Ag/SiNWs', transform=ax.transAxes,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ha='right', va='bottom', color=C_EV,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ax.text(0.01, 0.60, f'~ weak band (&lt; {SNR_MIN} x noise), tentative;  sh = shoulder',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transform=ax.transAxes, ha='left', va='top', fontsize=9, style='italic',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bbox=dict(fc='white', ec='none', pad=1), zorder=5)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fig.savefig(f'{OUT}.png',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fig.savefig(f'{OUT}.tiff',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open(f'{OUT}_peaks.csv',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w.writerow(['Spectrum', 'Nominal (cm-1)', 'Measured (cm-1)', 'Height above local line (counts)',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'Height / noise', 'Class', 'Assignment', 'Labelled'])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print(f'noise: EV {noise["EV"]:.1f}, NV {noise["NV"]:.1f} counts')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print(r)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