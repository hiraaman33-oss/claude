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Graphene Effect Analysis — SSY Raman Spectroscopy</w:t>
      </w:r>
    </w:p>
    <w:p>
      <w:r>
        <w:t>Copy all text below into a new PyCharm .py file and run.</w:t>
      </w:r>
    </w:p>
    <w:p>
      <w:r>
        <w:t>Install first:  pip install pandas openpyxl scikit-learn scipy matplotlib</w:t>
      </w:r>
    </w:p>
    <w:p/>
    <w:p>
      <w:r>
        <w:rPr>
          <w:rFonts w:ascii="Courier New" w:hAnsi="Courier New"/>
          <w:sz w:val="16"/>
        </w:rPr>
        <w:t>"""</w:t>
        <w:br/>
        <w:t>=============================================================================</w:t>
        <w:br/>
        <w:t>GRAPHENE EFFECT ANALYSIS  |  SSY Raman Spectroscopy</w:t>
        <w:br/>
        <w:t>Book2.xlsx  |  Sheet: "4 - Normalised"  |  100 spectra  |  450-1800 cm-1</w:t>
        <w:br/>
        <w:br/>
        <w:t>SCIENTIFIC QUESTION</w:t>
        <w:br/>
        <w:t xml:space="preserve">  Does adding a graphene layer change the SSY Raman signal,</w:t>
        <w:br/>
        <w:t xml:space="preserve">  and is the effect consistent across both substrates (PDMS, SiO2/Si)?</w:t>
        <w:br/>
        <w:br/>
        <w:t>PREPROCESSING (on top of the already-normalised data)</w:t>
        <w:br/>
        <w:t xml:space="preserve">  1. Savitzky-Golay smoothing      (window=7, poly=2)</w:t>
        <w:br/>
        <w:t xml:space="preserve">  2. ALS baseline correction       (removes substrate fluorescence background)</w:t>
        <w:br/>
        <w:t xml:space="preserve">  3. SNV normalisation             (removes intensity scale differences between sessions)</w:t>
        <w:br/>
        <w:br/>
        <w:t>ANALYSES</w:t>
        <w:br/>
        <w:t xml:space="preserve">  A. Mean spectra + difference spectra  : mean(Gr-X) - mean(X) for X in {PDMS, SiO2/Si}</w:t>
        <w:br/>
        <w:t xml:space="preserve">  B. Graphene band intensities          : D-band (~1350) and G-band (~1580) box plots + stats</w:t>
        <w:br/>
        <w:t xml:space="preserve">  C. Binary PLS-DA : Gr (50) vs no-Gr (50)            - 3 LVs, 5-fold CV + LOO + perm (999)</w:t>
        <w:br/>
        <w:t xml:space="preserve">  D. PDMS-only binary  : Gr-PDMS (25) vs PDMS (25)    - 3 LVs, 5-fold CV + LOO + perm (999)</w:t>
        <w:br/>
        <w:t xml:space="preserve">  E. SiO2-only binary  : Gr-SiO2 (25) vs SiO2 (25)   - 3 LVs, 5-fold CV + LOO + perm (999)</w:t>
        <w:br/>
        <w:t xml:space="preserve">  F. VIP comparison    : all 3 binary models side by side</w:t>
        <w:br/>
        <w:t xml:space="preserve">  G. Accuracy summary  : all 3 models vs chance level (50%)</w:t>
        <w:br/>
        <w:br/>
        <w:t>OUTPUTS -&gt; C:/Users/Hira Aman/Desktop/PROF_DOMENICO'S/GrapheneEffect_Analysis/</w:t>
        <w:br/>
        <w:t xml:space="preserve">  01_Mean_Spectra.png</w:t>
        <w:br/>
        <w:t xml:space="preserve">  02_Difference_Spectra.png</w:t>
        <w:br/>
        <w:t xml:space="preserve">  03_Graphene_Band_Boxplots.png</w:t>
        <w:br/>
        <w:t xml:space="preserve">  04_DG_Ratio.png</w:t>
        <w:br/>
        <w:t xml:space="preserve">  05_Binary_GrNoGr_Scores.png</w:t>
        <w:br/>
        <w:t xml:space="preserve">  06_Binary_GrNoGr_VIP.png</w:t>
        <w:br/>
        <w:t xml:space="preserve">  07_Binary_GrNoGr_Confusion.png</w:t>
        <w:br/>
        <w:t xml:space="preserve">  08_Binary_GrNoGr_Permutation.png</w:t>
        <w:br/>
        <w:t xml:space="preserve">  09_PDMS_Binary_Scores.png</w:t>
        <w:br/>
        <w:t xml:space="preserve">  10_PDMS_Binary_VIP.png</w:t>
        <w:br/>
        <w:t xml:space="preserve">  11_PDMS_Binary_Confusion.png</w:t>
        <w:br/>
        <w:t xml:space="preserve">  12_PDMS_Binary_Permutation.png</w:t>
        <w:br/>
        <w:t xml:space="preserve">  13_SiO2_Binary_Scores.png</w:t>
        <w:br/>
        <w:t xml:space="preserve">  14_SiO2_Binary_VIP.png</w:t>
        <w:br/>
        <w:t xml:space="preserve">  15_SiO2_Binary_Confusion.png</w:t>
        <w:br/>
        <w:t xml:space="preserve">  16_SiO2_Binary_Permutation.png</w:t>
        <w:br/>
        <w:t xml:space="preserve">  17_VIP_Comparison.png</w:t>
        <w:br/>
        <w:t xml:space="preserve">  18_Accuracy_Summary.png</w:t>
        <w:br/>
        <w:t xml:space="preserve">  GrapheneEffect_Results.xlsx</w:t>
        <w:br/>
        <w:br/>
        <w:t>HOW TO RUN (PyCharm Terminal):</w:t>
        <w:br/>
        <w:t xml:space="preserve">  pip install pandas openpyxl scikit-learn scipy matplotlib</w:t>
        <w:br/>
        <w:t>=============================================================================</w:t>
        <w:br/>
        <w:t>"""</w:t>
        <w:br/>
        <w:br/>
        <w:t>import os</w:t>
        <w:br/>
        <w:t>import re</w:t>
        <w:br/>
        <w:t>import subprocess</w:t>
        <w:br/>
        <w:t>import warnings</w:t>
        <w:br/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scipy.signal import savgol_filter</w:t>
        <w:br/>
        <w:t>from scipy.stats import mannwhitneyu</w:t>
        <w:br/>
        <w:t>from scipy.sparse import diags</w:t>
        <w:br/>
        <w:t>from scipy.sparse.linalg import spsolve</w:t>
        <w:br/>
        <w:br/>
        <w:t>from sklearn.cross_decomposition import PLSRegression</w:t>
        <w:br/>
        <w:t>from sklearn.preprocessing import StandardScaler</w:t>
        <w:br/>
        <w:t>from sklearn.model_selection import (</w:t>
        <w:br/>
        <w:t xml:space="preserve">    StratifiedKFold, LeaveOneOut, cross_val_predict, permutation_test_score</w:t>
        <w:br/>
        <w:t>)</w:t>
        <w:br/>
        <w:t>from sklearn.metrics import confusion_matrix, accuracy_score, ConfusionMatrixDisplay</w:t>
        <w:br/>
        <w:t>from sklearn.pipeline import Pipeline</w:t>
        <w:br/>
        <w:t>from sklearn.base import BaseEstimator, ClassifierMixin</w:t>
        <w:br/>
        <w:br/>
        <w:t>warnings.filterwarnings('ignore')</w:t>
        <w:br/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  <w:br/>
        <w:t>DATA_PATH      = r"C:\Users\Hira Aman\Desktop\PROF_DOMENICO'S"</w:t>
        <w:br/>
        <w:t>FILE_NAME      = "Book2.xlsx"</w:t>
        <w:br/>
        <w:t>SHEET_NAME     = "4 - Normalised"</w:t>
        <w:br/>
        <w:br/>
        <w:t>WAVENUMBER_MIN = 450</w:t>
        <w:br/>
        <w:t>WAVENUMBER_MAX = 1800</w:t>
        <w:br/>
        <w:br/>
        <w:t>SG_WINDOW   = 7</w:t>
        <w:br/>
        <w:t>SG_POLY     = 2</w:t>
        <w:br/>
        <w:t>ALS_LAMBDA  = 1e5      # baseline smoothness (higher = smoother)</w:t>
        <w:br/>
        <w:t>ALS_P       = 0.01     # asymmetry (small = baseline stays below peaks)</w:t>
        <w:br/>
        <w:t>ALS_NITER   = 15</w:t>
        <w:br/>
        <w:br/>
        <w:t>N_LV_BINARY = 3        # latent variables for binary PLS-DA models</w:t>
        <w:br/>
        <w:t>N_PERM      = 999</w:t>
        <w:br/>
        <w:t>RANDOM_STATE = 42</w:t>
        <w:br/>
        <w:br/>
        <w:t>D_BAND_RANGE = (1320, 1380)   # D-band integration window (cm-1)</w:t>
        <w:br/>
        <w:t>G_BAND_RANGE = (1560, 1620)   # G-band integration window (cm-1)</w:t>
        <w:br/>
        <w:br/>
        <w:t>OUTPUT_DIR = os.path.join(DATA_PATH, "GrapheneEffect_Analysis")</w:t>
        <w:br/>
        <w:br/>
        <w:t># Robust directory creation</w:t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_e:</w:t>
        <w:br/>
        <w:t xml:space="preserve">        raise RuntimeError(</w:t>
        <w:br/>
        <w:t xml:space="preserve">            "\n[ERROR] Cannot create output folder:\n  %s\n"</w:t>
        <w:br/>
        <w:t xml:space="preserve">            "Create it manually in Windows Explorer.\nError: %s" % (OUTPUT_DIR, _e))</w:t>
        <w:br/>
        <w:t>print("[INFO] Output folder ready : %s" % OUTPUT_DIR)</w:t>
        <w:br/>
        <w:br/>
        <w:t># =============================================================================</w:t>
        <w:br/>
        <w:t># 1.  FILE LOADER</w:t>
        <w:br/>
        <w:t># =============================================================================</w:t>
        <w:br/>
        <w:t>def load_xlsx(file_path, sheet):</w:t>
        <w:br/>
        <w:t xml:space="preserve">    try:</w:t>
        <w:br/>
        <w:t xml:space="preserve">        df = pd.read_excel(file_path, sheet_name=sheet,</w:t>
        <w:br/>
        <w:t xml:space="preserve">                           header=0, index_col=0, engine='openpyxl')</w:t>
        <w:br/>
        <w:t xml:space="preserve">        print("[INFO] Read engine : openpyxl")</w:t>
        <w:br/>
        <w:t xml:space="preserve">        return df</w:t>
        <w:br/>
        <w:t xml:space="preserve">    except Exception as e:</w:t>
        <w:br/>
        <w:t xml:space="preserve">        raise RuntimeError(</w:t>
        <w:br/>
        <w:t xml:space="preserve">            "\n[ERROR] Cannot read file: %s\nDetails: %s" % (file_path, e))</w:t>
        <w:br/>
        <w:br/>
        <w:t># =============================================================================</w:t>
        <w:br/>
        <w:t># 2.  CLASS MAPPING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if   re.search(r'gr[-_]?sio2|gr[-_]?si',     s): return 'SSY-Gr-SiO2/Si'</w:t>
        <w:br/>
        <w:t xml:space="preserve">    elif re.search(r'gr\w*[-_]pdms|gr[-_]?pdms', s): return 'SSY-Gr-PDMS'</w:t>
        <w:br/>
        <w:t xml:space="preserve">    elif re.search(r'sio2[-_]?si',                s): return 'SSY-SiO2/Si'</w:t>
        <w:br/>
        <w:t xml:space="preserve">    elif re.search(r'pdms',                       s): return 'SSY-PDMS'</w:t>
        <w:br/>
        <w:t xml:space="preserve">    else:                                              return None</w:t>
        <w:br/>
        <w:br/>
        <w:t># =============================================================================</w:t>
        <w:br/>
        <w:t># 3.  LOAD DATA</w:t>
        <w:br/>
        <w:t># =============================================================================</w:t>
        <w:br/>
        <w:t>print("\n" + "=" * 65)</w:t>
        <w:br/>
        <w:t>print("  GRAPHENE EFFECT ANALYSIS  |  SSY Raman  |  450-1800 cm-1")</w:t>
        <w:br/>
        <w:t>print("=" * 65)</w:t>
        <w:br/>
        <w:br/>
        <w:t>file_path = os.path.join(DATA_PATH, FILE_NAME)</w:t>
        <w:br/>
        <w:t>print("\n[INFO] File : %s" % file_path)</w:t>
        <w:br/>
        <w:br/>
        <w:t>raw = load_xlsx(file_path, SHEET_NAME)</w:t>
        <w:br/>
        <w:t>print("[INFO] Loaded : %d wavenumber rows x %d sample columns" % raw.shape)</w:t>
        <w:br/>
        <w:br/>
        <w:t>wavenumbers_all = raw.index.astype(float).values</w:t>
        <w:br/>
        <w:t>col_names_all   = raw.columns.tolist()</w:t>
        <w:br/>
        <w:t>X_all           = raw.values.T.astype(float)</w:t>
        <w:br/>
        <w:br/>
        <w:t>crop_mask   = ((wavenumbers_all &gt;= WAVENUMBER_MIN) &amp;</w:t>
        <w:br/>
        <w:t xml:space="preserve">               (wavenumbers_all &lt;= WAVENUMBER_MAX))</w:t>
        <w:br/>
        <w:t>wavenumbers = wavenumbers_all[crop_mask]</w:t>
        <w:br/>
        <w:t>X_crop      = X_all[:, crop_mask]</w:t>
        <w:br/>
        <w:br/>
        <w:t>assert X_crop.shape[1] &gt; 0,         "ERROR: No points in specified range!"</w:t>
        <w:br/>
        <w:t>assert np.isnan(X_crop).sum() == 0, "ERROR: NaN values in data!"</w:t>
        <w:br/>
        <w:t>print("[INFO] Cropped : %.1f - %.1f cm-1  (%d points)" % (</w:t>
        <w:br/>
        <w:t xml:space="preserve">    wavenumbers[0], wavenumbers[-1], X_crop.shape[1]))</w:t>
        <w:br/>
        <w:br/>
        <w:t>classes_raw = np.array([assign_class(c) for c in col_names_all])</w:t>
        <w:br/>
        <w:t>valid_mask  = np.array([c is not None for c in classes_raw])</w:t>
        <w:br/>
        <w:t>X_crop      = X_crop[valid_mask]</w:t>
        <w:br/>
        <w:t>classes     = classes_raw[valid_mask]</w:t>
        <w:br/>
        <w:t>col_names   = [col_names_all[i] for i in range(len(col_names_all)) if valid_mask[i]]</w:t>
        <w:br/>
        <w:br/>
        <w:t>print("\n[INFO] Total valid samples : %d" % len(classes))</w:t>
        <w:br/>
        <w:t>for cls, cnt in zip(*np.unique(classes, return_counts=True)):</w:t>
        <w:br/>
        <w:t xml:space="preserve">    print("         %-25s : %d" % (cls, cnt))</w:t>
        <w:br/>
        <w:br/>
        <w:t># =============================================================================</w:t>
        <w:br/>
        <w:t># 4.  PREPROCESSING  :  SG  -&gt;  ALS baseline  -&gt;  SNV</w:t>
        <w:br/>
        <w:t># =============================================================================</w:t>
        <w:br/>
        <w:t>def als_baseline(y, lam=ALS_LAMBDA, p=ALS_P, niter=ALS_NITER):</w:t>
        <w:br/>
        <w:t xml:space="preserve">    L = len(y)</w:t>
        <w:br/>
        <w:t xml:space="preserve">    D = diags([1, -2, 1], [0, 1, 2], shape=(L - 2, L))</w:t>
        <w:br/>
        <w:t xml:space="preserve">    H = lam * (D.T @ D)</w:t>
        <w:br/>
        <w:t xml:space="preserve">    w = np.ones(L)</w:t>
        <w:br/>
        <w:t xml:space="preserve">    z = y.copy()</w:t>
        <w:br/>
        <w:t xml:space="preserve">    for _ in range(niter):</w:t>
        <w:br/>
        <w:t xml:space="preserve">        W = diags(w)</w:t>
        <w:br/>
        <w:t xml:space="preserve">        z = spsolve(W + H, w * y)</w:t>
        <w:br/>
        <w:t xml:space="preserve">        w = p * (y &gt; z) + (1 - p) * (y &lt;= z)</w:t>
        <w:br/>
        <w:t xml:space="preserve">    return z</w:t>
        <w:br/>
        <w:br/>
        <w:t>def snv(X):</w:t>
        <w:br/>
        <w:t xml:space="preserve">    mu = X.mean(axis=1, keepdims=True)</w:t>
        <w:br/>
        <w:t xml:space="preserve">    sd = X.std(axis=1, keepdims=True)</w:t>
        <w:br/>
        <w:t xml:space="preserve">    sd[sd == 0] = 1</w:t>
        <w:br/>
        <w:t xml:space="preserve">    return (X - mu) / sd</w:t>
        <w:br/>
        <w:br/>
        <w:t>print("\n[PRE] Step 1/3 : SG smoothing ...")</w:t>
        <w:br/>
        <w:t>X_sg = savgol_filter(X_crop, window_length=SG_WINDOW, polyorder=SG_POLY, axis=1)</w:t>
        <w:br/>
        <w:br/>
        <w:t>print("[PRE] Step 2/3 : ALS baseline correction (lam=%.0e, p=%.3f) ..." % (ALS_LAMBDA, ALS_P))</w:t>
        <w:br/>
        <w:t>X_als = np.array([x - als_baseline(x) for x in X_sg])</w:t>
        <w:br/>
        <w:br/>
        <w:t>print("[PRE] Step 3/3 : SNV normalisation ...")</w:t>
        <w:br/>
        <w:t>X_pp  = snv(X_als)</w:t>
        <w:br/>
        <w:br/>
        <w:t>print("[PRE] Preprocessing complete. Shape : %s" % str(X_pp.shape))</w:t>
        <w:br/>
        <w:br/>
        <w:t># =============================================================================</w:t>
        <w:br/>
        <w:t># 5.  HELPER FUNCTIONS</w:t>
        <w:br/>
        <w:t># =============================================================================</w:t>
        <w:br/>
        <w:t>def compute_vip(fitted_pls):</w:t>
        <w:br/>
        <w:t xml:space="preserve">    T_ = fitted_pls.x_scores_</w:t>
        <w:br/>
        <w:t xml:space="preserve">    W_ = fitted_pls.x_weights_</w:t>
        <w:br/>
        <w:t xml:space="preserve">    Q_ = fitted_pls.y_loadings_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br/>
        <w:t>class PLSDAClf(BaseEstimator, ClassifierMixin):</w:t>
        <w:br/>
        <w:t xml:space="preserve">    def __init__(self, n_components=3):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</w:t>
        <w:br/>
        <w:t xml:space="preserve">        return self</w:t>
        <w:br/>
        <w:t xml:space="preserve">    def predict(self, X):</w:t>
        <w:br/>
        <w:t xml:space="preserve">        return np.argmax(self._pls.predict(X), axis=1)</w:t>
        <w:br/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br/>
        <w:t>try:</w:t>
        <w:br/>
        <w:t xml:space="preserve">    _trapz = np.trapezoid          # NumPy &gt;= 2.0</w:t>
        <w:br/>
        <w:t>except AttributeError:</w:t>
        <w:br/>
        <w:t xml:space="preserve">    _trapz = np.trapz              # NumPy &lt; 2.0</w:t>
        <w:br/>
        <w:br/>
        <w:t>def band_intensity(X, wavenumbers, band_range):</w:t>
        <w:br/>
        <w:t xml:space="preserve">    mask = (wavenumbers &gt;= band_range[0]) &amp; (wavenumbers &lt;= band_range[1])</w:t>
        <w:br/>
        <w:t xml:space="preserve">    return _trapz(X[:, mask], wavenumbers[mask], axis=1)</w:t>
        <w:br/>
        <w:br/>
        <w:t>def sig_stars(p):</w:t>
        <w:br/>
        <w:t xml:space="preserve">    if   p &lt; 0.001: return '***'</w:t>
        <w:br/>
        <w:t xml:space="preserve">    elif p &lt; 0.01:  return '**'</w:t>
        <w:br/>
        <w:t xml:space="preserve">    elif p &lt; 0.05:  return '*'</w:t>
        <w:br/>
        <w:t xml:space="preserve">    else:           return 'ns'</w:t>
        <w:br/>
        <w:br/>
        <w:t>def run_binary_plsda(X, y, label_0, label_1, n_lv=N_LV_BINARY, n_perm=N_PERM):</w:t>
        <w:br/>
        <w:t xml:space="preserve">    """Fit full model + 5-fold CV + LOO-CV + permutation test. Returns dict."""</w:t>
        <w:br/>
        <w:t xml:space="preserve">    cv5 = StratifiedKFold(n_splits=5, shuffle=True, random_state=RANDOM_STATE)</w:t>
        <w:br/>
        <w:t xml:space="preserve">    loo = LeaveOneOut()</w:t>
        <w:br/>
        <w:t xml:space="preserve">    pipe = Pipeline([('sc', StandardScaler()),</w:t>
        <w:br/>
        <w:t xml:space="preserve">                     ('pls', PLSDAClf(n_lv))])</w:t>
        <w:br/>
        <w:br/>
        <w:t xml:space="preserve">    # Full model (for scores + VIP)</w:t>
        <w:br/>
        <w:t xml:space="preserve">    sc_full = StandardScaler().fit(X)</w:t>
        <w:br/>
        <w:t xml:space="preserve">    Xs      = sc_full.transform(X)</w:t>
        <w:br/>
        <w:t xml:space="preserve">    Yd      = pd.get_dummies(pd.Series(y)).values.astype(float)</w:t>
        <w:br/>
        <w:t xml:space="preserve">    pls_full = PLSRegression(n_components=n_lv, scale=False, max_iter=10000)</w:t>
        <w:br/>
        <w:t xml:space="preserve">    pls_full.fit(Xs, Yd)</w:t>
        <w:br/>
        <w:t xml:space="preserve">    T_full = pls_full.x_scores_</w:t>
        <w:br/>
        <w:t xml:space="preserve">    vip    = compute_vip(pls_full)</w:t>
        <w:br/>
        <w:br/>
        <w:t xml:space="preserve">    # CV</w:t>
        <w:br/>
        <w:t xml:space="preserve">    y_5f   = cross_val_predict(pipe, X, y, cv=cv5)</w:t>
        <w:br/>
        <w:t xml:space="preserve">    y_loo  = cross_val_predict(pipe, X, y, cv=loo)</w:t>
        <w:br/>
        <w:t xml:space="preserve">    acc_5f = accuracy_score(y, y_5f)</w:t>
        <w:br/>
        <w:t xml:space="preserve">    acc_loo= accuracy_score(y, y_loo)</w:t>
        <w:br/>
        <w:t xml:space="preserve">    cm_5f  = confusion_matrix(y, y_5f)</w:t>
        <w:br/>
        <w:t xml:space="preserve">    cm_loo = confusion_matrix(y, y_loo)</w:t>
        <w:br/>
        <w:br/>
        <w:t xml:space="preserve">    # Permutation</w:t>
        <w:br/>
        <w:t xml:space="preserve">    obs, perm_sc, pval = permutation_test_score(</w:t>
        <w:br/>
        <w:t xml:space="preserve">        pipe, X, y, scoring='accuracy', cv=cv5,</w:t>
        <w:br/>
        <w:t xml:space="preserve">        n_permutations=n_perm, random_state=RANDOM_STATE, n_jobs=-1)</w:t>
        <w:br/>
        <w:br/>
        <w:t xml:space="preserve">    return dict(T=T_full, vip=vip, y=y,</w:t>
        <w:br/>
        <w:t xml:space="preserve">                y_5f=y_5f, y_loo=y_loo,</w:t>
        <w:br/>
        <w:t xml:space="preserve">                acc_5f=acc_5f, acc_loo=acc_loo,</w:t>
        <w:br/>
        <w:t xml:space="preserve">                cm_5f=cm_5f, cm_loo=cm_loo,</w:t>
        <w:br/>
        <w:t xml:space="preserve">                obs=obs, perm_sc=perm_sc, pval=pval,</w:t>
        <w:br/>
        <w:t xml:space="preserve">                labels=[label_0, label_1])</w:t>
        <w:br/>
        <w:br/>
        <w:t># =============================================================================</w:t>
        <w:br/>
        <w:t># 6.  PER-CLASS DATA SUBSETS</w:t>
        <w:br/>
        <w:t># =============================================================================</w:t>
        <w:br/>
        <w:t>idx = {cls: np.where(classes == cls)[0] for cls in np.unique(classes)}</w:t>
        <w:br/>
        <w:br/>
        <w:t>X_GrPDMS  = X_pp[idx['SSY-Gr-PDMS']]</w:t>
        <w:br/>
        <w:t>X_PDMS    = X_pp[idx['SSY-PDMS']]</w:t>
        <w:br/>
        <w:t>X_GrSiO2  = X_pp[idx['SSY-Gr-SiO2/Si']]</w:t>
        <w:br/>
        <w:t>X_SiO2    = X_pp[idx['SSY-SiO2/Si']]</w:t>
        <w:br/>
        <w:br/>
        <w:t>PALETTE = {'SSY-PDMS': '#1f77b4', 'SSY-Gr-PDMS': '#ff7f0e',</w:t>
        <w:br/>
        <w:t xml:space="preserve">           'SSY-SiO2/Si': '#2ca02c', 'SSY-Gr-SiO2/Si': '#d62728'}</w:t>
        <w:br/>
        <w:t>C_GR  = '#d62728'    # graphene groups (red family)</w:t>
        <w:br/>
        <w:t>C_NGR = '#1f77b4'    # no-graphene groups (blue family)</w:t>
        <w:br/>
        <w:t>C_PDMS  = '#ff7f0e'</w:t>
        <w:br/>
        <w:t>C_SIO2  = '#2ca02c'</w:t>
        <w:br/>
        <w:br/>
        <w:t># =============================================================================</w:t>
        <w:br/>
        <w:t># 7A.  MEAN SPECTRA (all 4 classes)</w:t>
        <w:br/>
        <w:t># =============================================================================</w:t>
        <w:br/>
        <w:t>print("\n[PLOT] Mean spectra ...")</w:t>
        <w:br/>
        <w:t>fig, ax = plt.subplots(figsize=(11, 4.5))</w:t>
        <w:br/>
        <w:t>for cls in ['SSY-PDMS', 'SSY-Gr-PDMS', 'SSY-SiO2/Si', 'SSY-Gr-SiO2/Si']:</w:t>
        <w:br/>
        <w:t xml:space="preserve">    m = X_pp[idx[cls]].mean(axis=0)</w:t>
        <w:br/>
        <w:t xml:space="preserve">    s = X_pp[idx[cls]].std(axis=0)</w:t>
        <w:br/>
        <w:t xml:space="preserve">    lbl = cls.replace('SSY-', '')</w:t>
        <w:br/>
        <w:t xml:space="preserve">    ls  = '--' if 'Gr' in cls else '-'</w:t>
        <w:br/>
        <w:t xml:space="preserve">    ax.plot(wavenumbers, m, color=PALETTE[cls], lw=1.5, ls=ls, label=lbl)</w:t>
        <w:br/>
        <w:t xml:space="preserve">    ax.fill_between(wavenumbers, m - s, m + s, color=PALETTE[cls], alpha=0.10)</w:t>
        <w:br/>
        <w:br/>
        <w:t>for band_c, (lo, hi), bname in [('purple', D_BAND_RANGE, 'D-band'),</w:t>
        <w:br/>
        <w:t xml:space="preserve">                                  ('green',  G_BAND_RANGE, 'G-band')]:</w:t>
        <w:br/>
        <w:t xml:space="preserve">    ax.axvspan(lo, hi, alpha=0.12, color=band_c, label='%s (%d-%d cm-1)' % (bname, lo, hi))</w:t>
        <w:br/>
        <w:br/>
        <w:t>ax.set_xlim(WAVENUMBER_MIN, WAVENUMBER_MAX)</w:t>
        <w:br/>
        <w:t>ax.set_xlabel('Wavenumber (cm$^{-1}$)', fontsize=12)</w:t>
        <w:br/>
        <w:t>ax.set_ylabel('Intensity (SNV a.u.)', fontsize=12)</w:t>
        <w:br/>
        <w:t>ax.set_title('Mean Raman Spectra ± 1 SD  |  ALS + SNV preprocessed  |  n=25 per class',</w:t>
        <w:br/>
        <w:t xml:space="preserve">             fontsize=11, fontweight='bold')</w:t>
        <w:br/>
        <w:t>ax.legend(fontsize=8, ncol=3); ax.grid(True, alpha=0.2)</w:t>
        <w:br/>
        <w:t>fig.tight_layout()</w:t>
        <w:br/>
        <w:t>save_fig(fig, '01_Mean_Spectra.png')</w:t>
        <w:br/>
        <w:br/>
        <w:t># =============================================================================</w:t>
        <w:br/>
        <w:t># 7B.  DIFFERENCE SPECTRA  :  mean(Gr-X) - mean(X)</w:t>
        <w:br/>
        <w:t># =============================================================================</w:t>
        <w:br/>
        <w:t>print("[PLOT] Difference spectra ...")</w:t>
        <w:br/>
        <w:t>diff_PDMS = X_GrPDMS.mean(axis=0) - X_PDMS.mean(axis=0)</w:t>
        <w:br/>
        <w:t>diff_SiO2 = X_GrSiO2.mean(axis=0) - X_SiO2.mean(axis=0)</w:t>
        <w:br/>
        <w:br/>
        <w:t>fig, ax = plt.subplots(figsize=(11, 4.5))</w:t>
        <w:br/>
        <w:t>ax.axhline(0, color='k', lw=0.8, ls='-')</w:t>
        <w:br/>
        <w:t>ax.plot(wavenumbers, diff_PDMS, color='#ff7f0e', lw=1.6,</w:t>
        <w:br/>
        <w:t xml:space="preserve">        label='Gr-PDMS − PDMS')</w:t>
        <w:br/>
        <w:t>ax.plot(wavenumbers, diff_SiO2, color='#d62728',  lw=1.6, ls='--',</w:t>
        <w:br/>
        <w:t xml:space="preserve">        label='Gr-SiO2/Si − SiO2/Si')</w:t>
        <w:br/>
        <w:br/>
        <w:t>ax.fill_between(wavenumbers, diff_PDMS, 0,</w:t>
        <w:br/>
        <w:t xml:space="preserve">                where=(diff_PDMS &gt; 0), alpha=0.15, color='#ff7f0e')</w:t>
        <w:br/>
        <w:t>ax.fill_between(wavenumbers, diff_PDMS, 0,</w:t>
        <w:br/>
        <w:t xml:space="preserve">                where=(diff_PDMS &lt; 0), alpha=0.15, color='#ff7f0e')</w:t>
        <w:br/>
        <w:t>ax.fill_between(wavenumbers, diff_SiO2, 0,</w:t>
        <w:br/>
        <w:t xml:space="preserve">                where=(diff_SiO2 &gt; 0), alpha=0.10, color='#d62728')</w:t>
        <w:br/>
        <w:t>ax.fill_between(wavenumbers, diff_SiO2, 0,</w:t>
        <w:br/>
        <w:t xml:space="preserve">                where=(diff_SiO2 &lt; 0), alpha=0.10, color='#d62728')</w:t>
        <w:br/>
        <w:br/>
        <w:t>for band_c, (lo, hi), bname in [('purple', D_BAND_RANGE, 'D-band'),</w:t>
        <w:br/>
        <w:t xml:space="preserve">                                  ('green',  G_BAND_RANGE, 'G-band')]:</w:t>
        <w:br/>
        <w:t xml:space="preserve">    ax.axvspan(lo, hi, alpha=0.12, color=band_c)</w:t>
        <w:br/>
        <w:t xml:space="preserve">    mid = (lo + hi) / 2</w:t>
        <w:br/>
        <w:t xml:space="preserve">    ax.text(mid, ax.get_ylim()[1] if ax.get_ylim()[1] != 1 else 0.5,</w:t>
        <w:br/>
        <w:t xml:space="preserve">            bname, ha='center', fontsize=9, color=band_c,</w:t>
        <w:br/>
        <w:t xml:space="preserve">            fontweight='bold')</w:t>
        <w:br/>
        <w:br/>
        <w:t># Re-annotate after plot is drawn</w:t>
        <w:br/>
        <w:t>ymax = max(np.abs(diff_PDMS).max(), np.abs(diff_SiO2).max())</w:t>
        <w:br/>
        <w:t>for band_c, (lo, hi), bname in [('purple', D_BAND_RANGE, 'D-band'),</w:t>
        <w:br/>
        <w:t xml:space="preserve">                                  ('green',  G_BAND_RANGE, 'G-band')]:</w:t>
        <w:br/>
        <w:t xml:space="preserve">    mid = (lo + hi) / 2</w:t>
        <w:br/>
        <w:t xml:space="preserve">    ax.text(mid, ymax * 1.02, bname, ha='center', fontsize=9,</w:t>
        <w:br/>
        <w:t xml:space="preserve">            color=band_c, fontweight='bold')</w:t>
        <w:br/>
        <w:br/>
        <w:t>ax.set_xlim(WAVENUMBER_MIN, WAVENUMBER_MAX)</w:t>
        <w:br/>
        <w:t>ax.set_xlabel('Wavenumber (cm$^{-1}$)', fontsize=12)</w:t>
        <w:br/>
        <w:t>ax.set_ylabel('Δ Intensity (SNV a.u.)', fontsize=12)</w:t>
        <w:br/>
        <w:t>ax.set_title('Difference Spectra : Graphene Effect\n'</w:t>
        <w:br/>
        <w:t xml:space="preserve">             'Positive = graphene increases intensity  |  Negative = graphene suppresses',</w:t>
        <w:br/>
        <w:t xml:space="preserve">             fontsize=11, fontweight='bold')</w:t>
        <w:br/>
        <w:t>ax.legend(fontsize=10); ax.grid(True, alpha=0.2)</w:t>
        <w:br/>
        <w:t>fig.tight_layout()</w:t>
        <w:br/>
        <w:t>save_fig(fig, '02_Difference_Spectra.png')</w:t>
        <w:br/>
        <w:br/>
        <w:t># =============================================================================</w:t>
        <w:br/>
        <w:t># 8.  GRAPHENE BAND INTENSITY BOX PLOTS  (D-band &amp; G-band)</w:t>
        <w:br/>
        <w:t># =============================================================================</w:t>
        <w:br/>
        <w:t>print("[PLOT] Graphene band intensities ...")</w:t>
        <w:br/>
        <w:t>d_ints = {cls: band_intensity(X_pp[idx[cls]], wavenumbers, D_BAND_RANGE)</w:t>
        <w:br/>
        <w:t xml:space="preserve">          for cls in np.unique(classes)}</w:t>
        <w:br/>
        <w:t>g_ints = {cls: band_intensity(X_pp[idx[cls]], wavenumbers, G_BAND_RANGE)</w:t>
        <w:br/>
        <w:t xml:space="preserve">          for cls in np.unique(classes)}</w:t>
        <w:br/>
        <w:br/>
        <w:t>ORDER = ['SSY-PDMS', 'SSY-Gr-PDMS', 'SSY-SiO2/Si', 'SSY-Gr-SiO2/Si']</w:t>
        <w:br/>
        <w:t>XLABELS = ['PDMS', 'Gr-PDMS', 'SiO2/Si', 'Gr-SiO2/Si']</w:t>
        <w:br/>
        <w:br/>
        <w:t>fig, axes = plt.subplots(1, 2, figsize=(12, 5.5))</w:t>
        <w:br/>
        <w:t>for ax, band_ints, band_name, band_range in zip(</w:t>
        <w:br/>
        <w:t xml:space="preserve">        axes,</w:t>
        <w:br/>
        <w:t xml:space="preserve">        [d_ints, g_ints],</w:t>
        <w:br/>
        <w:t xml:space="preserve">        ['D-band', 'G-band'],</w:t>
        <w:br/>
        <w:t xml:space="preserve">        [D_BAND_RANGE, G_BAND_RANGE]):</w:t>
        <w:br/>
        <w:br/>
        <w:t xml:space="preserve">    data   = [band_ints[cls] for cls in ORDER]</w:t>
        <w:br/>
        <w:t xml:space="preserve">    colors = [PALETTE[cls] for cls in ORDER]</w:t>
        <w:br/>
        <w:br/>
        <w:t xml:space="preserve">    bp = ax.boxplot(data, patch_artist=True, widths=0.5,</w:t>
        <w:br/>
        <w:t xml:space="preserve">                    medianprops=dict(color='black', lw=2))</w:t>
        <w:br/>
        <w:t xml:space="preserve">    for patch, color in zip(bp['boxes'], colors):</w:t>
        <w:br/>
        <w:t xml:space="preserve">        patch.set_facecolor(color); patch.set_alpha(0.7)</w:t>
        <w:br/>
        <w:br/>
        <w:t xml:space="preserve">    # Jitter points</w:t>
        <w:br/>
        <w:t xml:space="preserve">    for i, (d, color) in enumerate(zip(data, colors), 1):</w:t>
        <w:br/>
        <w:t xml:space="preserve">        jitter = np.random.default_rng(42).uniform(-0.12, 0.12, len(d))</w:t>
        <w:br/>
        <w:t xml:space="preserve">        ax.scatter(i + jitter, d, color=color, s=20, alpha=0.6, zorder=3)</w:t>
        <w:br/>
        <w:br/>
        <w:t xml:space="preserve">    # Stats brackets: PDMS vs Gr-PDMS</w:t>
        <w:br/>
        <w:t xml:space="preserve">    stat1, p1 = mannwhitneyu(data[0], data[1], alternative='two-sided')</w:t>
        <w:br/>
        <w:t xml:space="preserve">    stat2, p2 = mannwhitneyu(data[2], data[3], alternative='two-sided')</w:t>
        <w:br/>
        <w:t xml:space="preserve">    ymax = max(max(d.max() for d in data), 0)</w:t>
        <w:br/>
        <w:t xml:space="preserve">    ygap = (max(d.max() for d in data) - min(d.min() for d in data)) * 0.08</w:t>
        <w:br/>
        <w:t xml:space="preserve">    for x1, x2, p, ypos in [(1, 2, p1, ymax + ygap),</w:t>
        <w:br/>
        <w:t xml:space="preserve">                              (3, 4, p2, ymax + ygap * 2.5)]:</w:t>
        <w:br/>
        <w:t xml:space="preserve">        ax.plot([x1, x1, x2, x2], [ypos, ypos+ygap*0.5,</w:t>
        <w:br/>
        <w:t xml:space="preserve">                ypos+ygap*0.5, ypos], color='k', lw=1.2)</w:t>
        <w:br/>
        <w:t xml:space="preserve">        ax.text((x1+x2)/2, ypos+ygap*0.5, sig_stars(p),</w:t>
        <w:br/>
        <w:t xml:space="preserve">                ha='center', va='bottom', fontsize=12)</w:t>
        <w:br/>
        <w:br/>
        <w:t xml:space="preserve">    ax.set_xticks(range(1, 5))</w:t>
        <w:br/>
        <w:t xml:space="preserve">    ax.set_xticklabels(XLABELS, rotation=15, ha='right', fontsize=10)</w:t>
        <w:br/>
        <w:t xml:space="preserve">    ax.set_ylabel('Integrated intensity (SNV a.u.)', fontsize=11)</w:t>
        <w:br/>
        <w:t xml:space="preserve">    ax.set_title('%s  (%d–%d cm$^{-1}$)\n'</w:t>
        <w:br/>
        <w:t xml:space="preserve">                 'PDMS: p=%.3f %s  |  SiO2/Si: p=%.3f %s' % (</w:t>
        <w:br/>
        <w:t xml:space="preserve">                     band_name, band_range[0], band_range[1],</w:t>
        <w:br/>
        <w:t xml:space="preserve">                     p1, sig_stars(p1), p2, sig_stars(p2)),</w:t>
        <w:br/>
        <w:t xml:space="preserve">                 fontsize=10, fontweight='bold')</w:t>
        <w:br/>
        <w:t xml:space="preserve">    ax.grid(True, alpha=0.2, axis='y')</w:t>
        <w:br/>
        <w:br/>
        <w:t>fig.suptitle('Graphene Band Intensities : D-band &amp; G-band\n'</w:t>
        <w:br/>
        <w:t xml:space="preserve">             '* p&lt;0.05  ** p&lt;0.01  *** p&lt;0.001  ns = not significant',</w:t>
        <w:br/>
        <w:t xml:space="preserve">             fontsize=12, fontweight='bold')</w:t>
        <w:br/>
        <w:t>fig.tight_layout()</w:t>
        <w:br/>
        <w:t>save_fig(fig, '03_Graphene_Band_Boxplots.png')</w:t>
        <w:br/>
        <w:br/>
        <w:t># =============================================================================</w:t>
        <w:br/>
        <w:t># 8B.  D/G RATIO</w:t>
        <w:br/>
        <w:t># =============================================================================</w:t>
        <w:br/>
        <w:t>print("[PLOT] D/G ratio ...")</w:t>
        <w:br/>
        <w:t>dg_ratio = {}</w:t>
        <w:br/>
        <w:t>for cls in np.unique(classes):</w:t>
        <w:br/>
        <w:t xml:space="preserve">    d = d_ints[cls]</w:t>
        <w:br/>
        <w:t xml:space="preserve">    g = g_ints[cls]</w:t>
        <w:br/>
        <w:t xml:space="preserve">    g_safe = np.where(np.abs(g) &lt; 1e-9, 1e-9, g)</w:t>
        <w:br/>
        <w:t xml:space="preserve">    dg_ratio[cls] = d / g_safe</w:t>
        <w:br/>
        <w:br/>
        <w:t>fig, ax = plt.subplots(figsize=(7, 5))</w:t>
        <w:br/>
        <w:t>data_dg = [dg_ratio[cls] for cls in ORDER]</w:t>
        <w:br/>
        <w:t>bp = ax.boxplot(data_dg, patch_artist=True, widths=0.5,</w:t>
        <w:br/>
        <w:t xml:space="preserve">                medianprops=dict(color='black', lw=2))</w:t>
        <w:br/>
        <w:t>for patch, color in zip(bp['boxes'], [PALETTE[c] for c in ORDER]):</w:t>
        <w:br/>
        <w:t xml:space="preserve">    patch.set_facecolor(color); patch.set_alpha(0.7)</w:t>
        <w:br/>
        <w:t>for i, (d, color) in enumerate(zip(data_dg, [PALETTE[c] for c in ORDER]), 1):</w:t>
        <w:br/>
        <w:t xml:space="preserve">    jitter = np.random.default_rng(42).uniform(-0.12, 0.12, len(d))</w:t>
        <w:br/>
        <w:t xml:space="preserve">    ax.scatter(i + jitter, d, color=color, s=25, alpha=0.6, zorder=3)</w:t>
        <w:br/>
        <w:t>ax.set_xticks(range(1, 5))</w:t>
        <w:br/>
        <w:t>ax.set_xticklabels(XLABELS, rotation=15, ha='right', fontsize=10)</w:t>
        <w:br/>
        <w:t>ax.set_ylabel('D/G intensity ratio', fontsize=12)</w:t>
        <w:br/>
        <w:t>ax.set_title('D/G Raman Band Ratio per Class\n'</w:t>
        <w:br/>
        <w:t xml:space="preserve">             'Higher ratio = more disorder in graphene layer',</w:t>
        <w:br/>
        <w:t xml:space="preserve">             fontsize=11, fontweight='bold')</w:t>
        <w:br/>
        <w:t>ax.grid(True, alpha=0.2, axis='y')</w:t>
        <w:br/>
        <w:t>fig.tight_layout()</w:t>
        <w:br/>
        <w:t>save_fig(fig, '04_DG_Ratio.png')</w:t>
        <w:br/>
        <w:br/>
        <w:t># =============================================================================</w:t>
        <w:br/>
        <w:t># 9.  BINARY PLS-DA — helper plot functions</w:t>
        <w:br/>
        <w:t># =============================================================================</w:t>
        <w:br/>
        <w:t>def plot_binary_scores(res, title_prefix, fname_scores, fname_conf, fname_perm):</w:t>
        <w:br/>
        <w:t xml:space="preserve">    T = res['T']</w:t>
        <w:br/>
        <w:t xml:space="preserve">    y = res['y']</w:t>
        <w:br/>
        <w:t xml:space="preserve">    labs = res['labels']</w:t>
        <w:br/>
        <w:t xml:space="preserve">    y_5f = res['y_5f']</w:t>
        <w:br/>
        <w:t xml:space="preserve">    y_loo = res['y_loo']</w:t>
        <w:br/>
        <w:t xml:space="preserve">    cols = [C_NGR, C_GR]   # 0=no-Gr, 1=Gr</w:t>
        <w:br/>
        <w:br/>
        <w:t xml:space="preserve">    # -- Score plot: full model left, 5-fold CV right --</w:t>
        <w:br/>
        <w:t xml:space="preserve">    fig, axes = plt.subplots(1, 2, figsize=(13, 5.5))</w:t>
        <w:br/>
        <w:t xml:space="preserve">    for ax, cv_pred, subtitle in zip(</w:t>
        <w:br/>
        <w:t xml:space="preserve">            axes,</w:t>
        <w:br/>
        <w:t xml:space="preserve">            [None, y_5f],</w:t>
        <w:br/>
        <w:t xml:space="preserve">            ['Full model (re-sub)', '5-fold CV predictions']):</w:t>
        <w:br/>
        <w:t xml:space="preserve">        for yi, lab, col in zip([0, 1], labs, cols):</w:t>
        <w:br/>
        <w:t xml:space="preserve">            mask = y == yi</w:t>
        <w:br/>
        <w:t xml:space="preserve">            ec = []</w:t>
        <w:br/>
        <w:t xml:space="preserve">            if cv_pred is not None:</w:t>
        <w:br/>
        <w:t xml:space="preserve">                ec = ['red' if cv_pred[i] != y[i] else 'black'</w:t>
        <w:br/>
        <w:t xml:space="preserve">                      for i in np.where(mask)[0]]</w:t>
        <w:br/>
        <w:t xml:space="preserve">            else:</w:t>
        <w:br/>
        <w:t xml:space="preserve">                ec = ['black'] * mask.sum()</w:t>
        <w:br/>
        <w:t xml:space="preserve">            ax.scatter(T[mask, 0], T[mask, 1], c=col, s=70,</w:t>
        <w:br/>
        <w:t xml:space="preserve">                       edgecolors=ec, linewidths=0.8, alpha=0.85,</w:t>
        <w:br/>
        <w:t xml:space="preserve">                       label=lab, zorder=3)</w:t>
        <w:br/>
        <w:t xml:space="preserve">        ax.axhline(0, color='grey', lw=0.7, ls='--')</w:t>
        <w:br/>
        <w:t xml:space="preserve">        ax.axvline(0, color='grey', lw=0.7, ls='--')</w:t>
        <w:br/>
        <w:t xml:space="preserve">        ax.set_xlabel('LV1', fontsize=11)</w:t>
        <w:br/>
        <w:t xml:space="preserve">        ax.set_ylabel('LV2', fontsize=11)</w:t>
        <w:br/>
        <w:t xml:space="preserve">        ax.legend(fontsize=9); ax.grid(True, alpha=0.25)</w:t>
        <w:br/>
        <w:t xml:space="preserve">        title_line2 = subtitle</w:t>
        <w:br/>
        <w:t xml:space="preserve">        if cv_pred is not None:</w:t>
        <w:br/>
        <w:t xml:space="preserve">            n_wrong = int((y != cv_pred).sum())</w:t>
        <w:br/>
        <w:t xml:space="preserve">            title_line2 += '  |  acc=%.1f%%  |  %d misclassified' % (</w:t>
        <w:br/>
        <w:t xml:space="preserve">                res['acc_5f'] * 100, n_wrong)</w:t>
        <w:br/>
        <w:t xml:space="preserve">            ax.scatter([], [], c='white', edgecolors='red',</w:t>
        <w:br/>
        <w:t xml:space="preserve">                       linewidths=1.5, s=60, label='Misclassified')</w:t>
        <w:br/>
        <w:t xml:space="preserve">            ax.legend(fontsize=8)</w:t>
        <w:br/>
        <w:t xml:space="preserve">        ax.set_title('%s Scores\n%s' % (title_prefix, title_line2),</w:t>
        <w:br/>
        <w:t xml:space="preserve">                     fontsize=10, fontweight='bold')</w:t>
        <w:br/>
        <w:t xml:space="preserve">    fig.suptitle('n=%d  |  %d LVs  |  LOO acc=%.1f%%' % (</w:t>
        <w:br/>
        <w:t xml:space="preserve">        len(y), N_LV_BINARY, res['acc_loo'] * 100), fontsize=10)</w:t>
        <w:br/>
        <w:t xml:space="preserve">    fig.tight_layout()</w:t>
        <w:br/>
        <w:t xml:space="preserve">    save_fig(fig, fname_scores)</w:t>
        <w:br/>
        <w:br/>
        <w:t xml:space="preserve">    # -- Confusion matrices (5-fold + LOO side by side) --</w:t>
        <w:br/>
        <w:t xml:space="preserve">    fig, axes = plt.subplots(1, 2, figsize=(11, 5))</w:t>
        <w:br/>
        <w:t xml:space="preserve">    for ax, cm, subtitle, cmap in zip(</w:t>
        <w:br/>
        <w:t xml:space="preserve">            axes,</w:t>
        <w:br/>
        <w:t xml:space="preserve">            [res['cm_5f'], res['cm_loo']],</w:t>
        <w:br/>
        <w:t xml:space="preserve">            ['5-fold CV  acc=%.1f%%' % (res['acc_5f']*100),</w:t>
        <w:br/>
        <w:t xml:space="preserve">             'LOO-CV  acc=%.1f%%'   % (res['acc_loo']*100)],</w:t>
        <w:br/>
        <w:t xml:space="preserve">            ['Blues', 'Purples']):</w:t>
        <w:br/>
        <w:t xml:space="preserve">        ConfusionMatrixDisplay(cm, display_labels=labs).plot(</w:t>
        <w:br/>
        <w:t xml:space="preserve">            ax=ax, colorbar=False, cmap=cmap, xticks_rotation=0)</w:t>
        <w:br/>
        <w:t xml:space="preserve">        ax.set_title('%s\n%s' % (title_prefix, subtitle),</w:t>
        <w:br/>
        <w:t xml:space="preserve">                     fontsize=10, fontweight='bold')</w:t>
        <w:br/>
        <w:t xml:space="preserve">    fig.tight_layout()</w:t>
        <w:br/>
        <w:t xml:space="preserve">    save_fig(fig, fname_conf)</w:t>
        <w:br/>
        <w:br/>
        <w:t xml:space="preserve">    # -- Permutation test --</w:t>
        <w:br/>
        <w:t xml:space="preserve">    fig, ax = plt.subplots(figsize=(7, 4.5))</w:t>
        <w:br/>
        <w:t xml:space="preserve">    ax.hist(res['perm_sc'], bins=30, color='lightsteelblue',</w:t>
        <w:br/>
        <w:t xml:space="preserve">            edgecolor='white', label='Permuted accuracy')</w:t>
        <w:br/>
        <w:t xml:space="preserve">    ax.axvline(res['obs'], color='crimson', lw=2.5,</w:t>
        <w:br/>
        <w:t xml:space="preserve">               label='Observed: %.1f%%   p=%.4f' % (res['obs']*100, res['pval']))</w:t>
        <w:br/>
        <w:t xml:space="preserve">    ax.axvline(0.5, color='grey', lw=1.2, ls=':',</w:t>
        <w:br/>
        <w:t xml:space="preserve">               label='Chance level (50%)')</w:t>
        <w:br/>
        <w:t xml:space="preserve">    ax.set_xlabel('5-fold CV accuracy', fontsize=12)</w:t>
        <w:br/>
        <w:t xml:space="preserve">    ax.set_ylabel('Count', fontsize=12)</w:t>
        <w:br/>
        <w:t xml:space="preserve">    ax.set_title('Permutation Test (%d perm.)  |  %s' % (N_PERM, title_prefix),</w:t>
        <w:br/>
        <w:t xml:space="preserve">                 fontsize=10, fontweight='bold')</w:t>
        <w:br/>
        <w:t xml:space="preserve">    ax.legend(fontsize=9); ax.grid(True, alpha=0.25)</w:t>
        <w:br/>
        <w:t xml:space="preserve">    fig.tight_layout()</w:t>
        <w:br/>
        <w:t xml:space="preserve">    save_fig(fig, fname_perm)</w:t>
        <w:br/>
        <w:br/>
        <w:t>def plot_binary_vip(res, wavenumbers, title_prefix, fname):</w:t>
        <w:br/>
        <w:t xml:space="preserve">    vip = res['vip']</w:t>
        <w:br/>
        <w:t xml:space="preserve">    fig, ax = plt.subplots(figsize=(11, 4))</w:t>
        <w:br/>
        <w:t xml:space="preserve">    ax.plot(wavenumbers, vip, color='steelblue', lw=1.0)</w:t>
        <w:br/>
        <w:t xml:space="preserve">    ax.fill_between(wavenumbers, vip, 1, where=(vip &gt; 1),</w:t>
        <w:br/>
        <w:t xml:space="preserve">                    alpha=0.25, color='crimson', label='VIP &gt; 1')</w:t>
        <w:br/>
        <w:t xml:space="preserve">    ax.axhline(1, color='crimson', ls='--', lw=1.0, label='VIP = 1')</w:t>
        <w:br/>
        <w:t xml:space="preserve">    for band_c, (lo, hi), bname in [('purple', D_BAND_RANGE, 'D-band'),</w:t>
        <w:br/>
        <w:t xml:space="preserve">                                      ('green',  G_BAND_RANGE, 'G-band')]:</w:t>
        <w:br/>
        <w:t xml:space="preserve">        ax.axvspan(lo, hi, alpha=0.15, color=band_c, label=bname)</w:t>
        <w:br/>
        <w:t xml:space="preserve">    ax.set_xlim(WAVENUMBER_MIN, WAVENUMBER_MAX)</w:t>
        <w:br/>
        <w:t xml:space="preserve">    ax.set_xlabel('Wavenumber (cm$^{-1}$)', fontsize=12)</w:t>
        <w:br/>
        <w:t xml:space="preserve">    ax.set_ylabel('VIP score', fontsize=12)</w:t>
        <w:br/>
        <w:t xml:space="preserve">    ax.set_title('VIP Scores  |  %s\nVIP &gt; 1 = important for graphene discrimination' %</w:t>
        <w:br/>
        <w:t xml:space="preserve">                 title_prefix, fontsize=11, fontweight='bold')</w:t>
        <w:br/>
        <w:t xml:space="preserve">    ax.legend(fontsize=9); ax.grid(True, alpha=0.2)</w:t>
        <w:br/>
        <w:t xml:space="preserve">    fig.tight_layout()</w:t>
        <w:br/>
        <w:t xml:space="preserve">    save_fig(fig, fname)</w:t>
        <w:br/>
        <w:br/>
        <w:t># =============================================================================</w:t>
        <w:br/>
        <w:t># 10. ANALYSIS C — Binary : Gr (50) vs no-Gr (50)</w:t>
        <w:br/>
        <w:t># =============================================================================</w:t>
        <w:br/>
        <w:t>print("\n[MODEL C] Binary PLS-DA : Gr vs no-Gr (50 vs 50) ...")</w:t>
        <w:br/>
        <w:t>X_bin = np.vstack([X_GrPDMS, X_GrSiO2, X_PDMS, X_SiO2])</w:t>
        <w:br/>
        <w:t>y_bin = np.array([1]*25 + [1]*25 + [0]*25 + [0]*25)</w:t>
        <w:br/>
        <w:br/>
        <w:t>res_bin = run_binary_plsda(X_bin, y_bin, label_0='no-Gr', label_1='Gr')</w:t>
        <w:br/>
        <w:t>print("  5-fold CV : %.1f%%   LOO : %.1f%%   p=%.4f [%s]" % (</w:t>
        <w:br/>
        <w:t xml:space="preserve">    res_bin['acc_5f']*100, res_bin['acc_loo']*100, res_bin['pval'],</w:t>
        <w:br/>
        <w:t xml:space="preserve">    'SIGNIFICANT' if res_bin['pval'] &lt; 0.05 else 'NOT significant'))</w:t>
        <w:br/>
        <w:br/>
        <w:t>plot_binary_scores(res_bin, 'PLS-DA  Gr vs no-Gr  (n=100)',</w:t>
        <w:br/>
        <w:t xml:space="preserve">                   '05_Binary_GrNoGr_Scores.png',</w:t>
        <w:br/>
        <w:t xml:space="preserve">                   '07_Binary_GrNoGr_Confusion.png',</w:t>
        <w:br/>
        <w:t xml:space="preserve">                   '08_Binary_GrNoGr_Permutation.png')</w:t>
        <w:br/>
        <w:t>plot_binary_vip(res_bin, wavenumbers, 'Gr vs no-Gr  (all substrates)',</w:t>
        <w:br/>
        <w:t xml:space="preserve">                '06_Binary_GrNoGr_VIP.png')</w:t>
        <w:br/>
        <w:br/>
        <w:t># =============================================================================</w:t>
        <w:br/>
        <w:t># 11. ANALYSIS D — PDMS-only binary : Gr-PDMS (25) vs PDMS (25)</w:t>
        <w:br/>
        <w:t># =============================================================================</w:t>
        <w:br/>
        <w:t>print("\n[MODEL D] Binary PLS-DA : Gr-PDMS vs PDMS (25 vs 25) ...")</w:t>
        <w:br/>
        <w:t>X_pdms_bin = np.vstack([X_GrPDMS, X_PDMS])</w:t>
        <w:br/>
        <w:t>y_pdms_bin = np.array([1]*25 + [0]*25)</w:t>
        <w:br/>
        <w:br/>
        <w:t>res_pdms = run_binary_plsda(X_pdms_bin, y_pdms_bin,</w:t>
        <w:br/>
        <w:t xml:space="preserve">                             label_0='PDMS', label_1='Gr-PDMS')</w:t>
        <w:br/>
        <w:t>print("  5-fold CV : %.1f%%   LOO : %.1f%%   p=%.4f [%s]" % (</w:t>
        <w:br/>
        <w:t xml:space="preserve">    res_pdms['acc_5f']*100, res_pdms['acc_loo']*100, res_pdms['pval'],</w:t>
        <w:br/>
        <w:t xml:space="preserve">    'SIGNIFICANT' if res_pdms['pval'] &lt; 0.05 else 'NOT significant'))</w:t>
        <w:br/>
        <w:br/>
        <w:t>plot_binary_scores(res_pdms, 'PLS-DA  Gr-PDMS vs PDMS  (n=50)',</w:t>
        <w:br/>
        <w:t xml:space="preserve">                   '09_PDMS_Binary_Scores.png',</w:t>
        <w:br/>
        <w:t xml:space="preserve">                   '11_PDMS_Binary_Confusion.png',</w:t>
        <w:br/>
        <w:t xml:space="preserve">                   '12_PDMS_Binary_Permutation.png')</w:t>
        <w:br/>
        <w:t>plot_binary_vip(res_pdms, wavenumbers, 'Gr-PDMS vs PDMS  (PDMS substrate only)',</w:t>
        <w:br/>
        <w:t xml:space="preserve">                '10_PDMS_Binary_VIP.png')</w:t>
        <w:br/>
        <w:br/>
        <w:t># =============================================================================</w:t>
        <w:br/>
        <w:t># 12. ANALYSIS E — SiO2-only binary : Gr-SiO2 (25) vs SiO2 (25)</w:t>
        <w:br/>
        <w:t># =============================================================================</w:t>
        <w:br/>
        <w:t>print("\n[MODEL E] Binary PLS-DA : Gr-SiO2/Si vs SiO2/Si (25 vs 25) ...")</w:t>
        <w:br/>
        <w:t>X_sio2_bin = np.vstack([X_GrSiO2, X_SiO2])</w:t>
        <w:br/>
        <w:t>y_sio2_bin = np.array([1]*25 + [0]*25)</w:t>
        <w:br/>
        <w:br/>
        <w:t>res_sio2 = run_binary_plsda(X_sio2_bin, y_sio2_bin,</w:t>
        <w:br/>
        <w:t xml:space="preserve">                              label_0='SiO2/Si', label_1='Gr-SiO2/Si')</w:t>
        <w:br/>
        <w:t>print("  5-fold CV : %.1f%%   LOO : %.1f%%   p=%.4f [%s]" % (</w:t>
        <w:br/>
        <w:t xml:space="preserve">    res_sio2['acc_5f']*100, res_sio2['acc_loo']*100, res_sio2['pval'],</w:t>
        <w:br/>
        <w:t xml:space="preserve">    'SIGNIFICANT' if res_sio2['pval'] &lt; 0.05 else 'NOT significant'))</w:t>
        <w:br/>
        <w:br/>
        <w:t>plot_binary_scores(res_sio2, 'PLS-DA  Gr-SiO2/Si vs SiO2/Si  (n=50)',</w:t>
        <w:br/>
        <w:t xml:space="preserve">                   '13_SiO2_Binary_Scores.png',</w:t>
        <w:br/>
        <w:t xml:space="preserve">                   '15_SiO2_Binary_Confusion.png',</w:t>
        <w:br/>
        <w:t xml:space="preserve">                   '16_SiO2_Binary_Permutation.png')</w:t>
        <w:br/>
        <w:t>plot_binary_vip(res_sio2, wavenumbers, 'Gr-SiO2/Si vs SiO2/Si  (SiO2/Si substrate only)',</w:t>
        <w:br/>
        <w:t xml:space="preserve">                '14_SiO2_Binary_VIP.png')</w:t>
        <w:br/>
        <w:br/>
        <w:t># =============================================================================</w:t>
        <w:br/>
        <w:t># 13. ANALYSIS F — VIP COMPARISON  (all 3 binary models on same plot)</w:t>
        <w:br/>
        <w:t># =============================================================================</w:t>
        <w:br/>
        <w:t>print("\n[PLOT] VIP comparison ...")</w:t>
        <w:br/>
        <w:t>fig, axes = plt.subplots(3, 1, figsize=(12, 10), sharex=True)</w:t>
        <w:br/>
        <w:t>panel_info = [</w:t>
        <w:br/>
        <w:t xml:space="preserve">    (res_bin,  'Gr vs no-Gr  (all 100 spectra)',    'steelblue'),</w:t>
        <w:br/>
        <w:t xml:space="preserve">    (res_pdms, 'Gr-PDMS vs PDMS  (n=50)',           '#ff7f0e'),</w:t>
        <w:br/>
        <w:t xml:space="preserve">    (res_sio2, 'Gr-SiO2/Si vs SiO2/Si  (n=50)',    '#d62728'),</w:t>
        <w:br/>
        <w:t>]</w:t>
        <w:br/>
        <w:t>for ax, (res, title, col) in zip(axes, panel_info):</w:t>
        <w:br/>
        <w:t xml:space="preserve">    vip = res['vip']</w:t>
        <w:br/>
        <w:t xml:space="preserve">    ax.plot(wavenumbers, vip, color=col, lw=1.0)</w:t>
        <w:br/>
        <w:t xml:space="preserve">    ax.fill_between(wavenumbers, vip, 1, where=(vip &gt; 1),</w:t>
        <w:br/>
        <w:t xml:space="preserve">                    alpha=0.30, color=col)</w:t>
        <w:br/>
        <w:t xml:space="preserve">    ax.axhline(1, color='grey', ls='--', lw=0.8)</w:t>
        <w:br/>
        <w:t xml:space="preserve">    for band_c, (lo, hi), bname in [('purple', D_BAND_RANGE, 'D'),</w:t>
        <w:br/>
        <w:t xml:space="preserve">                                      ('green',  G_BAND_RANGE, 'G')]:</w:t>
        <w:br/>
        <w:t xml:space="preserve">        ax.axvspan(lo, hi, alpha=0.12, color=band_c)</w:t>
        <w:br/>
        <w:t xml:space="preserve">        ax.text((lo+hi)/2, ax.get_ylim()[1] if ax.get_ylim()[1] != 1 else 2,</w:t>
        <w:br/>
        <w:t xml:space="preserve">                bname, ha='center', fontsize=8, color=band_c, fontweight='bold')</w:t>
        <w:br/>
        <w:t xml:space="preserve">    ax.set_ylabel('VIP', fontsize=10)</w:t>
        <w:br/>
        <w:t xml:space="preserve">    acc_txt = '5fold=%.0f%%  LOO=%.0f%%' % (res['acc_5f']*100, res['acc_loo']*100)</w:t>
        <w:br/>
        <w:t xml:space="preserve">    ax.set_title('%s    [%s]' % (title, acc_txt), fontsize=10, fontweight='bold')</w:t>
        <w:br/>
        <w:t xml:space="preserve">    ax.set_xlim(WAVENUMBER_MIN, WAVENUMBER_MAX)</w:t>
        <w:br/>
        <w:t xml:space="preserve">    ax.grid(True, alpha=0.2)</w:t>
        <w:br/>
        <w:br/>
        <w:t>axes[-1].set_xlabel('Wavenumber (cm$^{-1}$)', fontsize=12)</w:t>
        <w:br/>
        <w:t>axes[0].set_title(panel_info[0][1] + '    [%s]' % (</w:t>
        <w:br/>
        <w:t xml:space="preserve">    '5fold=%.0f%%  LOO=%.0f%%' % (res_bin['acc_5f']*100, res_bin['acc_loo']*100)),</w:t>
        <w:br/>
        <w:t xml:space="preserve">    fontsize=10, fontweight='bold')</w:t>
        <w:br/>
        <w:t>fig.suptitle('VIP Score Comparison — Which Raman Bands Drive Graphene Discrimination?\n'</w:t>
        <w:br/>
        <w:t xml:space="preserve">             'Shaded = VIP &gt; 1  |  Purple = D-band  |  Green = G-band',</w:t>
        <w:br/>
        <w:t xml:space="preserve">             fontsize=12, fontweight='bold')</w:t>
        <w:br/>
        <w:t>fig.tight_layout()</w:t>
        <w:br/>
        <w:t>save_fig(fig, '17_VIP_Comparison.png')</w:t>
        <w:br/>
        <w:br/>
        <w:t># =============================================================================</w:t>
        <w:br/>
        <w:t># 14. ANALYSIS G — ACCURACY SUMMARY</w:t>
        <w:br/>
        <w:t># =============================================================================</w:t>
        <w:br/>
        <w:t>print("[PLOT] Accuracy summary ...")</w:t>
        <w:br/>
        <w:t>fig, ax = plt.subplots(figsize=(9, 5.5))</w:t>
        <w:br/>
        <w:t>models   = ['Gr vs\nno-Gr\n(n=100)', 'Gr-PDMS vs\nPDMS\n(n=50)',</w:t>
        <w:br/>
        <w:t xml:space="preserve">            'Gr-SiO2/Si vs\nSiO2/Si\n(n=50)']</w:t>
        <w:br/>
        <w:t>accs_5f  = [res_bin['acc_5f']*100,  res_pdms['acc_5f']*100,  res_sio2['acc_5f']*100]</w:t>
        <w:br/>
        <w:t>accs_loo = [res_bin['acc_loo']*100, res_pdms['acc_loo']*100, res_sio2['acc_loo']*100]</w:t>
        <w:br/>
        <w:br/>
        <w:t>x = np.arange(3); w = 0.28</w:t>
        <w:br/>
        <w:t>b1 = ax.bar(x - w/2, accs_5f,  w, color='steelblue',  edgecolor='k', lw=0.8, label='5-fold CV')</w:t>
        <w:br/>
        <w:t>b2 = ax.bar(x + w/2, accs_loo, w, color='darkorange', edgecolor='k', lw=0.8, label='LOO-CV')</w:t>
        <w:br/>
        <w:br/>
        <w:t>for bar in list(b1) + list(b2):</w:t>
        <w:br/>
        <w:t xml:space="preserve">    ax.text(bar.get_x() + bar.get_width()/2, bar.get_height() + 0.8,</w:t>
        <w:br/>
        <w:t xml:space="preserve">            '%.0f%%' % bar.get_height(),</w:t>
        <w:br/>
        <w:t xml:space="preserve">            ha='center', va='bottom', fontsize=10, fontweight='bold')</w:t>
        <w:br/>
        <w:br/>
        <w:t>ax.axhline(50,  color='red',  ls=':', lw=1.5, label='Chance level (50%)')</w:t>
        <w:br/>
        <w:t>ax.axhline(100, color='grey', ls=':', lw=1)</w:t>
        <w:br/>
        <w:t>ax.set_xticks(x); ax.set_xticklabels(models, fontsize=10)</w:t>
        <w:br/>
        <w:t>ax.set_ylabel('Classification Accuracy (%)', fontsize=12)</w:t>
        <w:br/>
        <w:t>ax.set_ylim(0, 118)</w:t>
        <w:br/>
        <w:t>ax.set_title('Binary PLS-DA Accuracy : Can graphene be distinguished from no-graphene?\n'</w:t>
        <w:br/>
        <w:t xml:space="preserve">             'ALS + SNV preprocessed  |  %d LVs' % N_LV_BINARY,</w:t>
        <w:br/>
        <w:t xml:space="preserve">             fontsize=11, fontweight='bold')</w:t>
        <w:br/>
        <w:br/>
        <w:t># Add p-value annotations below bars</w:t>
        <w:br/>
        <w:t>for xi, res in zip(x, [res_bin, res_pdms, res_sio2]):</w:t>
        <w:br/>
        <w:t xml:space="preserve">    ax.text(xi, 3, 'p=%.4f\n%s' % (res['pval'],</w:t>
        <w:br/>
        <w:t xml:space="preserve">            '★ sig.' if res['pval'] &lt; 0.05 else 'n.s.'),</w:t>
        <w:br/>
        <w:t xml:space="preserve">            ha='center', va='bottom', fontsize=8, color='darkred')</w:t>
        <w:br/>
        <w:br/>
        <w:t>ax.legend(fontsize=10); ax.grid(True, alpha=0.2, axis='y')</w:t>
        <w:br/>
        <w:t>fig.tight_layout()</w:t>
        <w:br/>
        <w:t>save_fig(fig, '18_Accuracy_Summary.png')</w:t>
        <w:br/>
        <w:br/>
        <w:t># =============================================================================</w:t>
        <w:br/>
        <w:t># 15. SAVE RESULTS TO EXCEL</w:t>
        <w:br/>
        <w:t># =============================================================================</w:t>
        <w:br/>
        <w:t>print("\n[EXCEL] Saving results ...")</w:t>
        <w:br/>
        <w:t>out_xlsx = os.path.join(OUTPUT_DIR, 'GrapheneEffect_Results.xlsx')</w:t>
        <w:br/>
        <w:br/>
        <w:t>with pd.ExcelWriter(out_xlsx, engine='openpyxl') as writer:</w:t>
        <w:br/>
        <w:br/>
        <w:t xml:space="preserve">    # --- Summary ---</w:t>
        <w:br/>
        <w:t xml:space="preserve">    rows = [</w:t>
        <w:br/>
        <w:t xml:space="preserve">        ('Input file',            FILE_NAME),</w:t>
        <w:br/>
        <w:t xml:space="preserve">        ('Sheet',                 SHEET_NAME),</w:t>
        <w:br/>
        <w:t xml:space="preserve">        ('Total samples',         100),</w:t>
        <w:br/>
        <w:t xml:space="preserve">        ('Spectral window cm-1',  '%d-%d' % (WAVENUMBER_MIN, WAVENUMBER_MAX)),</w:t>
        <w:br/>
        <w:t xml:space="preserve">        ('Spectral points',       X_crop.shape[1]),</w:t>
        <w:br/>
        <w:t xml:space="preserve">        ('Preprocessing',         'SG(w=%d,p=%d) + ALS(lam=%.0e,p=%.2f) + SNV' % (</w:t>
        <w:br/>
        <w:t xml:space="preserve">                                   SG_WINDOW, SG_POLY, ALS_LAMBDA, ALS_P)),</w:t>
        <w:br/>
        <w:t xml:space="preserve">        ('PLS-DA latent vars',    N_LV_BINARY),</w:t>
        <w:br/>
        <w:t xml:space="preserve">        ('', ''),</w:t>
        <w:br/>
        <w:t xml:space="preserve">        ('--- MODEL C : Gr vs no-Gr (n=100) ---', ''),</w:t>
        <w:br/>
        <w:t xml:space="preserve">        ('5-fold CV accuracy (%)', '%.2f' % (res_bin['acc_5f']*100)),</w:t>
        <w:br/>
        <w:t xml:space="preserve">        ('LOO-CV accuracy (%)',    '%.2f' % (res_bin['acc_loo']*100)),</w:t>
        <w:br/>
        <w:t xml:space="preserve">        ('Permutation p-value',   '%.4f' % res_bin['pval']),</w:t>
        <w:br/>
        <w:t xml:space="preserve">        ('Permutation result',    'Significant' if res_bin['pval']&lt;0.05 else 'NOT significant'),</w:t>
        <w:br/>
        <w:t xml:space="preserve">        ('', ''),</w:t>
        <w:br/>
        <w:t xml:space="preserve">        ('--- MODEL D : Gr-PDMS vs PDMS (n=50) ---', ''),</w:t>
        <w:br/>
        <w:t xml:space="preserve">        ('5-fold CV accuracy (%)', '%.2f' % (res_pdms['acc_5f']*100)),</w:t>
        <w:br/>
        <w:t xml:space="preserve">        ('LOO-CV accuracy (%)',    '%.2f' % (res_pdms['acc_loo']*100)),</w:t>
        <w:br/>
        <w:t xml:space="preserve">        ('Permutation p-value',   '%.4f' % res_pdms['pval']),</w:t>
        <w:br/>
        <w:t xml:space="preserve">        ('Permutation result',    'Significant' if res_pdms['pval']&lt;0.05 else 'NOT significant'),</w:t>
        <w:br/>
        <w:t xml:space="preserve">        ('', ''),</w:t>
        <w:br/>
        <w:t xml:space="preserve">        ('--- MODEL E : Gr-SiO2/Si vs SiO2/Si (n=50) ---', ''),</w:t>
        <w:br/>
        <w:t xml:space="preserve">        ('5-fold CV accuracy (%)', '%.2f' % (res_sio2['acc_5f']*100)),</w:t>
        <w:br/>
        <w:t xml:space="preserve">        ('LOO-CV accuracy (%)',    '%.2f' % (res_sio2['acc_loo']*100)),</w:t>
        <w:br/>
        <w:t xml:space="preserve">        ('Permutation p-value',   '%.4f' % res_sio2['pval']),</w:t>
        <w:br/>
        <w:t xml:space="preserve">        ('Permutation result',    'Significant' if res_sio2['pval']&lt;0.05 else 'NOT significant'),</w:t>
        <w:br/>
        <w:t xml:space="preserve">        ('', ''),</w:t>
        <w:br/>
        <w:t xml:space="preserve">        ('--- BAND INTENSITY STATS ---', ''),</w:t>
        <w:br/>
        <w:t xml:space="preserve">    ]</w:t>
        <w:br/>
        <w:t xml:space="preserve">    for band_name, band_ints, band_range in [</w:t>
        <w:br/>
        <w:t xml:space="preserve">            ('D-band (%d-%d cm-1)' % D_BAND_RANGE, d_ints, D_BAND_RANGE),</w:t>
        <w:br/>
        <w:t xml:space="preserve">            ('G-band (%d-%d cm-1)' % G_BAND_RANGE, g_ints, G_BAND_RANGE)]:</w:t>
        <w:br/>
        <w:t xml:space="preserve">        rows.append((band_name, ''))</w:t>
        <w:br/>
        <w:t xml:space="preserve">        for cls in ORDER:</w:t>
        <w:br/>
        <w:t xml:space="preserve">            rows.append(('  %s mean' % cls.replace('SSY-',''),</w:t>
        <w:br/>
        <w:t xml:space="preserve">                         '%.4f' % band_ints[cls].mean()))</w:t>
        <w:br/>
        <w:t xml:space="preserve">        _, p1 = mannwhitneyu(band_ints['SSY-PDMS'],    band_ints['SSY-Gr-PDMS'],    alternative='two-sided')</w:t>
        <w:br/>
        <w:t xml:space="preserve">        _, p2 = mannwhitneyu(band_ints['SSY-SiO2/Si'], band_ints['SSY-Gr-SiO2/Si'], alternative='two-sided')</w:t>
        <w:br/>
        <w:t xml:space="preserve">        rows.append(('  PDMS vs Gr-PDMS p-value',       '%.4f %s' % (p1, sig_stars(p1))))</w:t>
        <w:br/>
        <w:t xml:space="preserve">        rows.append(('  SiO2/Si vs Gr-SiO2/Si p-value', '%.4f %s' % (p2, sig_stars(p2))))</w:t>
        <w:br/>
        <w:t xml:space="preserve">        rows.append(('', ''))</w:t>
        <w:br/>
        <w:br/>
        <w:t xml:space="preserve">    pd.DataFrame(rows, columns=['Metric', 'Value']).to_excel(</w:t>
        <w:br/>
        <w:t xml:space="preserve">        writer, sheet_name='Summary', index=False)</w:t>
        <w:br/>
        <w:br/>
        <w:t xml:space="preserve">    # --- VIP scores ---</w:t>
        <w:br/>
        <w:t xml:space="preserve">    vip_df = pd.DataFrame({</w:t>
        <w:br/>
        <w:t xml:space="preserve">        'Wavenumber_cm1':    wavenumbers,</w:t>
        <w:br/>
        <w:t xml:space="preserve">        'VIP_GrVsNoGr':      res_bin['vip'],</w:t>
        <w:br/>
        <w:t xml:space="preserve">        'VIP_GrPDMS_vsPDMS': res_pdms['vip'],</w:t>
        <w:br/>
        <w:t xml:space="preserve">        'VIP_GrSiO2_vsSiO2': res_sio2['vip'],</w:t>
        <w:br/>
        <w:t xml:space="preserve">    })</w:t>
        <w:br/>
        <w:t xml:space="preserve">    vip_df.to_excel(writer, sheet_name='VIP_Scores', index=False)</w:t>
        <w:br/>
        <w:br/>
        <w:t xml:space="preserve">    # --- Band intensities ---</w:t>
        <w:br/>
        <w:t xml:space="preserve">    band_rows = []</w:t>
        <w:br/>
        <w:t xml:space="preserve">    for cls in ORDER:</w:t>
        <w:br/>
        <w:t xml:space="preserve">        for i in range(25):</w:t>
        <w:br/>
        <w:t xml:space="preserve">            band_rows.append({</w:t>
        <w:br/>
        <w:t xml:space="preserve">                'Class':      cls,</w:t>
        <w:br/>
        <w:t xml:space="preserve">                'Sample_idx': i+1,</w:t>
        <w:br/>
        <w:t xml:space="preserve">                'D_band_int': d_ints[cls][i],</w:t>
        <w:br/>
        <w:t xml:space="preserve">                'G_band_int': g_ints[cls][i],</w:t>
        <w:br/>
        <w:t xml:space="preserve">                'DG_ratio':   dg_ratio[cls][i],</w:t>
        <w:br/>
        <w:t xml:space="preserve">            })</w:t>
        <w:br/>
        <w:t xml:space="preserve">    pd.DataFrame(band_rows).to_excel(writer, sheet_name='Band_Intensities', index=False)</w:t>
        <w:br/>
        <w:br/>
        <w:t xml:space="preserve">    # --- Confusion matrices ---</w:t>
        <w:br/>
        <w:t xml:space="preserve">    labels_bin  = ['no-Gr', 'Gr']</w:t>
        <w:br/>
        <w:t xml:space="preserve">    labels_pdms = ['PDMS', 'Gr-PDMS']</w:t>
        <w:br/>
        <w:t xml:space="preserve">    labels_sio2 = ['SiO2/Si', 'Gr-SiO2/Si']</w:t>
        <w:br/>
        <w:t xml:space="preserve">    for sheet, cm, labs in [</w:t>
        <w:br/>
        <w:t xml:space="preserve">            ('CM_GrNoGr_5fold',  res_bin['cm_5f'],   labels_bin),</w:t>
        <w:br/>
        <w:t xml:space="preserve">            ('CM_GrNoGr_LOO',    res_bin['cm_loo'],   labels_bin),</w:t>
        <w:br/>
        <w:t xml:space="preserve">            ('CM_PDMS_5fold',    res_pdms['cm_5f'],   labels_pdms),</w:t>
        <w:br/>
        <w:t xml:space="preserve">            ('CM_PDMS_LOO',      res_pdms['cm_loo'],  labels_pdms),</w:t>
        <w:br/>
        <w:t xml:space="preserve">            ('CM_SiO2_5fold',    res_sio2['cm_5f'],   labels_sio2),</w:t>
        <w:br/>
        <w:t xml:space="preserve">            ('CM_SiO2_LOO',      res_sio2['cm_loo'],  labels_sio2)]:</w:t>
        <w:br/>
        <w:t xml:space="preserve">        pd.DataFrame(cm, index=pd.Index(labs, name='True\\Pred'),</w:t>
        <w:br/>
        <w:t xml:space="preserve">                     columns=labs).to_excel(writer, sheet_name=sheet)</w:t>
        <w:br/>
        <w:br/>
        <w:t xml:space="preserve">    # --- Permutation scores ---</w:t>
        <w:br/>
        <w:t xml:space="preserve">    pd.DataFrame({</w:t>
        <w:br/>
        <w:t xml:space="preserve">        'Perm_GrNoGr':  res_bin['perm_sc'],</w:t>
        <w:br/>
        <w:t xml:space="preserve">        'Perm_PDMS':    res_pdms['perm_sc'],</w:t>
        <w:br/>
        <w:t xml:space="preserve">        'Perm_SiO2':    res_sio2['perm_sc'],</w:t>
        <w:br/>
        <w:t xml:space="preserve">    }).to_excel(writer, sheet_name='Permutation_Scores', index=False)</w:t>
        <w:br/>
        <w:br/>
        <w:t xml:space="preserve">    # --- Difference spectra ---</w:t>
        <w:br/>
        <w:t xml:space="preserve">    pd.DataFrame({</w:t>
        <w:br/>
        <w:t xml:space="preserve">        'Wavenumber_cm1':       wavenumbers,</w:t>
        <w:br/>
        <w:t xml:space="preserve">        'Diff_GrPDMS_vs_PDMS':  diff_PDMS,</w:t>
        <w:br/>
        <w:t xml:space="preserve">        'Diff_GrSiO2_vs_SiO2':  diff_SiO2,</w:t>
        <w:br/>
        <w:t xml:space="preserve">    }).to_excel(writer, sheet_name='Difference_Spectra', index=False)</w:t>
        <w:br/>
        <w:br/>
        <w:t>print('[SAVED] %s' % out_xlsx)</w:t>
        <w:br/>
        <w:br/>
        <w:t># =============================================================================</w:t>
        <w:br/>
        <w:t># 16. FINAL CONSOLE SUMMARY</w:t>
        <w:br/>
        <w:t># =============================================================================</w:t>
        <w:br/>
        <w:t>print('\n' + '=' * 65)</w:t>
        <w:br/>
        <w:t>print('  GRAPHENE EFFECT ANALYSIS — FINAL SUMMARY')</w:t>
        <w:br/>
        <w:t>print('=' * 65)</w:t>
        <w:br/>
        <w:t>print('  Preprocessing : SG + ALS baseline correction + SNV')</w:t>
        <w:br/>
        <w:t>print()</w:t>
        <w:br/>
        <w:t>print('  %-35s  %10s  %10s  %10s' % ('MODEL', '5-fold CV', 'LOO-CV', 'p-value'))</w:t>
        <w:br/>
        <w:t>print('  ' + '-' * 70)</w:t>
        <w:br/>
        <w:t>for label, res in [('Gr vs no-Gr (n=100)',        res_bin),</w:t>
        <w:br/>
        <w:t xml:space="preserve">                   ('Gr-PDMS vs PDMS (n=50)',      res_pdms),</w:t>
        <w:br/>
        <w:t xml:space="preserve">                   ('Gr-SiO2/Si vs SiO2/Si (n=50)', res_sio2)]:</w:t>
        <w:br/>
        <w:t xml:space="preserve">    sig = '★' if res['pval'] &lt; 0.05 else ''</w:t>
        <w:br/>
        <w:t xml:space="preserve">    print('  %-35s  %9.1f%%  %9.1f%%  %.4f %s' % (</w:t>
        <w:br/>
        <w:t xml:space="preserve">        label, res['acc_5f']*100, res['acc_loo']*100, res['pval'], sig))</w:t>
        <w:br/>
        <w:t>print()</w:t>
        <w:br/>
        <w:t>print('  Graphene band intensities (Mann-Whitney):')</w:t>
        <w:br/>
        <w:t>print('  %-35s  %10s  %10s' % ('Comparison', 'D-band', 'G-band'))</w:t>
        <w:br/>
        <w:t>print('  ' + '-' * 58)</w:t>
        <w:br/>
        <w:t>for cls_base, cls_gr in [('SSY-PDMS', 'SSY-Gr-PDMS'),</w:t>
        <w:br/>
        <w:t xml:space="preserve">                          ('SSY-SiO2/Si', 'SSY-Gr-SiO2/Si')]:</w:t>
        <w:br/>
        <w:t xml:space="preserve">    _, pd_ = mannwhitneyu(d_ints[cls_base], d_ints[cls_gr], alternative='two-sided')</w:t>
        <w:br/>
        <w:t xml:space="preserve">    _, pg_ = mannwhitneyu(g_ints[cls_base], g_ints[cls_gr], alternative='two-sided')</w:t>
        <w:br/>
        <w:t xml:space="preserve">    lbl = cls_base.replace('SSY-','') + ' vs Gr'</w:t>
        <w:br/>
        <w:t xml:space="preserve">    print('  %-35s  %6s(%.3f)  %6s(%.3f)' % (</w:t>
        <w:br/>
        <w:t xml:space="preserve">        lbl, sig_stars(pd_), pd_, sig_stars(pg_), pg_))</w:t>
        <w:br/>
        <w:t>print()</w:t>
        <w:br/>
        <w:t>print('  All outputs saved to : %s' % OUTPUT_DIR)</w:t>
        <w:br/>
        <w:t>print('=' * 65)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