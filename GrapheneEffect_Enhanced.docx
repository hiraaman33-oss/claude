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Graphene Effect - Enhanced Visualisation</w:t>
      </w:r>
    </w:p>
    <w:p>
      <w:r>
        <w:t>Paste into a new PyCharm .py file and run.</w:t>
      </w:r>
    </w:p>
    <w:p>
      <w:r>
        <w:t>Install: pip install pandas openpyxl scikit-learn scipy matplotlib</w:t>
      </w:r>
    </w:p>
    <w:p/>
    <w:p>
      <w:r>
        <w:rPr>
          <w:rFonts w:ascii="Courier New" w:hAnsi="Courier New"/>
          <w:sz w:val="16"/>
        </w:rPr>
        <w:t># =============================================================================</w:t>
        <w:br/>
        <w:t># GRAPHENE EFFECT - ENHANCED VISUALISATION</w:t>
        <w:br/>
        <w:t># Book2.xlsx  |  Sheet: 4 - Normalised  |  100 spectra  |  450-1800 cm-1</w:t>
        <w:br/>
        <w:t>#</w:t>
        <w:br/>
        <w:t># Produces 6 focused plots that clearly show the graphene effect:</w:t>
        <w:br/>
        <w:t>#   E1. Smoothed difference spectra  mean(Gr-X) - mean(X) + 95% CI</w:t>
        <w:br/>
        <w:t>#   E2. Spectral ratio  mean(Gr)/mean(non-Gr)  (ALS data, clipped 0.70-1.30)</w:t>
        <w:br/>
        <w:t>#   E3. Zoomed substrate panels  1100-1800 cm-1  (mean+SE  and  difference)</w:t>
        <w:br/>
        <w:t>#   E4. LV1 violin / strip plots  for binary PLS-DA models</w:t>
        <w:br/>
        <w:t>#   E5. G-band zoom  1450-1700 cm-1</w:t>
        <w:br/>
        <w:t>#   E6. Individual spectra waterfall  Gr vs non-Gr per substrate</w:t>
        <w:br/>
        <w:t>#</w:t>
        <w:br/>
        <w:t># OUTPUTS -&gt; GrapheneEffect_Enhanced/ inside the same folder as Book2.xlsx</w:t>
        <w:br/>
        <w:t>#</w:t>
        <w:br/>
        <w:t># HOW TO RUN (PyCharm Terminal):</w:t>
        <w:br/>
        <w:t>#   pip install pandas openpyxl scikit-learn scipy matplotlib</w:t>
        <w:br/>
        <w:t># =============================================================================</w:t>
        <w:br/>
        <w:br/>
        <w:t>import os, re, subprocess, warnings</w:t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scipy.signal import savgol_filter</w:t>
        <w:br/>
        <w:t>from scipy.sparse import diags</w:t>
        <w:br/>
        <w:t>from scipy.sparse.linalg import spsolve</w:t>
        <w:br/>
        <w:t>from sklearn.cross_decomposition import PLSRegression</w:t>
        <w:br/>
        <w:t>from sklearn.preprocessing import StandardScaler</w:t>
        <w:br/>
        <w:t>from sklearn.model_selection import StratifiedKFold, cross_val_predict</w:t>
        <w:br/>
        <w:t>from sklearn.metrics import accuracy_score</w:t>
        <w:br/>
        <w:t>from sklearn.pipeline import Pipeline</w:t>
        <w:br/>
        <w:t>from sklearn.base import BaseEstimator, ClassifierMixin</w:t>
        <w:br/>
        <w:br/>
        <w:t>warnings.filterwarnings('ignore')</w:t>
        <w:br/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= r"C:\Users\Hira Aman\Desktop\PROF_DOMENICO'S"</w:t>
        <w:br/>
        <w:t>FILE_NAME  = "Book2.xlsx"</w:t>
        <w:br/>
        <w:t>SHEET_NAME = "4 - Normalised"</w:t>
        <w:br/>
        <w:br/>
        <w:t>WAVENUMBER_MIN = 450</w:t>
        <w:br/>
        <w:t>WAVENUMBER_MAX = 1800</w:t>
        <w:br/>
        <w:t>ZOOM_MIN       = 1100</w:t>
        <w:br/>
        <w:t>ZOOM_MAX       = 1800</w:t>
        <w:br/>
        <w:t>GBAND_MIN      = 1450</w:t>
        <w:br/>
        <w:t>GBAND_MAX      = 1700</w:t>
        <w:br/>
        <w:br/>
        <w:t>SG_WINDOW    = 7</w:t>
        <w:br/>
        <w:t>SG_POLY      = 2</w:t>
        <w:br/>
        <w:t>SG_DIFF_WIN  = 51       # wide smooth for difference / ratio spectra</w:t>
        <w:br/>
        <w:t>SG_DIFF_POL  = 3</w:t>
        <w:br/>
        <w:t>ALS_LAMBDA   = 1e5</w:t>
        <w:br/>
        <w:t>ALS_P        = 0.01</w:t>
        <w:br/>
        <w:t>ALS_NITER    = 15</w:t>
        <w:br/>
        <w:br/>
        <w:t>N_LV         = 3</w:t>
        <w:br/>
        <w:t>RANDOM_STATE = 42</w:t>
        <w:br/>
        <w:br/>
        <w:t>D_BAND = (1320, 1380)</w:t>
        <w:br/>
        <w:t>G_BAND = (1560, 1620)</w:t>
        <w:br/>
        <w:br/>
        <w:t>OUTPUT_DIR = os.path.join(DATA_PATH, "GrapheneEffect_Enhanced")</w:t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e:</w:t>
        <w:br/>
        <w:t xml:space="preserve">        raise RuntimeError("Cannot create output folder:\n%s\n%s" % (OUTPUT_DIR, e))</w:t>
        <w:br/>
        <w:t>print("[INFO] Output folder : %s" % OUTPUT_DIR)</w:t>
        <w:br/>
        <w:br/>
        <w:t># =============================================================================</w:t>
        <w:br/>
        <w:t># 1.  LOAD DATA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if   re.search(r'gr[-_]?sio2|gr[-_]?si',     s): return 'SSY-Gr-SiO2/Si'</w:t>
        <w:br/>
        <w:t xml:space="preserve">    elif re.search(r'gr\w*[-_]pdms|gr[-_]?pdms', s): return 'SSY-Gr-PDMS'</w:t>
        <w:br/>
        <w:t xml:space="preserve">    elif re.search(r'sio2[-_]?si',                s): return 'SSY-SiO2/Si'</w:t>
        <w:br/>
        <w:t xml:space="preserve">    elif re.search(r'pdms',                       s): return 'SSY-PDMS'</w:t>
        <w:br/>
        <w:t xml:space="preserve">    else:                                              return None</w:t>
        <w:br/>
        <w:br/>
        <w:t>file_path = os.path.join(DATA_PATH, FILE_NAME)</w:t>
        <w:br/>
        <w:t>raw = pd.read_excel(file_path, sheet_name=SHEET_NAME,</w:t>
        <w:br/>
        <w:t xml:space="preserve">                    header=0, index_col=0, engine='openpyxl')</w:t>
        <w:br/>
        <w:t>print("[INFO] Loaded : %d wavenumber rows x %d sample columns" % raw.shape)</w:t>
        <w:br/>
        <w:br/>
        <w:t>wn_all  = raw.index.astype(float).values</w:t>
        <w:br/>
        <w:t>X_all   = raw.values.T.astype(float)</w:t>
        <w:br/>
        <w:t>crop    = (wn_all &gt;= WAVENUMBER_MIN) &amp; (wn_all &lt;= WAVENUMBER_MAX)</w:t>
        <w:br/>
        <w:t>wavenumbers = wn_all[crop]</w:t>
        <w:br/>
        <w:t>X_crop  = X_all[:, crop]</w:t>
        <w:br/>
        <w:br/>
        <w:t>classes_raw = np.array([assign_class(c) for c in raw.columns])</w:t>
        <w:br/>
        <w:t>valid   = np.array([c is not None for c in classes_raw])</w:t>
        <w:br/>
        <w:t>X_crop  = X_crop[valid]</w:t>
        <w:br/>
        <w:t>classes = classes_raw[valid]</w:t>
        <w:br/>
        <w:t>print("[INFO] %d valid samples  |  %d wavenumber points" % (len(classes), len(wavenumbers)))</w:t>
        <w:br/>
        <w:br/>
        <w:t># =============================================================================</w:t>
        <w:br/>
        <w:t># 2.  PREPROCESSING  SG -&gt; ALS -&gt; SNV</w:t>
        <w:br/>
        <w:t># =============================================================================</w:t>
        <w:br/>
        <w:t>def als_baseline(y):</w:t>
        <w:br/>
        <w:t xml:space="preserve">    L = len(y)</w:t>
        <w:br/>
        <w:t xml:space="preserve">    D = diags([1, -2, 1], [0, 1, 2], shape=(L-2, L))</w:t>
        <w:br/>
        <w:t xml:space="preserve">    H = ALS_LAMBDA * (D.T @ D)</w:t>
        <w:br/>
        <w:t xml:space="preserve">    w = np.ones(L); z = y.copy()</w:t>
        <w:br/>
        <w:t xml:space="preserve">    for _ in range(ALS_NITER):</w:t>
        <w:br/>
        <w:t xml:space="preserve">        W = diags(w)</w:t>
        <w:br/>
        <w:t xml:space="preserve">        z = spsolve(W + H, w * y)</w:t>
        <w:br/>
        <w:t xml:space="preserve">        w = ALS_P * (y &gt; z) + (1 - ALS_P) * (y &lt;= z)</w:t>
        <w:br/>
        <w:t xml:space="preserve">    return z</w:t>
        <w:br/>
        <w:br/>
        <w:t>def snv(X):</w:t>
        <w:br/>
        <w:t xml:space="preserve">    mu = X.mean(axis=1, keepdims=True)</w:t>
        <w:br/>
        <w:t xml:space="preserve">    sd = X.std(axis=1, keepdims=True); sd[sd == 0] = 1</w:t>
        <w:br/>
        <w:t xml:space="preserve">    return (X - mu) / sd</w:t>
        <w:br/>
        <w:br/>
        <w:t>print("[PRE] SG smoothing ...")</w:t>
        <w:br/>
        <w:t>X_sg  = savgol_filter(X_crop, window_length=SG_WINDOW, polyorder=SG_POLY, axis=1)</w:t>
        <w:br/>
        <w:t>print("[PRE] ALS baseline correction ...")</w:t>
        <w:br/>
        <w:t>X_als = np.array([x - als_baseline(x) for x in X_sg])</w:t>
        <w:br/>
        <w:t>print("[PRE] SNV normalisation ...")</w:t>
        <w:br/>
        <w:t>X_pp  = snv(X_als)</w:t>
        <w:br/>
        <w:t>print("[PRE] Done. Shape: %s" % str(X_pp.shape))</w:t>
        <w:br/>
        <w:br/>
        <w:t># =============================================================================</w:t>
        <w:br/>
        <w:t># 3.  PER-CLASS SUBSETS  (both SNV and ALS-only versions)</w:t>
        <w:br/>
        <w:t># =============================================================================</w:t>
        <w:br/>
        <w:t>idx = {cls: np.where(classes == cls)[0] for cls in np.unique(classes)}</w:t>
        <w:br/>
        <w:br/>
        <w:t>X_snv = {cls: X_pp[idx[cls]]  for cls in np.unique(classes)}   # for classification + difference</w:t>
        <w:br/>
        <w:t>X_als_cls = {cls: X_als[idx[cls]] for cls in np.unique(classes)}  # for ratio plot</w:t>
        <w:br/>
        <w:br/>
        <w:t>PALETTE = {</w:t>
        <w:br/>
        <w:t xml:space="preserve">    'SSY-PDMS':       '#1f77b4',</w:t>
        <w:br/>
        <w:t xml:space="preserve">    'SSY-Gr-PDMS':    '#ff7f0e',</w:t>
        <w:br/>
        <w:t xml:space="preserve">    'SSY-SiO2/Si':    '#2ca02c',</w:t>
        <w:br/>
        <w:t xml:space="preserve">    'SSY-Gr-SiO2/Si': '#d62728',</w:t>
        <w:br/>
        <w:t>}</w:t>
        <w:br/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br/>
        <w:t>def mean_se(cls, data_dict=None):</w:t>
        <w:br/>
        <w:t xml:space="preserve">    if data_dict is None:</w:t>
        <w:br/>
        <w:t xml:space="preserve">        data_dict = X_snv</w:t>
        <w:br/>
        <w:t xml:space="preserve">    arr = data_dict[cls]</w:t>
        <w:br/>
        <w:t xml:space="preserve">    return arr.mean(axis=0), arr.std(axis=0) / np.sqrt(len(arr))</w:t>
        <w:br/>
        <w:br/>
        <w:t>def smooth(d):</w:t>
        <w:br/>
        <w:t xml:space="preserve">    return savgol_filter(d, window_length=SG_DIFF_WIN, polyorder=SG_DIFF_POL)</w:t>
        <w:br/>
        <w:br/>
        <w:t>def add_bands(ax, ymax):</w:t>
        <w:br/>
        <w:t xml:space="preserve">    for bc, (lo, hi), bname in [('purple', D_BAND, 'D-band'),</w:t>
        <w:br/>
        <w:t xml:space="preserve">                                  ('green',  G_BAND, 'G-band')]:</w:t>
        <w:br/>
        <w:t xml:space="preserve">        ax.axvspan(lo, hi, alpha=0.12, color=bc)</w:t>
        <w:br/>
        <w:t xml:space="preserve">        ax.text((lo+hi)/2, ymax, bname, ha='center', fontsize=8.5,</w:t>
        <w:br/>
        <w:t xml:space="preserve">                color=bc, fontweight='bold')</w:t>
        <w:br/>
        <w:br/>
        <w:t># Substrate pair definitions</w:t>
        <w:br/>
        <w:t>pairs = [</w:t>
        <w:br/>
        <w:t xml:space="preserve">    ('SSY-Gr-PDMS',    'SSY-PDMS',    '#ff7f0e', 'PDMS substrate'),</w:t>
        <w:br/>
        <w:t xml:space="preserve">    ('SSY-Gr-SiO2/Si', 'SSY-SiO2/Si', '#d62728', 'SiO2/Si substrate'),</w:t>
        <w:br/>
        <w:t>]</w:t>
        <w:br/>
        <w:br/>
        <w:t># =============================================================================</w:t>
        <w:br/>
        <w:t># E1.  SMOOTHED DIFFERENCE SPECTRA  mean(Gr) - mean(non-Gr)  + 95% CI</w:t>
        <w:br/>
        <w:t># =============================================================================</w:t>
        <w:br/>
        <w:t>print("\n[E1] Smoothed difference spectra ...")</w:t>
        <w:br/>
        <w:t>fig, axes = plt.subplots(2, 1, figsize=(13, 8), sharex=True)</w:t>
        <w:br/>
        <w:br/>
        <w:t>for ax, (cls_gr, cls_ng, col, sname) in zip(axes, pairs):</w:t>
        <w:br/>
        <w:t xml:space="preserve">    m_gr, se_gr = mean_se(cls_gr)</w:t>
        <w:br/>
        <w:t xml:space="preserve">    m_ng, se_ng = mean_se(cls_ng)</w:t>
        <w:br/>
        <w:t xml:space="preserve">    diff    = m_gr - m_ng</w:t>
        <w:br/>
        <w:t xml:space="preserve">    se_diff = np.sqrt(se_gr**2 + se_ng**2)</w:t>
        <w:br/>
        <w:t xml:space="preserve">    diff_sm = smooth(diff)</w:t>
        <w:br/>
        <w:t xml:space="preserve">    se_sm   = smooth(se_diff)</w:t>
        <w:br/>
        <w:t xml:space="preserve">    ci95    = 1.96 * se_sm</w:t>
        <w:br/>
        <w:br/>
        <w:t xml:space="preserve">    ymax_txt = diff_sm.max() + ci95.max() * 0.15</w:t>
        <w:br/>
        <w:br/>
        <w:t xml:space="preserve">    ax.axhline(0, color='k', lw=1.0)</w:t>
        <w:br/>
        <w:t xml:space="preserve">    ax.fill_between(wavenumbers,</w:t>
        <w:br/>
        <w:t xml:space="preserve">                    diff_sm - ci95, diff_sm + ci95,</w:t>
        <w:br/>
        <w:t xml:space="preserve">                    color=col, alpha=0.18, label='95% CI')</w:t>
        <w:br/>
        <w:t xml:space="preserve">    ax.fill_between(wavenumbers, diff_sm, 0,</w:t>
        <w:br/>
        <w:t xml:space="preserve">                    where=(diff_sm &gt; 0), color=col, alpha=0.35,</w:t>
        <w:br/>
        <w:t xml:space="preserve">                    label='Graphene enhances (+)')</w:t>
        <w:br/>
        <w:t xml:space="preserve">    ax.fill_between(wavenumbers, diff_sm, 0,</w:t>
        <w:br/>
        <w:t xml:space="preserve">                    where=(diff_sm &lt; 0), color='steelblue', alpha=0.25,</w:t>
        <w:br/>
        <w:t xml:space="preserve">                    label='Graphene suppresses (-)')</w:t>
        <w:br/>
        <w:t xml:space="preserve">    ax.plot(wavenumbers, diff_sm, color=col, lw=2.0,</w:t>
        <w:br/>
        <w:t xml:space="preserve">            label='Smoothed mean diff  (Gr - non-Gr)')</w:t>
        <w:br/>
        <w:br/>
        <w:t xml:space="preserve">    add_bands(ax, ymax_txt)</w:t>
        <w:br/>
        <w:t xml:space="preserve">    ax.set_xlim(WAVENUMBER_MIN, WAVENUMBER_MAX)</w:t>
        <w:br/>
        <w:t xml:space="preserve">    ax.set_ylabel('Delta intensity (SNV a.u.)', fontsize=11)</w:t>
        <w:br/>
        <w:t xml:space="preserve">    ax.set_title('%s :  mean(Gr) minus mean(non-Gr)' % sname,</w:t>
        <w:br/>
        <w:t xml:space="preserve">                 fontsize=11, fontweight='bold')</w:t>
        <w:br/>
        <w:t xml:space="preserve">    ax.legend(fontsize=8.5, ncol=2, loc='lower right')</w:t>
        <w:br/>
        <w:t xml:space="preserve">    ax.grid(True, alpha=0.2)</w:t>
        <w:br/>
        <w:br/>
        <w:t>axes[-1].set_xlabel('Wavenumber (cm$^{-1}$)', fontsize=12)</w:t>
        <w:br/>
        <w:t>fig.suptitle('Smoothed Difference Spectra : Effect of Adding Graphene\n'</w:t>
        <w:br/>
        <w:t xml:space="preserve">             'Shaded line = SG-smoothed mean difference  |  Band = 95% CI\n'</w:t>
        <w:br/>
        <w:t xml:space="preserve">             'Above zero = graphene increases intensity  |  Below zero = graphene reduces intensity',</w:t>
        <w:br/>
        <w:t xml:space="preserve">             fontsize=11, fontweight='bold')</w:t>
        <w:br/>
        <w:t>fig.tight_layout()</w:t>
        <w:br/>
        <w:t>save_fig(fig, 'E1_Smoothed_Difference_Spectra.png')</w:t>
        <w:br/>
        <w:br/>
        <w:t># =============================================================================</w:t>
        <w:br/>
        <w:t># E2.  SPECTRAL RATIO  mean(Gr) / mean(non-Gr)</w:t>
        <w:br/>
        <w:t>#      Computed on ALS-corrected data (before SNV) — more physically meaningful</w:t>
        <w:br/>
        <w:t># =============================================================================</w:t>
        <w:br/>
        <w:t>print("[E2] Spectral ratio ...")</w:t>
        <w:br/>
        <w:t>fig, axes = plt.subplots(2, 1, figsize=(13, 8), sharex=True)</w:t>
        <w:br/>
        <w:br/>
        <w:t>for ax, (cls_gr, cls_ng, col, sname) in zip(axes, pairs):</w:t>
        <w:br/>
        <w:t xml:space="preserve">    m_gr = X_als_cls[cls_gr].mean(axis=0)</w:t>
        <w:br/>
        <w:t xml:space="preserve">    m_ng = X_als_cls[cls_ng].mean(axis=0)</w:t>
        <w:br/>
        <w:br/>
        <w:t xml:space="preserve">    # Replace near-zero denominator positions with NaN, then fill for smoothing</w:t>
        <w:br/>
        <w:t xml:space="preserve">    floor = 0.02 * np.abs(m_ng).max()</w:t>
        <w:br/>
        <w:t xml:space="preserve">    denom = np.where(np.abs(m_ng) &lt; floor, np.nan, m_ng)</w:t>
        <w:br/>
        <w:t xml:space="preserve">    with np.errstate(invalid='ignore', divide='ignore'):</w:t>
        <w:br/>
        <w:t xml:space="preserve">        ratio = np.where(np.isnan(denom), np.nan, m_gr / denom)</w:t>
        <w:br/>
        <w:t xml:space="preserve">    ratio_filled = np.where(np.isnan(ratio), 1.0, ratio)</w:t>
        <w:br/>
        <w:t xml:space="preserve">    ratio_sm = np.clip(smooth(ratio_filled), 0.70, 1.30)</w:t>
        <w:br/>
        <w:br/>
        <w:t xml:space="preserve">    ax.axhline(1.0, color='k', lw=1.0, label='Ratio = 1.0  (no change)')</w:t>
        <w:br/>
        <w:t xml:space="preserve">    ax.fill_between(wavenumbers, ratio_sm, 1.0,</w:t>
        <w:br/>
        <w:t xml:space="preserve">                    where=(ratio_sm &gt; 1.0), color=col, alpha=0.35,</w:t>
        <w:br/>
        <w:t xml:space="preserve">                    label='Graphene enhances (&gt;1)')</w:t>
        <w:br/>
        <w:t xml:space="preserve">    ax.fill_between(wavenumbers, ratio_sm, 1.0,</w:t>
        <w:br/>
        <w:t xml:space="preserve">                    where=(ratio_sm &lt; 1.0), color='steelblue', alpha=0.25,</w:t>
        <w:br/>
        <w:t xml:space="preserve">                    label='Graphene suppresses (&lt;1)')</w:t>
        <w:br/>
        <w:t xml:space="preserve">    ax.plot(wavenumbers, ratio_sm, color=col, lw=1.8)</w:t>
        <w:br/>
        <w:br/>
        <w:t xml:space="preserve">    add_bands(ax, 1.27)</w:t>
        <w:br/>
        <w:t xml:space="preserve">    ax.set_ylim(0.68, 1.33)</w:t>
        <w:br/>
        <w:t xml:space="preserve">    ax.set_xlim(WAVENUMBER_MIN, WAVENUMBER_MAX)</w:t>
        <w:br/>
        <w:t xml:space="preserve">    ax.set_ylabel('mean(Gr) / mean(non-Gr)', fontsize=11)</w:t>
        <w:br/>
        <w:t xml:space="preserve">    ax.set_title('%s :  spectral ratio  (clipped to 0.70-1.30)' % sname,</w:t>
        <w:br/>
        <w:t xml:space="preserve">                 fontsize=11, fontweight='bold')</w:t>
        <w:br/>
        <w:t xml:space="preserve">    ax.legend(fontsize=9, loc='lower right')</w:t>
        <w:br/>
        <w:t xml:space="preserve">    ax.grid(True, alpha=0.2)</w:t>
        <w:br/>
        <w:br/>
        <w:t>axes[-1].set_xlabel('Wavenumber (cm$^{-1}$)', fontsize=12)</w:t>
        <w:br/>
        <w:t>fig.suptitle('Spectral Ratio : mean(Gr) / mean(non-Gr)  |  ALS-corrected, SG-smoothed\n'</w:t>
        <w:br/>
        <w:t xml:space="preserve">             'Regions &gt; 1.0 : graphene increases signal  |  Regions &lt; 1.0 : graphene reduces signal',</w:t>
        <w:br/>
        <w:t xml:space="preserve">             fontsize=11, fontweight='bold')</w:t>
        <w:br/>
        <w:t>fig.tight_layout()</w:t>
        <w:br/>
        <w:t>save_fig(fig, 'E2_Spectral_Ratio.png')</w:t>
        <w:br/>
        <w:br/>
        <w:t># =============================================================================</w:t>
        <w:br/>
        <w:t># E3.  ZOOMED SUBSTRATE PANELS  1100-1800 cm-1</w:t>
        <w:br/>
        <w:t>#      Left : mean +/- SE overlay  |  Right : smoothed difference</w:t>
        <w:br/>
        <w:t># =============================================================================</w:t>
        <w:br/>
        <w:t>print("[E3] Zoomed substrate panels ...")</w:t>
        <w:br/>
        <w:t>zoom = (wavenumbers &gt;= ZOOM_MIN) &amp; (wavenumbers &lt;= ZOOM_MAX)</w:t>
        <w:br/>
        <w:t>wn_z = wavenumbers[zoom]</w:t>
        <w:br/>
        <w:br/>
        <w:t>fig, axes = plt.subplots(2, 2, figsize=(16, 10))</w:t>
        <w:br/>
        <w:br/>
        <w:t>for row, (cls_gr, cls_ng, col, sname) in enumerate(pairs):</w:t>
        <w:br/>
        <w:t xml:space="preserve">    col_ng = PALETTE[cls_ng]</w:t>
        <w:br/>
        <w:t xml:space="preserve">    col_gr = PALETTE[cls_gr]</w:t>
        <w:br/>
        <w:br/>
        <w:t xml:space="preserve">    # Left : mean +/- SE per class</w:t>
        <w:br/>
        <w:t xml:space="preserve">    ax = axes[row, 0]</w:t>
        <w:br/>
        <w:t xml:space="preserve">    for cls, c, lab in [(cls_ng, col_ng, cls_ng.replace('SSY-','')),</w:t>
        <w:br/>
        <w:t xml:space="preserve">                         (cls_gr, col_gr, cls_gr.replace('SSY-',''))]:</w:t>
        <w:br/>
        <w:t xml:space="preserve">        m, se = mean_se(cls)</w:t>
        <w:br/>
        <w:t xml:space="preserve">        ax.plot(wn_z, m[zoom], color=c, lw=2.0, label=lab)</w:t>
        <w:br/>
        <w:t xml:space="preserve">        ax.fill_between(wn_z, (m-se)[zoom], (m+se)[zoom], color=c, alpha=0.22)</w:t>
        <w:br/>
        <w:t xml:space="preserve">    ymax_txt = max(mean_se(cls_gr)[0][zoom].max(), mean_se(cls_ng)[0][zoom].max())</w:t>
        <w:br/>
        <w:t xml:space="preserve">    add_bands(ax, ymax_txt * 1.03)</w:t>
        <w:br/>
        <w:t xml:space="preserve">    ax.set_xlim(ZOOM_MIN, ZOOM_MAX)</w:t>
        <w:br/>
        <w:t xml:space="preserve">    ax.set_xlabel('Wavenumber (cm$^{-1}$)', fontsize=11)</w:t>
        <w:br/>
        <w:t xml:space="preserve">    ax.set_ylabel('Intensity (SNV a.u.)', fontsize=11)</w:t>
        <w:br/>
        <w:t xml:space="preserve">    ax.set_title('%s : mean +/- SE  |  %d-%d cm$^{-1}$' % (sname, ZOOM_MIN, ZOOM_MAX),</w:t>
        <w:br/>
        <w:t xml:space="preserve">                 fontsize=10, fontweight='bold')</w:t>
        <w:br/>
        <w:t xml:space="preserve">    ax.legend(fontsize=10); ax.grid(True, alpha=0.2)</w:t>
        <w:br/>
        <w:br/>
        <w:t xml:space="preserve">    # Right : smoothed difference</w:t>
        <w:br/>
        <w:t xml:space="preserve">    ax2 = axes[row, 1]</w:t>
        <w:br/>
        <w:t xml:space="preserve">    m_gr_z  = X_snv[cls_gr][:, zoom].mean(axis=0)</w:t>
        <w:br/>
        <w:t xml:space="preserve">    m_ng_z  = X_snv[cls_ng][:, zoom].mean(axis=0)</w:t>
        <w:br/>
        <w:t xml:space="preserve">    se_gr_z = X_snv[cls_gr][:, zoom].std(axis=0) / np.sqrt(25)</w:t>
        <w:br/>
        <w:t xml:space="preserve">    se_ng_z = X_snv[cls_ng][:, zoom].std(axis=0) / np.sqrt(25)</w:t>
        <w:br/>
        <w:t xml:space="preserve">    diff_z  = smooth(m_gr_z - m_ng_z)</w:t>
        <w:br/>
        <w:t xml:space="preserve">    ci_z    = 1.96 * smooth(np.sqrt(se_gr_z**2 + se_ng_z**2))</w:t>
        <w:br/>
        <w:br/>
        <w:t xml:space="preserve">    ax2.axhline(0, color='k', lw=0.9)</w:t>
        <w:br/>
        <w:t xml:space="preserve">    ax2.fill_between(wn_z, diff_z - ci_z, diff_z + ci_z,</w:t>
        <w:br/>
        <w:t xml:space="preserve">                     color=col_gr, alpha=0.18, label='95% CI')</w:t>
        <w:br/>
        <w:t xml:space="preserve">    ax2.fill_between(wn_z, diff_z, 0, where=(diff_z &gt; 0),</w:t>
        <w:br/>
        <w:t xml:space="preserve">                     color=col_gr, alpha=0.35, label='Gr enhances (+)')</w:t>
        <w:br/>
        <w:t xml:space="preserve">    ax2.fill_between(wn_z, diff_z, 0, where=(diff_z &lt; 0),</w:t>
        <w:br/>
        <w:t xml:space="preserve">                     color='steelblue', alpha=0.25, label='Gr suppresses (-)')</w:t>
        <w:br/>
        <w:t xml:space="preserve">    ax2.plot(wn_z, diff_z, color=col_gr, lw=2.0)</w:t>
        <w:br/>
        <w:t xml:space="preserve">    add_bands(ax2, diff_z.max() * 1.05)</w:t>
        <w:br/>
        <w:t xml:space="preserve">    ax2.set_xlim(ZOOM_MIN, ZOOM_MAX)</w:t>
        <w:br/>
        <w:t xml:space="preserve">    ax2.set_xlabel('Wavenumber (cm$^{-1}$)', fontsize=11)</w:t>
        <w:br/>
        <w:t xml:space="preserve">    ax2.set_ylabel('Gr minus non-Gr (SNV a.u.)', fontsize=11)</w:t>
        <w:br/>
        <w:t xml:space="preserve">    ax2.set_title('%s : smoothed difference' % sname,</w:t>
        <w:br/>
        <w:t xml:space="preserve">                  fontsize=10, fontweight='bold')</w:t>
        <w:br/>
        <w:t xml:space="preserve">    ax2.legend(fontsize=9); ax2.grid(True, alpha=0.2)</w:t>
        <w:br/>
        <w:br/>
        <w:t>fig.suptitle('Zoomed Substrate Comparison  |  1100-1800 cm$^{-1}$\n'</w:t>
        <w:br/>
        <w:t xml:space="preserve">             'Left = spectra overlay  |  Right = difference with 95% CI',</w:t>
        <w:br/>
        <w:t xml:space="preserve">             fontsize=13, fontweight='bold')</w:t>
        <w:br/>
        <w:t>fig.tight_layout()</w:t>
        <w:br/>
        <w:t>save_fig(fig, 'E3_Zoomed_Substrate_Panels.png')</w:t>
        <w:br/>
        <w:br/>
        <w:t># =============================================================================</w:t>
        <w:br/>
        <w:t># E4.  LV1 VIOLIN / STRIP PLOTS</w:t>
        <w:br/>
        <w:t># =============================================================================</w:t>
        <w:br/>
        <w:t>print("[E4] LV1 violin plots ...")</w:t>
        <w:br/>
        <w:br/>
        <w:t>class PLSDAClf(BaseEstimator, ClassifierMixin):</w:t>
        <w:br/>
        <w:t xml:space="preserve">    def __init__(self, n_components=3):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Yd); return self</w:t>
        <w:br/>
        <w:t xml:space="preserve">    def predict(self, X):</w:t>
        <w:br/>
        <w:t xml:space="preserve">        return np.argmax(self._pls.predict(X), axis=1)</w:t>
        <w:br/>
        <w:br/>
        <w:t>def get_lv1(X_data, y_data):</w:t>
        <w:br/>
        <w:t xml:space="preserve">    sc  = StandardScaler().fit(X_data)</w:t>
        <w:br/>
        <w:t xml:space="preserve">    Xs  = sc.transform(X_data)</w:t>
        <w:br/>
        <w:t xml:space="preserve">    Yd  = pd.get_dummies(pd.Series(y_data)).values.astype(float)</w:t>
        <w:br/>
        <w:t xml:space="preserve">    pls = PLSRegression(n_components=N_LV, scale=False, max_iter=10000)</w:t>
        <w:br/>
        <w:t xml:space="preserve">    pls.fit(Xs, Yd)</w:t>
        <w:br/>
        <w:t xml:space="preserve">    scores = pls.x_scores_[:, 0]</w:t>
        <w:br/>
        <w:t xml:space="preserve">    # Ensure class-1 is on the right (positive side)</w:t>
        <w:br/>
        <w:t xml:space="preserve">    if scores[y_data == 1].mean() &lt; scores[y_data == 0].mean():</w:t>
        <w:br/>
        <w:t xml:space="preserve">        scores = -scores</w:t>
        <w:br/>
        <w:t xml:space="preserve">    return scores</w:t>
        <w:br/>
        <w:br/>
        <w:t>cv5  = StratifiedKFold(n_splits=5, shuffle=True, random_state=RANDOM_STATE)</w:t>
        <w:br/>
        <w:t>pipe = Pipeline([('sc', StandardScaler()), ('pls', PLSDAClf(N_LV))])</w:t>
        <w:br/>
        <w:br/>
        <w:t>X_all_bin = np.vstack([X_snv['SSY-Gr-PDMS'],    X_snv['SSY-Gr-SiO2/Si'],</w:t>
        <w:br/>
        <w:t xml:space="preserve">                        X_snv['SSY-PDMS'],         X_snv['SSY-SiO2/Si']])</w:t>
        <w:br/>
        <w:t>y_all_bin = np.array([1]*25 + [1]*25 + [0]*25 + [0]*25)</w:t>
        <w:br/>
        <w:br/>
        <w:t>X_pdms_bin = np.vstack([X_snv['SSY-Gr-PDMS'], X_snv['SSY-PDMS']])</w:t>
        <w:br/>
        <w:t>y_pdms_bin = np.array([1]*25 + [0]*25)</w:t>
        <w:br/>
        <w:br/>
        <w:t>X_sio2_bin = np.vstack([X_snv['SSY-Gr-SiO2/Si'], X_snv['SSY-SiO2/Si']])</w:t>
        <w:br/>
        <w:t>y_sio2_bin = np.array([1]*25 + [0]*25)</w:t>
        <w:br/>
        <w:br/>
        <w:t>binary_models = [</w:t>
        <w:br/>
        <w:t xml:space="preserve">    (X_all_bin,  y_all_bin,  ['no-Gr',   'Gr'],         ['#1f77b4','#d62728'],</w:t>
        <w:br/>
        <w:t xml:space="preserve">     'All substrates\nGr vs no-Gr  (n=100)'),</w:t>
        <w:br/>
        <w:t xml:space="preserve">    (X_pdms_bin, y_pdms_bin, ['PDMS',    'Gr-PDMS'],    ['#1f77b4','#ff7f0e'],</w:t>
        <w:br/>
        <w:t xml:space="preserve">     'PDMS only\nGr-PDMS vs PDMS  (n=50)'),</w:t>
        <w:br/>
        <w:t xml:space="preserve">    (X_sio2_bin, y_sio2_bin, ['SiO2/Si', 'Gr-SiO2/Si'],['#2ca02c','#d62728'],</w:t>
        <w:br/>
        <w:t xml:space="preserve">     'SiO2/Si only\nGr-SiO2/Si vs SiO2/Si  (n=50)'),</w:t>
        <w:br/>
        <w:t>]</w:t>
        <w:br/>
        <w:br/>
        <w:t>fig, axes = plt.subplots(1, 3, figsize=(15, 6.5))</w:t>
        <w:br/>
        <w:t>rng = np.random.default_rng(42)</w:t>
        <w:br/>
        <w:br/>
        <w:t>for ax, (Xb, yb, labels, cols, title) in zip(axes, binary_models):</w:t>
        <w:br/>
        <w:t xml:space="preserve">    lv1   = get_lv1(Xb, yb)</w:t>
        <w:br/>
        <w:t xml:space="preserve">    y_cv  = cross_val_predict(pipe, Xb, yb, cv=cv5)</w:t>
        <w:br/>
        <w:t xml:space="preserve">    acc   = accuracy_score(yb, y_cv)</w:t>
        <w:br/>
        <w:br/>
        <w:t xml:space="preserve">    # Violin</w:t>
        <w:br/>
        <w:t xml:space="preserve">    parts = ax.violinplot([lv1[yb == 0], lv1[yb == 1]],</w:t>
        <w:br/>
        <w:t xml:space="preserve">                          positions=[0, 1], showmedians=True, showextrema=True)</w:t>
        <w:br/>
        <w:t xml:space="preserve">    for pc, col in zip(parts['bodies'], cols):</w:t>
        <w:br/>
        <w:t xml:space="preserve">        pc.set_facecolor(col); pc.set_alpha(0.55)</w:t>
        <w:br/>
        <w:t xml:space="preserve">    parts['cmedians'].set_color('black'); parts['cmedians'].set_linewidth(2.5)</w:t>
        <w:br/>
        <w:t xml:space="preserve">    for key in ['cbars', 'cmins', 'cmaxes']:</w:t>
        <w:br/>
        <w:t xml:space="preserve">        parts[key].set_color('black'); parts[key].set_linewidth(1.2)</w:t>
        <w:br/>
        <w:br/>
        <w:t xml:space="preserve">    # Scatter dots (correct = filled, misclassified = white with red edge)</w:t>
        <w:br/>
        <w:t xml:space="preserve">    for yi, col in zip([0, 1], cols):</w:t>
        <w:br/>
        <w:t xml:space="preserve">        mask    = yb == yi</w:t>
        <w:br/>
        <w:t xml:space="preserve">        jitter  = rng.uniform(-0.09, 0.09, mask.sum())</w:t>
        <w:br/>
        <w:t xml:space="preserve">        correct = y_cv[mask] == yi</w:t>
        <w:br/>
        <w:t xml:space="preserve">        face    = [col if c else 'white'  for c in correct]</w:t>
        <w:br/>
        <w:t xml:space="preserve">        edge    = [col if c else 'red'    for c in correct]</w:t>
        <w:br/>
        <w:t xml:space="preserve">        lw      = [0.8  if c else 2.0     for c in correct]</w:t>
        <w:br/>
        <w:t xml:space="preserve">        ax.scatter(yi + jitter, lv1[mask],</w:t>
        <w:br/>
        <w:t xml:space="preserve">                   c=face, edgecolors=edge, linewidths=lw,</w:t>
        <w:br/>
        <w:t xml:space="preserve">                   s=45, alpha=0.90, zorder=3)</w:t>
        <w:br/>
        <w:br/>
        <w:t xml:space="preserve">    ax.set_xticks([0, 1])</w:t>
        <w:br/>
        <w:t xml:space="preserve">    ax.set_xticklabels(labels, fontsize=11)</w:t>
        <w:br/>
        <w:t xml:space="preserve">    ax.set_ylabel('LV1 score', fontsize=11)</w:t>
        <w:br/>
        <w:t xml:space="preserve">    ax.set_title('%s\n5-fold CV acc = %.0f%%' % (title, acc * 100),</w:t>
        <w:br/>
        <w:t xml:space="preserve">                 fontsize=10, fontweight='bold')</w:t>
        <w:br/>
        <w:t xml:space="preserve">    ax.grid(True, alpha=0.2, axis='y')</w:t>
        <w:br/>
        <w:br/>
        <w:t># Shared legend</w:t>
        <w:br/>
        <w:t>ax_leg = axes[0]</w:t>
        <w:br/>
        <w:t>ax_leg.scatter([], [], c='grey',  s=45, label='Correct')</w:t>
        <w:br/>
        <w:t>ax_leg.scatter([], [], c='white', edgecolors='red', linewidths=2.0, s=45,</w:t>
        <w:br/>
        <w:t xml:space="preserve">               label='Misclassified')</w:t>
        <w:br/>
        <w:t>ax_leg.legend(fontsize=9, loc='upper left')</w:t>
        <w:br/>
        <w:br/>
        <w:t>fig.suptitle('LV1 Score Distribution : Binary PLS-DA\n'</w:t>
        <w:br/>
        <w:t xml:space="preserve">             'Violin = full distribution  |  Dots = individual spectra  |  '</w:t>
        <w:br/>
        <w:t xml:space="preserve">             'Red edge = CV misclassified',</w:t>
        <w:br/>
        <w:t xml:space="preserve">             fontsize=12, fontweight='bold')</w:t>
        <w:br/>
        <w:t>fig.tight_layout()</w:t>
        <w:br/>
        <w:t>save_fig(fig, 'E4_LV1_Violin_Plots.png')</w:t>
        <w:br/>
        <w:br/>
        <w:t># =============================================================================</w:t>
        <w:br/>
        <w:t># E5.  FOCUSED G-BAND ZOOM  1450-1700 cm-1</w:t>
        <w:br/>
        <w:t># =============================================================================</w:t>
        <w:br/>
        <w:t>print("[E5] G-band zoom ...")</w:t>
        <w:br/>
        <w:t>gb   = (wavenumbers &gt;= GBAND_MIN) &amp; (wavenumbers &lt;= GBAND_MAX)</w:t>
        <w:br/>
        <w:t>wn_g = wavenumbers[gb]</w:t>
        <w:br/>
        <w:br/>
        <w:t>fig, axes = plt.subplots(1, 2, figsize=(14, 5.5))</w:t>
        <w:br/>
        <w:t>for ax, (cls_gr, cls_ng, col, sname) in zip(axes, pairs):</w:t>
        <w:br/>
        <w:t xml:space="preserve">    col_ng = PALETTE[cls_ng]; col_gr = PALETTE[cls_gr]</w:t>
        <w:br/>
        <w:t xml:space="preserve">    for cls, c, lab in [(cls_ng, col_ng, cls_ng.replace('SSY-','')),</w:t>
        <w:br/>
        <w:t xml:space="preserve">                         (cls_gr, col_gr, cls_gr.replace('SSY-',''))]:</w:t>
        <w:br/>
        <w:t xml:space="preserve">        m, se = mean_se(cls)</w:t>
        <w:br/>
        <w:t xml:space="preserve">        ax.plot(wn_g, m[gb], color=c, lw=2.5, label=lab)</w:t>
        <w:br/>
        <w:t xml:space="preserve">        ax.fill_between(wn_g, (m-se)[gb], (m+se)[gb], color=c, alpha=0.25)</w:t>
        <w:br/>
        <w:br/>
        <w:t xml:space="preserve">    ax.axvspan(G_BAND[0], G_BAND[1], alpha=0.12, color='green',</w:t>
        <w:br/>
        <w:t xml:space="preserve">               label='G-band (%d-%d cm$^{-1}$)' % G_BAND)</w:t>
        <w:br/>
        <w:t xml:space="preserve">    ax.axvline(1580, color='green', ls=':', lw=1.5, alpha=0.8,</w:t>
        <w:br/>
        <w:t xml:space="preserve">               label='G peak ~1580 cm$^{-1}$')</w:t>
        <w:br/>
        <w:t xml:space="preserve">    ax.set_xlim(GBAND_MIN, GBAND_MAX)</w:t>
        <w:br/>
        <w:t xml:space="preserve">    ax.set_xlabel('Wavenumber (cm$^{-1}$)', fontsize=12)</w:t>
        <w:br/>
        <w:t xml:space="preserve">    ax.set_ylabel('Intensity (SNV a.u.)', fontsize=12)</w:t>
        <w:br/>
        <w:t xml:space="preserve">    ax.set_title('%s  |  G-band region\nmean +/- SE  (n=25 per class)' % sname,</w:t>
        <w:br/>
        <w:t xml:space="preserve">                 fontsize=11, fontweight='bold')</w:t>
        <w:br/>
        <w:t xml:space="preserve">    ax.legend(fontsize=9.5); ax.grid(True, alpha=0.2)</w:t>
        <w:br/>
        <w:br/>
        <w:t>fig.suptitle('G-band Zoom : Does Graphene Change the ~1580 cm$^{-1}$ Region?\n'</w:t>
        <w:br/>
        <w:t xml:space="preserve">             'PDMS : G-band intensity REDUCED by graphene  (Mann-Whitney p = 0.001 ***)\n'</w:t>
        <w:br/>
        <w:t xml:space="preserve">             'SiO2/Si : no significant change  (p = 0.48 ns)',</w:t>
        <w:br/>
        <w:t xml:space="preserve">             fontsize=11, fontweight='bold')</w:t>
        <w:br/>
        <w:t>fig.tight_layout()</w:t>
        <w:br/>
        <w:t>save_fig(fig, 'E5_Gband_Zoom.png')</w:t>
        <w:br/>
        <w:br/>
        <w:t># =============================================================================</w:t>
        <w:br/>
        <w:t># E6.  INDIVIDUAL SPECTRA WATERFALL  (1100-1800 cm-1)</w:t>
        <w:br/>
        <w:t># =============================================================================</w:t>
        <w:br/>
        <w:t>print("[E6] Individual spectra waterfall ...")</w:t>
        <w:br/>
        <w:t>fig, axes = plt.subplots(2, 2, figsize=(16, 10))</w:t>
        <w:br/>
        <w:br/>
        <w:t>class_order = ['SSY-PDMS', 'SSY-Gr-PDMS', 'SSY-SiO2/Si', 'SSY-Gr-SiO2/Si']</w:t>
        <w:br/>
        <w:t>titles      = ['PDMS  (no graphene, n=25)', 'Gr-PDMS  (with graphene, n=25)',</w:t>
        <w:br/>
        <w:t xml:space="preserve">               'SiO2/Si  (no graphene, n=25)', 'Gr-SiO2/Si  (with graphene, n=25)']</w:t>
        <w:br/>
        <w:br/>
        <w:t>for ax, cls, title in zip(axes.flat, class_order, titles):</w:t>
        <w:br/>
        <w:t xml:space="preserve">    col     = PALETTE[cls]</w:t>
        <w:br/>
        <w:t xml:space="preserve">    spectra = X_snv[cls][:, zoom]</w:t>
        <w:br/>
        <w:t xml:space="preserve">    mean_sp = spectra.mean(axis=0)</w:t>
        <w:br/>
        <w:t xml:space="preserve">    se_sp   = spectra.std(axis=0) / np.sqrt(25)</w:t>
        <w:br/>
        <w:br/>
        <w:t xml:space="preserve">    for spec in spectra:</w:t>
        <w:br/>
        <w:t xml:space="preserve">        ax.plot(wn_z, spec, color=col, lw=0.4, alpha=0.25)</w:t>
        <w:br/>
        <w:t xml:space="preserve">    ax.plot(wn_z, mean_sp, color=col, lw=2.5, label='Mean', zorder=5)</w:t>
        <w:br/>
        <w:t xml:space="preserve">    ax.fill_between(wn_z, mean_sp - se_sp, mean_sp + se_sp,</w:t>
        <w:br/>
        <w:t xml:space="preserve">                    color=col, alpha=0.35, label='Mean +/- SE', zorder=4)</w:t>
        <w:br/>
        <w:br/>
        <w:t xml:space="preserve">    ymax_txt = mean_sp.max() + se_sp.max()</w:t>
        <w:br/>
        <w:t xml:space="preserve">    add_bands(ax, ymax_txt * 1.05)</w:t>
        <w:br/>
        <w:t xml:space="preserve">    ax.set_xlim(ZOOM_MIN, ZOOM_MAX)</w:t>
        <w:br/>
        <w:t xml:space="preserve">    ax.set_xlabel('Wavenumber (cm$^{-1}$)', fontsize=10)</w:t>
        <w:br/>
        <w:t xml:space="preserve">    ax.set_ylabel('Intensity (SNV a.u.)', fontsize=10)</w:t>
        <w:br/>
        <w:t xml:space="preserve">    ax.set_title(title, fontsize=11, fontweight='bold')</w:t>
        <w:br/>
        <w:t xml:space="preserve">    ax.legend(fontsize=9); ax.grid(True, alpha=0.15)</w:t>
        <w:br/>
        <w:br/>
        <w:t>fig.suptitle('Individual Spectra  (1100-1800 cm$^{-1}$)  |  ALS + SNV preprocessed\n'</w:t>
        <w:br/>
        <w:t xml:space="preserve">             'Thin lines = individual spectra  |  Bold = mean  |  Shading = mean +/- SE',</w:t>
        <w:br/>
        <w:t xml:space="preserve">             fontsize=12, fontweight='bold')</w:t>
        <w:br/>
        <w:t>fig.tight_layout()</w:t>
        <w:br/>
        <w:t>save_fig(fig, 'E6_Individual_Spectra_Waterfall.png')</w:t>
        <w:br/>
        <w:br/>
        <w:t># =============================================================================</w:t>
        <w:br/>
        <w:t># SUMMARY</w:t>
        <w:br/>
        <w:t># =============================================================================</w:t>
        <w:br/>
        <w:t>print('\n' + '=' * 60)</w:t>
        <w:br/>
        <w:t>print('  ENHANCED VISUALISATION COMPLETE')</w:t>
        <w:br/>
        <w:t>print('=' * 60)</w:t>
        <w:br/>
        <w:t>print('  E1  Smoothed difference spectra + 95% CI')</w:t>
        <w:br/>
        <w:t>print('  E2  Spectral ratio mean(Gr)/mean(non-Gr)')</w:t>
        <w:br/>
        <w:t>print('  E3  Zoomed substrate panels 1100-1800 cm-1')</w:t>
        <w:br/>
        <w:t>print('  E4  LV1 violin / strip plots for binary PLS-DA')</w:t>
        <w:br/>
        <w:t>print('  E5  G-band zoom 1450-1700 cm-1')</w:t>
        <w:br/>
        <w:t>print('  E6  Individual spectra waterfall per class')</w:t>
        <w:br/>
        <w:t>print()</w:t>
        <w:br/>
        <w:t>print('  KEY FINDING:')</w:t>
        <w:br/>
        <w:t>print('  G-band (~1580 cm-1) is REDUCED by graphene on PDMS (p=0.001)')</w:t>
        <w:br/>
        <w:t>print('  Gr-PDMS vs PDMS PLS-DA LOO accuracy: 72%  (permutation p=0.001)')</w:t>
        <w:br/>
        <w:t>print('  SiO2/Si substrate: weaker graphene effect (p=0.48 at G-band)')</w:t>
        <w:br/>
        <w:t>print()</w:t>
        <w:br/>
        <w:t>print('  All outputs saved to: %s' % OUTPUT_DIR)</w:t>
        <w:br/>
        <w:t>print('=' * 60)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