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GrapheneRaw_Analysis.py</w:t>
      </w:r>
    </w:p>
    <w:p>
      <w:pPr>
        <w:pStyle w:val="Subtitle"/>
        <w:jc w:val="center"/>
      </w:pPr>
      <w:r>
        <w:t>Graphene Enhancement Analysis from Raw Raman Spectra</w:t>
      </w:r>
    </w:p>
    <w:p>
      <w:r>
        <w:t>INPUT : Nuova cartella folder — 100 raw .txt files (4 classes x 25 spectra)</w:t>
        <w:br/>
        <w:t>OUTPUT: GrapheneRaw_Results folder — 12 figures + Excel report</w:t>
        <w:br/>
        <w:t>Goal  : Determine scientifically if graphene improves SSY Raman spectra</w:t>
      </w:r>
    </w:p>
    <w:p>
      <w:pPr>
        <w:pStyle w:val="Heading1"/>
      </w:pPr>
      <w:r>
        <w:t>PATHS TO SET</w:t>
      </w:r>
    </w:p>
    <w:p>
      <w:r>
        <w:t>Before running, confirm these two lines at the top of the script:</w:t>
      </w:r>
    </w:p>
    <w:p>
      <w:r>
        <w:rPr>
          <w:rFonts w:ascii="Courier New" w:hAnsi="Courier New"/>
          <w:sz w:val="18"/>
        </w:rPr>
        <w:t>RAW_DIR = r"C:\Users\Hira Aman\Desktop\PROF_DOMENICO'S\Nuova cartella"</w:t>
        <w:br/>
        <w:t>OUT_DIR = r"C:\Users\Hira Aman\Desktop\PROF_DOMENICO'S\GrapheneRaw_Results"</w:t>
      </w:r>
    </w:p>
    <w:p>
      <w:pPr>
        <w:pStyle w:val="Heading1"/>
      </w:pPr>
      <w:r>
        <w:t>WHAT THE SCRIPT DOES</w:t>
      </w:r>
    </w:p>
    <w:p>
      <w:pPr>
        <w:pStyle w:val="ListBullet"/>
      </w:pPr>
      <w:r>
        <w:t>Loads all 100 .txt raw Raman spectra and assigns them to 4 classes.</w:t>
      </w:r>
    </w:p>
    <w:p>
      <w:pPr>
        <w:pStyle w:val="ListBullet"/>
      </w:pPr>
      <w:r>
        <w:t>Preprocessing: Savitzky-Golay smoothing (window=11) → ALS baseline correction (removes fluorescence) → Net Raman signal (NO SNV — preserves absolute intensities for Enhancement Factor).</w:t>
      </w:r>
    </w:p>
    <w:p>
      <w:pPr>
        <w:pStyle w:val="ListBullet"/>
      </w:pPr>
      <w:r>
        <w:t>Generates 12 publication-quality figures (R1–R12).</w:t>
      </w:r>
    </w:p>
    <w:p>
      <w:pPr>
        <w:pStyle w:val="ListBullet"/>
      </w:pPr>
      <w:r>
        <w:t>Computes Enhancement Factor, SNR, Reproducibility (RSD%), and Graphene Fingerprint detection.</w:t>
      </w:r>
    </w:p>
    <w:p>
      <w:pPr>
        <w:pStyle w:val="ListBullet"/>
      </w:pPr>
      <w:r>
        <w:t>Runs Mann-Whitney U statistical tests (25 vs 25 per substrate pair).</w:t>
      </w:r>
    </w:p>
    <w:p>
      <w:pPr>
        <w:pStyle w:val="ListBullet"/>
      </w:pPr>
      <w:r>
        <w:t>Saves GrapheneRaw_Results.xlsx with all numerical results.</w:t>
      </w:r>
    </w:p>
    <w:p>
      <w:pPr>
        <w:pStyle w:val="Heading1"/>
      </w:pPr>
      <w:r>
        <w:t>OUTPUT FIGURES</w:t>
      </w:r>
    </w:p>
    <w:tbl>
      <w:tblPr>
        <w:tblStyle w:val="TableGrid"/>
        <w:tblW w:type="auto" w:w="0"/>
        <w:tblLook w:firstColumn="1" w:firstRow="1" w:lastColumn="0" w:lastRow="0" w:noHBand="0" w:noVBand="1" w:val="04A0"/>
      </w:tblPr>
      <w:tblGrid>
        <w:gridCol w:w="4320"/>
        <w:gridCol w:w="4320"/>
      </w:tblGrid>
      <w:tr>
        <w:tc>
          <w:tcPr>
            <w:tcW w:type="dxa" w:w="4320"/>
          </w:tcPr>
          <w:p>
            <w:r>
              <w:t>Figure</w:t>
            </w:r>
          </w:p>
        </w:tc>
        <w:tc>
          <w:tcPr>
            <w:tcW w:type="dxa" w:w="4320"/>
          </w:tcPr>
          <w:p>
            <w:r>
              <w:t>Description</w:t>
            </w:r>
          </w:p>
        </w:tc>
      </w:tr>
      <w:tr>
        <w:tc>
          <w:tcPr>
            <w:tcW w:type="dxa" w:w="4320"/>
          </w:tcPr>
          <w:p>
            <w:r>
              <w:t>R1</w:t>
            </w:r>
          </w:p>
        </w:tc>
        <w:tc>
          <w:tcPr>
            <w:tcW w:type="dxa" w:w="4320"/>
          </w:tcPr>
          <w:p>
            <w:r>
              <w:t>Mean Raw Spectra — all 4 classes, full range, with ±1 SD fill</w:t>
            </w:r>
          </w:p>
        </w:tc>
      </w:tr>
      <w:tr>
        <w:tc>
          <w:tcPr>
            <w:tcW w:type="dxa" w:w="4320"/>
          </w:tcPr>
          <w:p>
            <w:r>
              <w:t>R2</w:t>
            </w:r>
          </w:p>
        </w:tc>
        <w:tc>
          <w:tcPr>
            <w:tcW w:type="dxa" w:w="4320"/>
          </w:tcPr>
          <w:p>
            <w:r>
              <w:t>Mean Net Raman (ALS-corrected) — fingerprint window 900-1800 cm⁻¹</w:t>
            </w:r>
          </w:p>
        </w:tc>
      </w:tr>
      <w:tr>
        <w:tc>
          <w:tcPr>
            <w:tcW w:type="dxa" w:w="4320"/>
          </w:tcPr>
          <w:p>
            <w:r>
              <w:t>R3</w:t>
            </w:r>
          </w:p>
        </w:tc>
        <w:tc>
          <w:tcPr>
            <w:tcW w:type="dxa" w:w="4320"/>
          </w:tcPr>
          <w:p>
            <w:r>
              <w:t>Fluorescence Background — ALS baseline level Gr vs no-Gr</w:t>
            </w:r>
          </w:p>
        </w:tc>
      </w:tr>
      <w:tr>
        <w:tc>
          <w:tcPr>
            <w:tcW w:type="dxa" w:w="4320"/>
          </w:tcPr>
          <w:p>
            <w:r>
              <w:t>R4</w:t>
            </w:r>
          </w:p>
        </w:tc>
        <w:tc>
          <w:tcPr>
            <w:tcW w:type="dxa" w:w="4320"/>
          </w:tcPr>
          <w:p>
            <w:r>
              <w:t>Net Raman Pair Panels — PDMS and SiO2/Si pairs side by side</w:t>
            </w:r>
          </w:p>
        </w:tc>
      </w:tr>
      <w:tr>
        <w:tc>
          <w:tcPr>
            <w:tcW w:type="dxa" w:w="4320"/>
          </w:tcPr>
          <w:p>
            <w:r>
              <w:t>R5</w:t>
            </w:r>
          </w:p>
        </w:tc>
        <w:tc>
          <w:tcPr>
            <w:tcW w:type="dxa" w:w="4320"/>
          </w:tcPr>
          <w:p>
            <w:r>
              <w:t>SNR Boxplot — signal-to-noise per spectrum per class + statistical test</w:t>
            </w:r>
          </w:p>
        </w:tc>
      </w:tr>
      <w:tr>
        <w:tc>
          <w:tcPr>
            <w:tcW w:type="dxa" w:w="4320"/>
          </w:tcPr>
          <w:p>
            <w:r>
              <w:t>R6</w:t>
            </w:r>
          </w:p>
        </w:tc>
        <w:tc>
          <w:tcPr>
            <w:tcW w:type="dxa" w:w="4320"/>
          </w:tcPr>
          <w:p>
            <w:r>
              <w:t>Background Boxplot — mean ALS baseline per class + % difference</w:t>
            </w:r>
          </w:p>
        </w:tc>
      </w:tr>
      <w:tr>
        <w:tc>
          <w:tcPr>
            <w:tcW w:type="dxa" w:w="4320"/>
          </w:tcPr>
          <w:p>
            <w:r>
              <w:t>R7</w:t>
            </w:r>
          </w:p>
        </w:tc>
        <w:tc>
          <w:tcPr>
            <w:tcW w:type="dxa" w:w="4320"/>
          </w:tcPr>
          <w:p>
            <w:r>
              <w:t>Enhancement Factor — EF bar chart per SSY peak per substrate pair</w:t>
            </w:r>
          </w:p>
        </w:tc>
      </w:tr>
      <w:tr>
        <w:tc>
          <w:tcPr>
            <w:tcW w:type="dxa" w:w="4320"/>
          </w:tcPr>
          <w:p>
            <w:r>
              <w:t>R8</w:t>
            </w:r>
          </w:p>
        </w:tc>
        <w:tc>
          <w:tcPr>
            <w:tcW w:type="dxa" w:w="4320"/>
          </w:tcPr>
          <w:p>
            <w:r>
              <w:t>Reproducibility RSD% — coefficient of variation at each SSY peak</w:t>
            </w:r>
          </w:p>
        </w:tc>
      </w:tr>
      <w:tr>
        <w:tc>
          <w:tcPr>
            <w:tcW w:type="dxa" w:w="4320"/>
          </w:tcPr>
          <w:p>
            <w:r>
              <w:t>R9</w:t>
            </w:r>
          </w:p>
        </w:tc>
        <w:tc>
          <w:tcPr>
            <w:tcW w:type="dxa" w:w="4320"/>
          </w:tcPr>
          <w:p>
            <w:r>
              <w:t>Graphene Fingerprint — D-band (~1350) and G-band (~1582) zoom</w:t>
            </w:r>
          </w:p>
        </w:tc>
      </w:tr>
      <w:tr>
        <w:tc>
          <w:tcPr>
            <w:tcW w:type="dxa" w:w="4320"/>
          </w:tcPr>
          <w:p>
            <w:r>
              <w:t>R10</w:t>
            </w:r>
          </w:p>
        </w:tc>
        <w:tc>
          <w:tcPr>
            <w:tcW w:type="dxa" w:w="4320"/>
          </w:tcPr>
          <w:p>
            <w:r>
              <w:t>Difference Spectra — Gr minus no-Gr, showing what graphene adds</w:t>
            </w:r>
          </w:p>
        </w:tc>
      </w:tr>
      <w:tr>
        <w:tc>
          <w:tcPr>
            <w:tcW w:type="dxa" w:w="4320"/>
          </w:tcPr>
          <w:p>
            <w:r>
              <w:t>R11</w:t>
            </w:r>
          </w:p>
        </w:tc>
        <w:tc>
          <w:tcPr>
            <w:tcW w:type="dxa" w:w="4320"/>
          </w:tcPr>
          <w:p>
            <w:r>
              <w:t>Waterfall Plot — all 25 individual spectra per class</w:t>
            </w:r>
          </w:p>
        </w:tc>
      </w:tr>
      <w:tr>
        <w:tc>
          <w:tcPr>
            <w:tcW w:type="dxa" w:w="4320"/>
          </w:tcPr>
          <w:p>
            <w:r>
              <w:t>R12</w:t>
            </w:r>
          </w:p>
        </w:tc>
        <w:tc>
          <w:tcPr>
            <w:tcW w:type="dxa" w:w="4320"/>
          </w:tcPr>
          <w:p>
            <w:r>
              <w:t>Summary Dashboard — 6-panel overview of all key findings</w:t>
            </w:r>
          </w:p>
        </w:tc>
      </w:tr>
    </w:tbl>
    <w:p>
      <w:pPr>
        <w:pStyle w:val="Heading1"/>
      </w:pPr>
      <w:r>
        <w:t>SCIENTIFIC APPROACH</w:t>
      </w:r>
    </w:p>
    <w:p>
      <w:r>
        <w:t>Why not use SNV normalization here?</w:t>
        <w:br/>
        <w:t>SNV (Standard Normal Variate) normalizes each spectrum to zero mean and unit variance. This destroys the absolute intensity information needed to compute Enhancement Factor. For SERS analysis, we need raw peak heights above the fluorescence baseline, not normalized relative intensities. The ALS baseline correction removes fluorescence without rescaling peak heights.</w:t>
      </w:r>
    </w:p>
    <w:p>
      <w:r>
        <w:t>Enhancement Factor (EF) definition:</w:t>
        <w:br/>
        <w:t>EF = mean net peak height (Gr-substrate) / mean net peak height (substrate)</w:t>
        <w:br/>
        <w:t>EF &gt; 1: graphene enhances the peak</w:t>
        <w:br/>
        <w:t>EF = 1: graphene has no effect</w:t>
        <w:br/>
        <w:t>EF &lt; 1: graphene suppresses the peak</w:t>
      </w:r>
    </w:p>
    <w:p>
      <w:pPr>
        <w:pStyle w:val="Heading1"/>
      </w:pPr>
      <w:r>
        <w:t>THE PYTHON CODE</w:t>
      </w:r>
    </w:p>
    <w:p>
      <w:pPr>
        <w:spacing w:after="0" w:before="0"/>
      </w:pPr>
      <w:r>
        <w:rPr>
          <w:rFonts w:ascii="Courier New" w:hAnsi="Courier New"/>
          <w:sz w:val="14"/>
        </w:rPr>
        <w:t># ============================================================</w:t>
        <w:br/>
        <w:t># GrapheneRaw_Analysis.py</w:t>
        <w:br/>
        <w:t># Graphene Enhancement Analysis from Raw Raman Spectra</w:t>
        <w:br/>
        <w:t># 100 raw .txt files, 4 classes x 25 spectra each</w:t>
        <w:br/>
        <w:t>#</w:t>
        <w:br/>
        <w:t># Scientific goal: Determine if graphene improves SSY Raman spectra</w:t>
        <w:br/>
        <w:t># Strategy: Raw spectra -&gt; ALS baseline -&gt; Net Raman signal</w:t>
        <w:br/>
        <w:t>#           -&gt; Enhancement Factor, SNR, Reproducibility, Fingerprint</w:t>
        <w:br/>
        <w:t>#</w:t>
        <w:br/>
        <w:t># INPUT : Nuova cartella\ folder (100 .txt files, tab-separated)</w:t>
        <w:br/>
        <w:t># OUTPUT: GrapheneRaw_Results\ folder (figures + Excel report)</w:t>
        <w:br/>
        <w:t># ============================================================</w:t>
        <w:br/>
        <w:br/>
        <w:t>import os</w:t>
        <w:br/>
        <w:t>import re</w:t>
        <w:br/>
        <w:t>import glob</w:t>
        <w:br/>
        <w:t>import warnings</w:t>
        <w:br/>
        <w:t>warnings.filterwarnings('ignore')</w:t>
        <w:br/>
        <w:br/>
        <w:t>import numpy as np</w:t>
        <w:br/>
        <w:t>import matplotlib</w:t>
        <w:br/>
        <w:t>matplotlib.use('Agg')</w:t>
        <w:br/>
        <w:t>import matplotlib.pyplot as plt</w:t>
        <w:br/>
        <w:t>import matplotlib.gridspec as gridspec</w:t>
        <w:br/>
        <w:t>from matplotlib.patches import Patch</w:t>
        <w:br/>
        <w:t>from scipy.signal import savgol_filter, find_peaks</w:t>
        <w:br/>
        <w:t>from scipy.sparse import diags</w:t>
        <w:br/>
        <w:t>from scipy.sparse.linalg import spsolve</w:t>
        <w:br/>
        <w:t>from scipy.stats import wilcoxon, mannwhitneyu, ttest_1samp</w:t>
        <w:br/>
        <w:t>from openpyxl import Workbook</w:t>
        <w:br/>
        <w:t>from openpyxl.styles import Font, PatternFill, Alignment, Border, Side</w:t>
        <w:br/>
        <w:t>from openpyxl.utils import get_column_letter</w:t>
        <w:br/>
        <w:br/>
        <w:t># ─────────────────────────────────────────────────────────────</w:t>
        <w:br/>
        <w:t># USER SETTINGS  -- adjust paths if needed</w:t>
        <w:br/>
        <w:t># ─────────────────────────────────────────────────────────────</w:t>
        <w:br/>
        <w:t>RAW_DIR = r"C:\Users\Hira Aman\Desktop\PROF_DOMENICO'S\Nuova cartella"</w:t>
        <w:br/>
        <w:t>OUT_DIR = r"C:\Users\Hira Aman\Desktop\PROF_DOMENICO'S\GrapheneRaw_Results"</w:t>
        <w:br/>
        <w:br/>
        <w:t># ─────────────────────────────────────────────────────────────</w:t>
        <w:br/>
        <w:t># PREPROCESSING PARAMETERS</w:t>
        <w:br/>
        <w:t># ─────────────────────────────────────────────────────────────</w:t>
        <w:br/>
        <w:t>SG_WIN  = 11        # Savitzky-Golay window (odd)</w:t>
        <w:br/>
        <w:t>SG_ORD  = 2         # Savitzky-Golay polynomial order</w:t>
        <w:br/>
        <w:t>ALS_LAM = 1e5       # ALS smoothness</w:t>
        <w:br/>
        <w:t>ALS_P   = 0.01      # ALS asymmetry</w:t>
        <w:br/>
        <w:t>ALS_NITER = 15      # ALS iterations</w:t>
        <w:br/>
        <w:br/>
        <w:t># ─────────────────────────────────────────────────────────────</w:t>
        <w:br/>
        <w:t># SPECTRAL REGIONS (cm-1)</w:t>
        <w:br/>
        <w:t># ─────────────────────────────────────────────────────────────</w:t>
        <w:br/>
        <w:t>SSY_PEAKS = {        # SSY characteristic peaks</w:t>
        <w:br/>
        <w:t xml:space="preserve">    '~1150': (1130, 1170),</w:t>
        <w:br/>
        <w:t xml:space="preserve">    '~1229': (1215, 1245),</w:t>
        <w:br/>
        <w:t xml:space="preserve">    '~1386': (1370, 1405),</w:t>
        <w:br/>
        <w:t xml:space="preserve">    '~1476': (1460, 1490),</w:t>
        <w:br/>
        <w:t xml:space="preserve">    '~1500': (1490, 1515),</w:t>
        <w:br/>
        <w:t xml:space="preserve">    '~1596': (1580, 1620),</w:t>
        <w:br/>
        <w:t>}</w:t>
        <w:br/>
        <w:t>GR_D_BAND   = (1320, 1380)   # graphene D-band</w:t>
        <w:br/>
        <w:t>GR_G_BAND   = (1555, 1610)   # graphene G-band</w:t>
        <w:br/>
        <w:t>NOISE_REGION = (420,  600)   # quiet region for noise estimation</w:t>
        <w:br/>
        <w:t>WN_FULL     = (400,  2000)   # full spectral range</w:t>
        <w:br/>
        <w:t>WN_PLOT     = (900,  1800)   # Raman fingerprint window for plots</w:t>
        <w:br/>
        <w:br/>
        <w:t># ─────────────────────────────────────────────────────────────</w:t>
        <w:br/>
        <w:t># COLORS</w:t>
        <w:br/>
        <w:t># ─────────────────────────────────────────────────────────────</w:t>
        <w:br/>
        <w:t>CLR = {</w:t>
        <w:br/>
        <w:t xml:space="preserve">    'SSY-PDMS':       '#1565C0',  # dark blue</w:t>
        <w:br/>
        <w:t xml:space="preserve">    'SSY-Gr-PDMS':    '#C62828',  # dark red</w:t>
        <w:br/>
        <w:t xml:space="preserve">    'SSY-SiO2/Si':    '#2E7D32',  # dark green</w:t>
        <w:br/>
        <w:t xml:space="preserve">    'SSY-Gr-SiO2/Si': '#E65100',  # dark orange</w:t>
        <w:br/>
        <w:t>}</w:t>
        <w:br/>
        <w:t>CLASS_ORDER = ['SSY-PDMS', 'SSY-Gr-PDMS', 'SSY-SiO2/Si', 'SSY-Gr-SiO2/Si']</w:t>
        <w:br/>
        <w:br/>
        <w:t># ─────────────────────────────────────────────────────────────</w:t>
        <w:br/>
        <w:t># HELPER FUNCTIONS</w:t>
        <w:br/>
        <w:t># ────────</w:t>
      </w:r>
    </w:p>
    <w:p>
      <w:pPr>
        <w:spacing w:after="0" w:before="0"/>
      </w:pPr>
      <w:r>
        <w:rPr>
          <w:rFonts w:ascii="Courier New" w:hAnsi="Courier New"/>
          <w:sz w:val="14"/>
        </w:rPr>
        <w:t>─────────────────────────────────────────────────────</w:t>
        <w:br/>
        <w:br/>
        <w:t>def als_baseline(y, lam=ALS_LAM, p=ALS_P, niter=ALS_NITER):</w:t>
        <w:br/>
        <w:t xml:space="preserve">    L = len(y)</w:t>
        <w:br/>
        <w:t xml:space="preserve">    D = diags([1, -2, 1], [0, 1, 2], shape=(L-2, L), dtype=float)</w:t>
        <w:br/>
        <w:t xml:space="preserve">    H = lam * (D.T @ D)</w:t>
        <w:br/>
        <w:t xml:space="preserve">    w = np.ones(L)</w:t>
        <w:br/>
        <w:t xml:space="preserve">    z = y.copy()</w:t>
        <w:br/>
        <w:t xml:space="preserve">    for _ in range(niter):</w:t>
        <w:br/>
        <w:t xml:space="preserve">        W = diags(w)</w:t>
        <w:br/>
        <w:t xml:space="preserve">        z = spsolve((W + H).tocsc(), w * y)</w:t>
        <w:br/>
        <w:t xml:space="preserve">        w = p * (y &gt; z) + (1 - p) * (y &lt;= z)</w:t>
        <w:br/>
        <w:t xml:space="preserve">    return z</w:t>
        <w:br/>
        <w:br/>
        <w:br/>
        <w:t>def preprocess(raw_int):</w:t>
        <w:br/>
        <w:t xml:space="preserve">    smoothed  = savgol_filter(raw_int, SG_WIN, SG_ORD)</w:t>
        <w:br/>
        <w:t xml:space="preserve">    baseline  = als_baseline(smoothed)</w:t>
        <w:br/>
        <w:t xml:space="preserve">    net_raman = smoothed - baseline</w:t>
        <w:br/>
        <w:t xml:space="preserve">    return smoothed, baseline, net_raman</w:t>
        <w:br/>
        <w:br/>
        <w:br/>
        <w:t>def peak_area(wn, spectrum, lo, hi):</w:t>
        <w:br/>
        <w:t xml:space="preserve">    mask = (wn &gt;= lo) &amp; (wn &lt;= hi)</w:t>
        <w:br/>
        <w:t xml:space="preserve">    if mask.sum() == 0:</w:t>
        <w:br/>
        <w:t xml:space="preserve">        return 0.0</w:t>
        <w:br/>
        <w:t xml:space="preserve">    try:</w:t>
        <w:br/>
        <w:t xml:space="preserve">        return np.trapezoid(spectrum[mask], wn[mask])</w:t>
        <w:br/>
        <w:t xml:space="preserve">    except AttributeError:</w:t>
        <w:br/>
        <w:t xml:space="preserve">        return np.trapz(spectrum[mask], wn[mask])</w:t>
        <w:br/>
        <w:br/>
        <w:br/>
        <w:t>def peak_height(wn, spectrum, lo, hi):</w:t>
        <w:br/>
        <w:t xml:space="preserve">    mask = (wn &gt;= lo) &amp; (wn &lt;= hi)</w:t>
        <w:br/>
        <w:t xml:space="preserve">    if mask.sum() == 0:</w:t>
        <w:br/>
        <w:t xml:space="preserve">        return 0.0</w:t>
        <w:br/>
        <w:t xml:space="preserve">    return float(np.clip(spectrum[mask], 0, None).max())</w:t>
        <w:br/>
        <w:br/>
        <w:br/>
        <w:t>def assign_class(filename):</w:t>
        <w:br/>
        <w:t xml:space="preserve">    s = os.path.basename(filename).lower()</w:t>
        <w:br/>
        <w:t xml:space="preserve">    if re.search(r'gr[-_]sio2|gr[-_]si', s):              return 'SSY-Gr-SiO2/Si'</w:t>
        <w:br/>
        <w:t xml:space="preserve">    if re.search(r'grsl[-_]pdms|gr[-_]pdms|gr\w*[-_]pdms', s): return 'SSY-Gr-PDMS'</w:t>
        <w:br/>
        <w:t xml:space="preserve">    if re.search(r'sio2[-_]si', s):                        return 'SSY-SiO2/Si'</w:t>
        <w:br/>
        <w:t xml:space="preserve">    if re.search(r'pdms', s):                              return 'SSY-PDMS'</w:t>
        <w:br/>
        <w:t xml:space="preserve">    return None</w:t>
        <w:br/>
        <w:br/>
        <w:br/>
        <w:t>def noise_rms(wn, net_raman):</w:t>
        <w:br/>
        <w:t xml:space="preserve">    mask = (wn &gt;= NOISE_REGION[0]) &amp; (wn &lt;= NOISE_REGION[1])</w:t>
        <w:br/>
        <w:t xml:space="preserve">    return float(np.std(net_raman[mask])) if mask.sum() &gt; 0 else 1.0</w:t>
        <w:br/>
        <w:br/>
        <w:br/>
        <w:t>def rsd_percent(values):</w:t>
        <w:br/>
        <w:t xml:space="preserve">    v = np.array(values)</w:t>
        <w:br/>
        <w:t xml:space="preserve">    if v.mean() == 0:</w:t>
        <w:br/>
        <w:t xml:space="preserve">        return np.nan</w:t>
        <w:br/>
        <w:t xml:space="preserve">    return 100.0 * v.std(ddof=1) / v.mean()</w:t>
        <w:br/>
        <w:br/>
        <w:br/>
        <w:t>def sig_stars(p):</w:t>
        <w:br/>
        <w:t xml:space="preserve">    if p &lt; 0.001: return '***'</w:t>
        <w:br/>
        <w:t xml:space="preserve">    if p &lt; 0.01:  return '**'</w:t>
        <w:br/>
        <w:t xml:space="preserve">    if p &lt; 0.05:  return '*'</w:t>
        <w:br/>
        <w:t xml:space="preserve">    return 'ns'</w:t>
        <w:br/>
        <w:br/>
        <w:br/>
        <w:t>def save_fig(fig, name):</w:t>
        <w:br/>
        <w:t xml:space="preserve">    path = os.path.join(OUT_DIR, name)</w:t>
        <w:br/>
        <w:t xml:space="preserve">    fig.savefig(path, dpi=150, bbox_inches='tight')</w:t>
        <w:br/>
        <w:t xml:space="preserve">    plt.close(fig)</w:t>
        <w:br/>
        <w:t xml:space="preserve">    print(f'  Saved: {name}')</w:t>
        <w:br/>
        <w:br/>
        <w:br/>
        <w:t># ─────────────────────────────────────────────────────────────</w:t>
        <w:br/>
        <w:t># LOAD ALL SPECTRA</w:t>
        <w:br/>
        <w:t># ─────────────────────────────────────────────────────────────</w:t>
        <w:br/>
        <w:br/>
        <w:t>print('=' * 60)</w:t>
        <w:br/>
        <w:t>print('GrapheneRaw_Analysis.py  -- Loading spectra...')</w:t>
        <w:br/>
        <w:t>print('=' * 60)</w:t>
        <w:br/>
        <w:br/>
        <w:t>os.makedirs(OUT_DIR, exist_ok=True)</w:t>
        <w:br/>
        <w:br/>
        <w:t>txt_files = sorted(glob.glob(os.path.join(RAW_DIR, '*.txt')))</w:t>
        <w:br/>
        <w:t>if not txt_files:</w:t>
        <w:br/>
        <w:t xml:space="preserve">    raise FileNotFoundError(f'No .txt files found in:\n  {RAW_DIR}\nCheck RAW_DIR path.')</w:t>
        <w:br/>
        <w:br/>
        <w:t># Storage: per class lists of (wn, raw, smoothed, baseline, net_raman)</w:t>
        <w:br/>
        <w:t>data = {cls: [] for cls in CLASS_ORDER}</w:t>
        <w:br/>
        <w:t>wn_ref = None   # common wavenumber axis (first file)</w:t>
        <w:br/>
        <w:br/>
        <w:t>for fpath in txt_files:</w:t>
        <w:br/>
        <w:t xml:space="preserve">    cls = assign_class(fpath)</w:t>
        <w:br/>
        <w:t xml:space="preserve">    if cls is None:</w:t>
        <w:br/>
        <w:t xml:space="preserve">        print(f'  [SKIP] Cannot classify: {os.path.basename(fpath)}')</w:t>
        <w:br/>
        <w:t xml:space="preserve">        continue</w:t>
        <w:br/>
        <w:t xml:space="preserve">    try:</w:t>
        <w:br/>
        <w:t xml:space="preserve">        arr = np.loadtxt(fpath)</w:t>
        <w:br/>
        <w:t xml:space="preserve">        wn  = arr[:, 0]</w:t>
        <w:br/>
        <w:t xml:space="preserve">        raw = arr[:, 1]</w:t>
        <w:br/>
        <w:t xml:space="preserve">    except Exception as e:</w:t>
        <w:br/>
        <w:t xml:space="preserve">        print(f'  [SKIP] Read error in {os.path.basename(fpath)}: </w:t>
      </w:r>
    </w:p>
    <w:p>
      <w:pPr>
        <w:spacing w:after="0" w:before="0"/>
      </w:pPr>
      <w:r>
        <w:rPr>
          <w:rFonts w:ascii="Courier New" w:hAnsi="Courier New"/>
          <w:sz w:val="14"/>
        </w:rPr>
        <w:t>{e}')</w:t>
        <w:br/>
        <w:t xml:space="preserve">        continue</w:t>
        <w:br/>
        <w:br/>
        <w:t xml:space="preserve">    if wn_ref is None:</w:t>
        <w:br/>
        <w:t xml:space="preserve">        wn_ref = wn</w:t>
        <w:br/>
        <w:t xml:space="preserve">    elif len(wn) != len(wn_ref):</w:t>
        <w:br/>
        <w:t xml:space="preserve">        # Interpolate to common axis</w:t>
        <w:br/>
        <w:t xml:space="preserve">        raw = np.interp(wn_ref, wn, raw)</w:t>
        <w:br/>
        <w:t xml:space="preserve">        wn  = wn_ref</w:t>
        <w:br/>
        <w:br/>
        <w:t xml:space="preserve">    smoothed, baseline, net = preprocess(raw)</w:t>
        <w:br/>
        <w:t xml:space="preserve">    data[cls].append({'file': os.path.basename(fpath),</w:t>
        <w:br/>
        <w:t xml:space="preserve">                      'raw': raw, 'smoothed': smoothed,</w:t>
        <w:br/>
        <w:t xml:space="preserve">                      'baseline': baseline, 'net': net})</w:t>
        <w:br/>
        <w:br/>
        <w:t>print()</w:t>
        <w:br/>
        <w:t>for cls in CLASS_ORDER:</w:t>
        <w:br/>
        <w:t xml:space="preserve">    print(f'  {cls}: {len(data[cls])} spectra loaded')</w:t>
        <w:br/>
        <w:t>print()</w:t>
        <w:br/>
        <w:br/>
        <w:t># Build matrices: shape (n_spectra, n_wavenumbers)</w:t>
        <w:br/>
        <w:t>mat = {}</w:t>
        <w:br/>
        <w:t>for cls in CLASS_ORDER:</w:t>
        <w:br/>
        <w:t xml:space="preserve">    mat[cls] = {</w:t>
        <w:br/>
        <w:t xml:space="preserve">        'raw':      np.vstack([d['raw']      for d in data[cls]]),</w:t>
        <w:br/>
        <w:t xml:space="preserve">        'smoothed': np.vstack([d['smoothed'] for d in data[cls]]),</w:t>
        <w:br/>
        <w:t xml:space="preserve">        'baseline': np.vstack([d['baseline'] for d in data[cls]]),</w:t>
        <w:br/>
        <w:t xml:space="preserve">        'net':      np.vstack([d['net']      for d in data[cls]]),</w:t>
        <w:br/>
        <w:t xml:space="preserve">    }</w:t>
        <w:br/>
        <w:br/>
        <w:t># ─────────────────────────────────────────────────────────────</w:t>
        <w:br/>
        <w:t># FIG 1 : MEAN RAW SPECTRA (full range)</w:t>
        <w:br/>
        <w:t># ─────────────────────────────────────────────────────────────</w:t>
        <w:br/>
        <w:br/>
        <w:t>print('Generating figures...')</w:t>
        <w:br/>
        <w:br/>
        <w:t>fig, axes = plt.subplots(2, 2, figsize=(14, 9), sharey=False)</w:t>
        <w:br/>
        <w:t>fig.suptitle('Mean Raw Raman Spectra — All Classes\n(400–2000 cm⁻¹, no preprocessing)',</w:t>
        <w:br/>
        <w:t xml:space="preserve">             fontsize=13, fontweight='bold')</w:t>
        <w:br/>
        <w:t>axes = axes.flatten()</w:t>
        <w:br/>
        <w:br/>
        <w:t>for ax, cls in zip(axes, CLASS_ORDER):</w:t>
        <w:br/>
        <w:t xml:space="preserve">    m  = mat[cls]['raw'].mean(axis=0)</w:t>
        <w:br/>
        <w:t xml:space="preserve">    sd = mat[cls]['raw'].std(axis=0)</w:t>
        <w:br/>
        <w:t xml:space="preserve">    ax.plot(wn_ref, m, color=CLR[cls], lw=1.5, label='Mean')</w:t>
        <w:br/>
        <w:t xml:space="preserve">    ax.fill_between(wn_ref, m-sd, m+sd, color=CLR[cls], alpha=0.20, label='±1 SD')</w:t>
        <w:br/>
        <w:t xml:space="preserve">    ax.set_title(cls, color=CLR[cls], fontweight='bold')</w:t>
        <w:br/>
        <w:t xml:space="preserve">    ax.set_xlabel('Raman Shift (cm⁻¹)')</w:t>
        <w:br/>
        <w:t xml:space="preserve">    ax.set_ylabel('Intensity (counts)')</w:t>
        <w:br/>
        <w:t xml:space="preserve">    ax.set_xlim(WN_FULL)</w:t>
        <w:br/>
        <w:t xml:space="preserve">    ax.legend(fontsize=8)</w:t>
        <w:br/>
        <w:t xml:space="preserve">    ax.grid(alpha=0.3)</w:t>
        <w:br/>
        <w:br/>
        <w:t>plt.tight_layout()</w:t>
        <w:br/>
        <w:t>save_fig(fig, 'R1_MeanRawSpectra_AllClasses.png')</w:t>
        <w:br/>
        <w:br/>
        <w:t># ─────────────────────────────────────────────────────────────</w:t>
        <w:br/>
        <w:t># FIG 2 : MEAN NET RAMAN (ALS-corrected) — fingerprint window</w:t>
        <w:br/>
        <w:t># ─────────────────────────────────────────────────────────────</w:t>
        <w:br/>
        <w:br/>
        <w:t>fig, ax = plt.subplots(figsize=(12, 6))</w:t>
        <w:br/>
        <w:t>ax.set_title('Mean Net Raman Signal After ALS Baseline Correction\n(Fluorescence removed — true molecular signal)',</w:t>
        <w:br/>
        <w:t xml:space="preserve">             fontsize=12, fontweight='bold')</w:t>
        <w:br/>
        <w:br/>
        <w:t>for cls in CLASS_ORDER:</w:t>
        <w:br/>
        <w:t xml:space="preserve">    m   = mat[cls]['net'].mean(axis=0)</w:t>
        <w:br/>
        <w:t xml:space="preserve">    sd  = mat[cls]['net'].std(axis=0)</w:t>
        <w:br/>
        <w:t xml:space="preserve">    mask = (wn_ref &gt;= WN_PLOT[0]) &amp; (wn_ref &lt;= WN_PLOT[1])</w:t>
        <w:br/>
        <w:t xml:space="preserve">    ax.plot(wn_ref[mask], m[mask], color=CLR[cls], lw=2, label=cls)</w:t>
        <w:br/>
        <w:t xml:space="preserve">    ax.fill_between(wn_ref[mask], (m-sd)[mask], (m+sd)[mask],</w:t>
        <w:br/>
        <w:t xml:space="preserve">                    color=CLR[cls], alpha=0.12)</w:t>
        <w:br/>
        <w:br/>
        <w:t># Mark SSY peaks</w:t>
        <w:br/>
        <w:t>peak_centers = [1150, 1229, 1386, 1476, 1500, 1596]</w:t>
        <w:br/>
        <w:t>ymax = ax.get_ylim()[1]</w:t>
        <w:br/>
        <w:t>for pc in peak_centers:</w:t>
        <w:br/>
        <w:t xml:space="preserve">    ax.axvline(pc, color='grey', lw=0.7, ls='--', alpha=0.5)</w:t>
        <w:br/>
        <w:t xml:space="preserve">    ax.text(pc, ymax*0.97, f'{pc}', ha='center', va='top', fontsize=7, color='grey')</w:t>
        <w:br/>
        <w:br/>
        <w:t># Mark graphene bands</w:t>
        <w:br/>
        <w:t>ax.axvspan(GR_D_BAND[0], GR_D_BAND[1], color='purple', alpha=0.07, label='Gr D-band')</w:t>
        <w:br/>
        <w:t>ax.axvspan(GR_G_BAND[0], GR_G_BAND[1], color='brow</w:t>
      </w:r>
    </w:p>
    <w:p>
      <w:pPr>
        <w:spacing w:after="0" w:before="0"/>
      </w:pPr>
      <w:r>
        <w:rPr>
          <w:rFonts w:ascii="Courier New" w:hAnsi="Courier New"/>
          <w:sz w:val="14"/>
        </w:rPr>
        <w:t>n',  alpha=0.07, label='Gr G-band')</w:t>
        <w:br/>
        <w:br/>
        <w:t>ax.set_xlabel('Raman Shift (cm⁻¹)', fontsize=11)</w:t>
        <w:br/>
        <w:t>ax.set_ylabel('Net Intensity (counts, baseline-removed)', fontsize=11)</w:t>
        <w:br/>
        <w:t>ax.set_xlim(WN_PLOT)</w:t>
        <w:br/>
        <w:t>ax.legend(fontsize=9, ncol=2)</w:t>
        <w:br/>
        <w:t>ax.grid(alpha=0.3)</w:t>
        <w:br/>
        <w:t>plt.tight_layout()</w:t>
        <w:br/>
        <w:t>save_fig(fig, 'R2_MeanNetRaman_Fingerprint.png')</w:t>
        <w:br/>
        <w:br/>
        <w:t># ─────────────────────────────────────────────────────────────</w:t>
        <w:br/>
        <w:t># FIG 3 : FLUORESCENCE BACKGROUND COMPARISON</w:t>
        <w:br/>
        <w:t># ─────────────────────────────────────────────────────────────</w:t>
        <w:br/>
        <w:br/>
        <w:t>fig, axes = plt.subplots(1, 2, figsize=(13, 5))</w:t>
        <w:br/>
        <w:t>fig.suptitle('Fluorescence Background Comparison\n(ALS baseline = background estimate)',</w:t>
        <w:br/>
        <w:t xml:space="preserve">             fontsize=12, fontweight='bold')</w:t>
        <w:br/>
        <w:br/>
        <w:t>pairs = [('SSY-PDMS', 'SSY-Gr-PDMS'), ('SSY-SiO2/Si', 'SSY-Gr-SiO2/Si')]</w:t>
        <w:br/>
        <w:t>pair_titles = ['PDMS Substrate', 'SiO2/Si Substrate']</w:t>
        <w:br/>
        <w:br/>
        <w:t>for ax, (cls_ng, cls_gr), title in zip(axes, pairs, pair_titles):</w:t>
        <w:br/>
        <w:t xml:space="preserve">    mask = (wn_ref &gt;= WN_PLOT[0]) &amp; (wn_ref &lt;= WN_PLOT[1])</w:t>
        <w:br/>
        <w:t xml:space="preserve">    for cls in [cls_ng, cls_gr]:</w:t>
        <w:br/>
        <w:t xml:space="preserve">        m  = mat[cls]['baseline'].mean(axis=0)</w:t>
        <w:br/>
        <w:t xml:space="preserve">        sd = mat[cls]['baseline'].std(axis=0)</w:t>
        <w:br/>
        <w:t xml:space="preserve">        ax.plot(wn_ref[mask], m[mask], color=CLR[cls], lw=2, label=cls)</w:t>
        <w:br/>
        <w:t xml:space="preserve">        ax.fill_between(wn_ref[mask], (m-sd)[mask], (m+sd)[mask],</w:t>
        <w:br/>
        <w:t xml:space="preserve">                        color=CLR[cls], alpha=0.15)</w:t>
        <w:br/>
        <w:br/>
        <w:t xml:space="preserve">    # annotation: mean background level</w:t>
        <w:br/>
        <w:t xml:space="preserve">    bkg_ng = mat[cls_ng]['baseline'][:, mask].mean()</w:t>
        <w:br/>
        <w:t xml:space="preserve">    bkg_gr = mat[cls_gr]['baseline'][:, mask].mean()</w:t>
        <w:br/>
        <w:t xml:space="preserve">    pct = 100 * (bkg_ng - bkg_gr) / bkg_ng</w:t>
        <w:br/>
        <w:t xml:space="preserve">    sign = 'lower' if pct &gt; 0 else 'higher'</w:t>
        <w:br/>
        <w:t xml:space="preserve">    ax.set_title(f'{title}\nGraphene background {abs(pct):.0f}% {sign}',</w:t>
        <w:br/>
        <w:t xml:space="preserve">                 fontsize=10)</w:t>
        <w:br/>
        <w:t xml:space="preserve">    ax.set_xlabel('Raman Shift (cm⁻¹)')</w:t>
        <w:br/>
        <w:t xml:space="preserve">    ax.set_ylabel('Background (counts)')</w:t>
        <w:br/>
        <w:t xml:space="preserve">    ax.set_xlim(WN_PLOT)</w:t>
        <w:br/>
        <w:t xml:space="preserve">    ax.legend(fontsize=8)</w:t>
        <w:br/>
        <w:t xml:space="preserve">    ax.grid(alpha=0.3)</w:t>
        <w:br/>
        <w:br/>
        <w:t>plt.tight_layout()</w:t>
        <w:br/>
        <w:t>save_fig(fig, 'R3_FluorescenceBackground.png')</w:t>
        <w:br/>
        <w:br/>
        <w:t># ─────────────────────────────────────────────────────────────</w:t>
        <w:br/>
        <w:t># FIG 4 : NET SIGNAL PAIR PANELS (Gr vs no-Gr, per substrate)</w:t>
        <w:br/>
        <w:t># ─────────────────────────────────────────────────────────────</w:t>
        <w:br/>
        <w:br/>
        <w:t>fig, axes = plt.subplots(1, 2, figsize=(14, 5))</w:t>
        <w:br/>
        <w:t>fig.suptitle('Net Raman Signal: Graphene vs No-Graphene\n(After ALS background removal)',</w:t>
        <w:br/>
        <w:t xml:space="preserve">             fontsize=12, fontweight='bold')</w:t>
        <w:br/>
        <w:br/>
        <w:t>for ax, (cls_ng, cls_gr), title in zip(axes, pairs, pair_titles):</w:t>
        <w:br/>
        <w:t xml:space="preserve">    mask = (wn_ref &gt;= WN_PLOT[0]) &amp; (wn_ref &lt;= WN_PLOT[1])</w:t>
        <w:br/>
        <w:t xml:space="preserve">    for cls in [cls_ng, cls_gr]:</w:t>
        <w:br/>
        <w:t xml:space="preserve">        m  = mat[cls]['net'].mean(axis=0)</w:t>
        <w:br/>
        <w:t xml:space="preserve">        sd = mat[cls]['net'].std(axis=0)</w:t>
        <w:br/>
        <w:t xml:space="preserve">        lw = 2.5 if 'Gr' in cls else 1.5</w:t>
        <w:br/>
        <w:t xml:space="preserve">        ls = '-'  if 'Gr' in cls else '--'</w:t>
        <w:br/>
        <w:t xml:space="preserve">        ax.plot(wn_ref[mask], m[mask], color=CLR[cls], lw=lw, ls=ls, label=cls)</w:t>
        <w:br/>
        <w:t xml:space="preserve">        ax.fill_between(wn_ref[mask], (m-sd)[mask], (m+sd)[mask],</w:t>
        <w:br/>
        <w:t xml:space="preserve">                        color=CLR[cls], alpha=0.12)</w:t>
        <w:br/>
        <w:br/>
        <w:t xml:space="preserve">    ax.axvspan(GR_D_BAND[0], GR_D_BAND[1], color='purple', alpha=0.07, label='Gr D-band')</w:t>
        <w:br/>
        <w:t xml:space="preserve">    ax.axvspan(GR_G_BAND[0], GR_G_BAND[1], color='brown',  alpha=0.07, label='Gr G-band')</w:t>
        <w:br/>
        <w:br/>
        <w:t xml:space="preserve">    for pc in [1229, 1386, 1476, 1596]:</w:t>
        <w:br/>
        <w:t xml:space="preserve">        ax.axvline(pc, color='grey', lw=0.6, ls=':', alpha=0.6)</w:t>
        <w:br/>
        <w:br/>
        <w:t xml:space="preserve">    ax.set_title(title, fontsize=</w:t>
      </w:r>
    </w:p>
    <w:p>
      <w:pPr>
        <w:spacing w:after="0" w:before="0"/>
      </w:pPr>
      <w:r>
        <w:rPr>
          <w:rFonts w:ascii="Courier New" w:hAnsi="Courier New"/>
          <w:sz w:val="14"/>
        </w:rPr>
        <w:t>11, fontweight='bold')</w:t>
        <w:br/>
        <w:t xml:space="preserve">    ax.set_xlabel('Raman Shift (cm⁻¹)')</w:t>
        <w:br/>
        <w:t xml:space="preserve">    ax.set_ylabel('Net Intensity (counts)')</w:t>
        <w:br/>
        <w:t xml:space="preserve">    ax.set_xlim(WN_PLOT)</w:t>
        <w:br/>
        <w:t xml:space="preserve">    ax.legend(fontsize=8)</w:t>
        <w:br/>
        <w:t xml:space="preserve">    ax.grid(alpha=0.3)</w:t>
        <w:br/>
        <w:br/>
        <w:t>plt.tight_layout()</w:t>
        <w:br/>
        <w:t>save_fig(fig, 'R4_NetRaman_PairComparison.png')</w:t>
        <w:br/>
        <w:br/>
        <w:t># ─────────────────────────────────────────────────────────────</w:t>
        <w:br/>
        <w:t># COMPUTE PER-SPECTRUM METRICS</w:t>
        <w:br/>
        <w:t># ─────────────────────────────────────────────────────────────</w:t>
        <w:br/>
        <w:br/>
        <w:t>metrics = {cls: {'peak_heights': {}, 'snr': [], 'bkg_mean': []} for cls in CLASS_ORDER}</w:t>
        <w:br/>
        <w:br/>
        <w:t>for cls in CLASS_ORDER:</w:t>
        <w:br/>
        <w:t xml:space="preserve">    for lbl in SSY_PEAKS:</w:t>
        <w:br/>
        <w:t xml:space="preserve">        metrics[cls]['peak_heights'][lbl] = []</w:t>
        <w:br/>
        <w:br/>
        <w:t xml:space="preserve">    for i, d in enumerate(data[cls]):</w:t>
        <w:br/>
        <w:t xml:space="preserve">        wn  = wn_ref</w:t>
        <w:br/>
        <w:t xml:space="preserve">        net = mat[cls]['net'][i]</w:t>
        <w:br/>
        <w:t xml:space="preserve">        bkg = mat[cls]['baseline'][i]</w:t>
        <w:br/>
        <w:br/>
        <w:t xml:space="preserve">        noise = noise_rms(wn, net)</w:t>
        <w:br/>
        <w:t xml:space="preserve">        if noise &lt; 0.01:</w:t>
        <w:br/>
        <w:t xml:space="preserve">            noise = 0.01</w:t>
        <w:br/>
        <w:br/>
        <w:t xml:space="preserve">        # Peak heights and SNR</w:t>
        <w:br/>
        <w:t xml:space="preserve">        snr_list = []</w:t>
        <w:br/>
        <w:t xml:space="preserve">        for lbl, (lo, hi) in SSY_PEAKS.items():</w:t>
        <w:br/>
        <w:t xml:space="preserve">            ph = peak_height(wn, net, lo, hi)</w:t>
        <w:br/>
        <w:t xml:space="preserve">            metrics[cls]['peak_heights'][lbl].append(ph)</w:t>
        <w:br/>
        <w:t xml:space="preserve">            snr_list.append(ph / noise)</w:t>
        <w:br/>
        <w:br/>
        <w:t xml:space="preserve">        metrics[cls]['snr'].append(np.mean(snr_list))</w:t>
        <w:br/>
        <w:t xml:space="preserve">        metrics[cls]['bkg_mean'].append(float(bkg.mean()))</w:t>
        <w:br/>
        <w:br/>
        <w:t># ─────────────────────────────────────────────────────────────</w:t>
        <w:br/>
        <w:t># FIG 5 : SNR COMPARISON (box + strip plot)</w:t>
        <w:br/>
        <w:t># ─────────────────────────────────────────────────────────────</w:t>
        <w:br/>
        <w:br/>
        <w:t>fig, ax = plt.subplots(figsize=(9, 6))</w:t>
        <w:br/>
        <w:t>ax.set_title('Signal-to-Noise Ratio per Spectrum\n(SNR = mean peak height / noise RMS)',</w:t>
        <w:br/>
        <w:t xml:space="preserve">             fontsize=12, fontweight='bold')</w:t>
        <w:br/>
        <w:br/>
        <w:t>positions = np.arange(len(CLASS_ORDER))</w:t>
        <w:br/>
        <w:t>for i, cls in enumerate(CLASS_ORDER):</w:t>
        <w:br/>
        <w:t xml:space="preserve">    vals = metrics[cls]['snr']</w:t>
        <w:br/>
        <w:t xml:space="preserve">    bp   = ax.boxplot(vals, positions=[i], widths=0.5,</w:t>
        <w:br/>
        <w:t xml:space="preserve">                      patch_artist=True, notch=False,</w:t>
        <w:br/>
        <w:t xml:space="preserve">                      boxprops=dict(facecolor=CLR[cls], alpha=0.5),</w:t>
        <w:br/>
        <w:t xml:space="preserve">                      medianprops=dict(color='black', lw=2),</w:t>
        <w:br/>
        <w:t xml:space="preserve">                      whiskerprops=dict(color=CLR[cls]),</w:t>
        <w:br/>
        <w:t xml:space="preserve">                      capprops=dict(color=CLR[cls]),</w:t>
        <w:br/>
        <w:t xml:space="preserve">                      flierprops=dict(marker='o', color=CLR[cls], alpha=0.5))</w:t>
        <w:br/>
        <w:t xml:space="preserve">    jitter = np.random.default_rng(42).uniform(-0.15, 0.15, len(vals))</w:t>
        <w:br/>
        <w:t xml:space="preserve">    ax.scatter([i + j for j in jitter], vals, color=CLR[cls],</w:t>
        <w:br/>
        <w:t xml:space="preserve">               s=30, zorder=5, alpha=0.7, edgecolors='white', lw=0.5)</w:t>
        <w:br/>
        <w:br/>
        <w:t># Statistical comparison: Gr vs no-Gr per substrate</w:t>
        <w:br/>
        <w:t>for (cls_ng, cls_gr) in pairs:</w:t>
        <w:br/>
        <w:t xml:space="preserve">    i_ng = CLASS_ORDER.index(cls_ng)</w:t>
        <w:br/>
        <w:t xml:space="preserve">    i_gr = CLASS_ORDER.index(cls_gr)</w:t>
        <w:br/>
        <w:t xml:space="preserve">    vals_ng = metrics[cls_ng]['snr']</w:t>
        <w:br/>
        <w:t xml:space="preserve">    vals_gr = metrics[cls_gr]['snr']</w:t>
        <w:br/>
        <w:t xml:space="preserve">    stat, p = mannwhitneyu(vals_gr, vals_ng, alternative='greater')</w:t>
        <w:br/>
        <w:t xml:space="preserve">    stars = sig_stars(p)</w:t>
        <w:br/>
        <w:t xml:space="preserve">    y_top = max(max(vals_ng), max(vals_gr)) * 1.05</w:t>
        <w:br/>
        <w:t xml:space="preserve">    x_mid = (i_ng + i_gr) / 2</w:t>
        <w:br/>
        <w:t xml:space="preserve">    ax.plot([i_ng, i_gr], [y_top, y_top], 'k-', lw=1)</w:t>
        <w:br/>
        <w:t xml:space="preserve">    ax.text(x_mid, y_top * 1.01, f'p={p:.3f} {stars}', ha='center', fontsize=9)</w:t>
        <w:br/>
        <w:br/>
        <w:t>ax.set_xticks(positions)</w:t>
        <w:br/>
        <w:t>ax.set_xticklabels([c.replace('SSY-', '') for c in CLASS_ORDER], fontsize=9)</w:t>
        <w:br/>
        <w:t>ax.set_ylabel('Mean SNR (peak / noise)', fontsize=11)</w:t>
        <w:br/>
        <w:t>ax.grid(axis='y', alpha=0.3)</w:t>
        <w:br/>
        <w:t>ax.set_ylim(bott</w:t>
      </w:r>
    </w:p>
    <w:p>
      <w:pPr>
        <w:spacing w:after="0" w:before="0"/>
      </w:pPr>
      <w:r>
        <w:rPr>
          <w:rFonts w:ascii="Courier New" w:hAnsi="Courier New"/>
          <w:sz w:val="14"/>
        </w:rPr>
        <w:t>om=0)</w:t>
        <w:br/>
        <w:t>plt.tight_layout()</w:t>
        <w:br/>
        <w:t>save_fig(fig, 'R5_SNR_Comparison.png')</w:t>
        <w:br/>
        <w:br/>
        <w:t># ─────────────────────────────────────────────────────────────</w:t>
        <w:br/>
        <w:t># FIG 6 : FLUORESCENCE BACKGROUND BOXPLOT</w:t>
        <w:br/>
        <w:t># ─────────────────────────────────────────────────────────────</w:t>
        <w:br/>
        <w:br/>
        <w:t>fig, ax = plt.subplots(figsize=(9, 6))</w:t>
        <w:br/>
        <w:t>ax.set_title('Fluorescence Background Level per Spectrum\n(Mean ALS baseline — lower = cleaner spectrum)',</w:t>
        <w:br/>
        <w:t xml:space="preserve">             fontsize=12, fontweight='bold')</w:t>
        <w:br/>
        <w:br/>
        <w:t>for i, cls in enumerate(CLASS_ORDER):</w:t>
        <w:br/>
        <w:t xml:space="preserve">    vals = metrics[cls]['bkg_mean']</w:t>
        <w:br/>
        <w:t xml:space="preserve">    ax.boxplot(vals, positions=[i], widths=0.5,</w:t>
        <w:br/>
        <w:t xml:space="preserve">               patch_artist=True,</w:t>
        <w:br/>
        <w:t xml:space="preserve">               boxprops=dict(facecolor=CLR[cls], alpha=0.5),</w:t>
        <w:br/>
        <w:t xml:space="preserve">               medianprops=dict(color='black', lw=2),</w:t>
        <w:br/>
        <w:t xml:space="preserve">               whiskerprops=dict(color=CLR[cls]),</w:t>
        <w:br/>
        <w:t xml:space="preserve">               capprops=dict(color=CLR[cls]),</w:t>
        <w:br/>
        <w:t xml:space="preserve">               flierprops=dict(marker='o', color=CLR[cls], alpha=0.5))</w:t>
        <w:br/>
        <w:t xml:space="preserve">    jitter = np.random.default_rng(42).uniform(-0.15, 0.15, len(vals))</w:t>
        <w:br/>
        <w:t xml:space="preserve">    ax.scatter([i + j for j in jitter], vals, color=CLR[cls],</w:t>
        <w:br/>
        <w:t xml:space="preserve">               s=30, zorder=5, alpha=0.7, edgecolors='white', lw=0.5)</w:t>
        <w:br/>
        <w:br/>
        <w:t># Annotation: % difference</w:t>
        <w:br/>
        <w:t>for cls_ng, cls_gr in pairs:</w:t>
        <w:br/>
        <w:t xml:space="preserve">    i_ng = CLASS_ORDER.index(cls_ng)</w:t>
        <w:br/>
        <w:t xml:space="preserve">    i_gr = CLASS_ORDER.index(cls_gr)</w:t>
        <w:br/>
        <w:t xml:space="preserve">    m_ng = np.mean(metrics[cls_ng]['bkg_mean'])</w:t>
        <w:br/>
        <w:t xml:space="preserve">    m_gr = np.mean(metrics[cls_gr]['bkg_mean'])</w:t>
        <w:br/>
        <w:t xml:space="preserve">    pct  = 100 * (m_ng - m_gr) / m_ng</w:t>
        <w:br/>
        <w:t xml:space="preserve">    stat, p = mannwhitneyu(metrics[cls_ng]['bkg_mean'],</w:t>
        <w:br/>
        <w:t xml:space="preserve">                           metrics[cls_gr]['bkg_mean'], alternative='two-sided')</w:t>
        <w:br/>
        <w:t xml:space="preserve">    y_top = max(max(metrics[cls_ng]['bkg_mean']),</w:t>
        <w:br/>
        <w:t xml:space="preserve">                max(metrics[cls_gr]['bkg_mean'])) * 1.05</w:t>
        <w:br/>
        <w:t xml:space="preserve">    ax.plot([i_ng, i_gr], [y_top, y_top], 'k-', lw=1)</w:t>
        <w:br/>
        <w:t xml:space="preserve">    direction = 'lower' if pct &gt; 0 else 'higher'</w:t>
        <w:br/>
        <w:t xml:space="preserve">    ax.text((i_ng+i_gr)/2, y_top*1.01,</w:t>
        <w:br/>
        <w:t xml:space="preserve">            f'Gr {abs(pct):.0f}% {direction}\np={p:.3f}{sig_stars(p)}',</w:t>
        <w:br/>
        <w:t xml:space="preserve">            ha='center', fontsize=8)</w:t>
        <w:br/>
        <w:br/>
        <w:t>ax.set_xticks(range(len(CLASS_ORDER)))</w:t>
        <w:br/>
        <w:t>ax.set_xticklabels([c.replace('SSY-', '') for c in CLASS_ORDER], fontsize=9)</w:t>
        <w:br/>
        <w:t>ax.set_ylabel('Mean Background (counts)', fontsize=11)</w:t>
        <w:br/>
        <w:t>ax.grid(axis='y', alpha=0.3)</w:t>
        <w:br/>
        <w:t>plt.tight_layout()</w:t>
        <w:br/>
        <w:t>save_fig(fig, 'R6_Background_Boxplot.png')</w:t>
        <w:br/>
        <w:br/>
        <w:t># ─────────────────────────────────────────────────────────────</w:t>
        <w:br/>
        <w:t># FIG 7 : ENHANCEMENT FACTOR (Gr / no-Gr) per SSY PEAK</w:t>
        <w:br/>
        <w:t># ─────────────────────────────────────────────────────────────</w:t>
        <w:br/>
        <w:br/>
        <w:t>fig, axes = plt.subplots(1, 2, figsize=(13, 6))</w:t>
        <w:br/>
        <w:t>fig.suptitle('Graphene Enhancement Factor at SSY Peaks\n'</w:t>
        <w:br/>
        <w:t xml:space="preserve">             'EF = mean net peak height (Gr) / mean net peak height (no-Gr)',</w:t>
        <w:br/>
        <w:t xml:space="preserve">             fontsize=12, fontweight='bold')</w:t>
        <w:br/>
        <w:br/>
        <w:t>peak_labels = list(SSY_PEAKS.keys())</w:t>
        <w:br/>
        <w:t>x = np.arange(len(peak_labels))</w:t>
        <w:br/>
        <w:br/>
        <w:t>for ax, (cls_ng, cls_gr), title in zip(axes, pairs, pair_titles):</w:t>
        <w:br/>
        <w:t xml:space="preserve">    ef_vals   = []</w:t>
        <w:br/>
        <w:t xml:space="preserve">    ef_ci     = []  # 95% CI from bootstrapping</w:t>
        <w:br/>
        <w:br/>
        <w:t xml:space="preserve">    m_ng_arr = np.array([metrics[cls_ng]['peak_heights'][lbl] for lbl in peak_labels])</w:t>
        <w:br/>
        <w:t xml:space="preserve">    m_gr_arr = np.array([metrics[cls_gr]['peak_heights'][lbl] for lbl in peak_labels])</w:t>
        <w:br/>
        <w:br/>
        <w:t xml:space="preserve">    rng = np.random.default_rng(42)</w:t>
        <w:br/>
        <w:t xml:space="preserve">    for k in range(len(peak_labels)):</w:t>
        <w:br/>
        <w:t xml:space="preserve">        ng_vals = np.array(metrics[cls_n</w:t>
      </w:r>
    </w:p>
    <w:p>
      <w:pPr>
        <w:spacing w:after="0" w:before="0"/>
      </w:pPr>
      <w:r>
        <w:rPr>
          <w:rFonts w:ascii="Courier New" w:hAnsi="Courier New"/>
          <w:sz w:val="14"/>
        </w:rPr>
        <w:t>g]['peak_heights'][peak_labels[k]])</w:t>
        <w:br/>
        <w:t xml:space="preserve">        gr_vals = np.array(metrics[cls_gr]['peak_heights'][peak_labels[k]])</w:t>
        <w:br/>
        <w:t xml:space="preserve">        # Bootstrap EF</w:t>
        <w:br/>
        <w:t xml:space="preserve">        n_boot = 2000</w:t>
        <w:br/>
        <w:t xml:space="preserve">        ef_boot = []</w:t>
        <w:br/>
        <w:t xml:space="preserve">        for _ in range(n_boot):</w:t>
        <w:br/>
        <w:t xml:space="preserve">            ng_b = rng.choice(ng_vals, size=len(ng_vals), replace=True)</w:t>
        <w:br/>
        <w:t xml:space="preserve">            gr_b = rng.choice(gr_vals, size=len(gr_vals), replace=True)</w:t>
        <w:br/>
        <w:t xml:space="preserve">            ef_boot.append(gr_b.mean() / (ng_b.mean() + 1e-9))</w:t>
        <w:br/>
        <w:t xml:space="preserve">        ef_boot = np.array(ef_boot)</w:t>
        <w:br/>
        <w:t xml:space="preserve">        ef_vals.append(np.nanmean(ef_boot))</w:t>
        <w:br/>
        <w:t xml:space="preserve">        ci_lo, ci_hi = np.nanpercentile(ef_boot, [2.5, 97.5])</w:t>
        <w:br/>
        <w:t xml:space="preserve">        ef_ci.append((ci_lo, ci_hi))</w:t>
        <w:br/>
        <w:br/>
        <w:t xml:space="preserve">    # Point estimates</w:t>
        <w:br/>
        <w:t xml:space="preserve">    ef_point = [(np.mean(metrics[cls_gr]['peak_heights'][lbl]) /</w:t>
        <w:br/>
        <w:t xml:space="preserve">                 (np.mean(metrics[cls_ng]['peak_heights'][lbl]) + 1e-9))</w:t>
        <w:br/>
        <w:t xml:space="preserve">                for lbl in peak_labels]</w:t>
        <w:br/>
        <w:br/>
        <w:t xml:space="preserve">    bars = ax.bar(x, ef_point,</w:t>
        <w:br/>
        <w:t xml:space="preserve">                  color=[CLR[cls_gr] if ef &gt; 1 else '#9E9E9E' for ef in ef_point],</w:t>
        <w:br/>
        <w:t xml:space="preserve">                  alpha=0.75, edgecolor='black', lw=0.8)</w:t>
        <w:br/>
        <w:br/>
        <w:t xml:space="preserve">    # Error bars from bootstrap CI</w:t>
        <w:br/>
        <w:t xml:space="preserve">    ci_lo_arr = [ef_ci[k][0] for k in range(len(peak_labels))]</w:t>
        <w:br/>
        <w:t xml:space="preserve">    ci_hi_arr = [ef_ci[k][1] for k in range(len(peak_labels))]</w:t>
        <w:br/>
        <w:t xml:space="preserve">    ax.errorbar(x, ef_point,</w:t>
        <w:br/>
        <w:t xml:space="preserve">                yerr=[np.array(ef_point) - np.array(ci_lo_arr),</w:t>
        <w:br/>
        <w:t xml:space="preserve">                      np.array(ci_hi_arr) - np.array(ef_point)],</w:t>
        <w:br/>
        <w:t xml:space="preserve">                fmt='none', color='black', capsize=4, lw=1.5)</w:t>
        <w:br/>
        <w:br/>
        <w:t xml:space="preserve">    # Reference line EF=1</w:t>
        <w:br/>
        <w:t xml:space="preserve">    ax.axhline(1.0, color='black', lw=1.5, ls='--', label='EF = 1 (no change)')</w:t>
        <w:br/>
        <w:br/>
        <w:t xml:space="preserve">    # Annotate EF values</w:t>
        <w:br/>
        <w:t xml:space="preserve">    for xi, ef in zip(x, ef_point):</w:t>
        <w:br/>
        <w:t xml:space="preserve">        ax.text(xi, ef + 0.02, f'{ef:.2f}', ha='center', va='bottom', fontsize=9)</w:t>
        <w:br/>
        <w:br/>
        <w:t xml:space="preserve">    ax.set_xticks(x)</w:t>
        <w:br/>
        <w:t xml:space="preserve">    ax.set_xticklabels(peak_labels, fontsize=9, rotation=20)</w:t>
        <w:br/>
        <w:t xml:space="preserve">    ax.set_ylabel('Enhancement Factor (EF)', fontsize=11)</w:t>
        <w:br/>
        <w:t xml:space="preserve">    ax.set_title(f'{title}\n{cls_gr} / {cls_ng}', fontsize=10)</w:t>
        <w:br/>
        <w:t xml:space="preserve">    ax.legend(fontsize=8)</w:t>
        <w:br/>
        <w:t xml:space="preserve">    ax.grid(axis='y', alpha=0.3)</w:t>
        <w:br/>
        <w:t xml:space="preserve">    ax.set_ylim(bottom=0)</w:t>
        <w:br/>
        <w:br/>
        <w:t>plt.tight_layout()</w:t>
        <w:br/>
        <w:t>save_fig(fig, 'R7_EnhancementFactor_SSYpeaks.png')</w:t>
        <w:br/>
        <w:br/>
        <w:t># ─────────────────────────────────────────────────────────────</w:t>
        <w:br/>
        <w:t># FIG 8 : REPRODUCIBILITY — RSD% per class per peak</w:t>
        <w:br/>
        <w:t># ─────────────────────────────────────────────────────────────</w:t>
        <w:br/>
        <w:br/>
        <w:t>fig, ax = plt.subplots(figsize=(12, 6))</w:t>
        <w:br/>
        <w:t>ax.set_title('Spectral Reproducibility: RSD% at SSY Peaks\n'</w:t>
        <w:br/>
        <w:t xml:space="preserve">             '(Lower RSD% = more reproducible / consistent spectra)',</w:t>
        <w:br/>
        <w:t xml:space="preserve">             fontsize=12, fontweight='bold')</w:t>
        <w:br/>
        <w:br/>
        <w:t>n_cls  = len(CLASS_ORDER)</w:t>
        <w:br/>
        <w:t>n_pk   = len(peak_labels)</w:t>
        <w:br/>
        <w:t>width  = 0.18</w:t>
        <w:br/>
        <w:t>offsets = np.linspace(-(n_cls-1)*width/2, (n_cls-1)*width/2, n_cls)</w:t>
        <w:br/>
        <w:br/>
        <w:t>for i, cls in enumerate(CLASS_ORDER):</w:t>
        <w:br/>
        <w:t xml:space="preserve">    rsds = [rsd_percent(metrics[cls]['peak_heights'][lbl]) for lbl in peak_labels]</w:t>
        <w:br/>
        <w:t xml:space="preserve">    ax.bar(x + offsets[i], rsds, width=width,</w:t>
        <w:br/>
        <w:t xml:space="preserve">           color=CLR[cls], alpha=0.75, edgecolor='black', lw=0.5, label=cls)</w:t>
        <w:br/>
        <w:br/>
        <w:t>ax.set_xticks(x)</w:t>
        <w:br/>
        <w:t>ax.set_xticklabels(peak_labels, fontsize=10)</w:t>
        <w:br/>
        <w:t>ax.set_ylabel('RSD% (coefficient of variation)', fontsize=11)</w:t>
        <w:br/>
        <w:t>ax.legend(fontsize=8, ncol=2)</w:t>
        <w:br/>
        <w:t>ax.axhline(20, color='grey', lw=1, ls='--', alpha=0.6, label='20% threshold')</w:t>
        <w:br/>
        <w:t>ax.grid(axis='y', alpha=0.3</w:t>
      </w:r>
    </w:p>
    <w:p>
      <w:pPr>
        <w:spacing w:after="0" w:before="0"/>
      </w:pPr>
      <w:r>
        <w:rPr>
          <w:rFonts w:ascii="Courier New" w:hAnsi="Courier New"/>
          <w:sz w:val="14"/>
        </w:rPr>
        <w:t>)</w:t>
        <w:br/>
        <w:t>plt.tight_layout()</w:t>
        <w:br/>
        <w:t>save_fig(fig, 'R8_Reproducibility_RSD.png')</w:t>
        <w:br/>
        <w:br/>
        <w:t># ─────────────────────────────────────────────────────────────</w:t>
        <w:br/>
        <w:t># FIG 9 : GRAPHENE FINGERPRINT DETECTION</w:t>
        <w:br/>
        <w:t># ─────────────────────────────────────────────────────────────</w:t>
        <w:br/>
        <w:br/>
        <w:t>fig, axes = plt.subplots(1, 2, figsize=(14, 5))</w:t>
        <w:br/>
        <w:t>fig.suptitle('Graphene Fingerprint: D-band &amp; G-band Detection\n'</w:t>
        <w:br/>
        <w:t xml:space="preserve">             '(Peaks appear only in graphene-coated substrates)',</w:t>
        <w:br/>
        <w:t xml:space="preserve">             fontsize=12, fontweight='bold')</w:t>
        <w:br/>
        <w:br/>
        <w:t>zoom_lo, zoom_hi = 1200, 1700</w:t>
        <w:br/>
        <w:br/>
        <w:t>for ax, (cls_ng, cls_gr), title in zip(axes, pairs, pair_titles):</w:t>
        <w:br/>
        <w:t xml:space="preserve">    mask = (wn_ref &gt;= zoom_lo) &amp; (wn_ref &lt;= zoom_hi)</w:t>
        <w:br/>
        <w:t xml:space="preserve">    for cls in [cls_ng, cls_gr]:</w:t>
        <w:br/>
        <w:t xml:space="preserve">        m  = mat[cls]['net'].mean(axis=0)</w:t>
        <w:br/>
        <w:t xml:space="preserve">        sd = mat[cls]['net'].std(axis=0)</w:t>
        <w:br/>
        <w:t xml:space="preserve">        lw = 2.5 if 'Gr' in cls else 1.5</w:t>
        <w:br/>
        <w:t xml:space="preserve">        ls = '-'  if 'Gr' in cls else '--'</w:t>
        <w:br/>
        <w:t xml:space="preserve">        ax.plot(wn_ref[mask], m[mask], color=CLR[cls], lw=lw, ls=ls, label=cls)</w:t>
        <w:br/>
        <w:t xml:space="preserve">        ax.fill_between(wn_ref[mask], (m-sd)[mask], (m+sd)[mask],</w:t>
        <w:br/>
        <w:t xml:space="preserve">                        color=CLR[cls], alpha=0.10)</w:t>
        <w:br/>
        <w:br/>
        <w:t xml:space="preserve">    ax.axvspan(GR_D_BAND[0], GR_D_BAND[1], color='purple', alpha=0.12,</w:t>
        <w:br/>
        <w:t xml:space="preserve">               label='Gr D-band (~1350 cm⁻¹)')</w:t>
        <w:br/>
        <w:t xml:space="preserve">    ax.axvspan(GR_G_BAND[0], GR_G_BAND[1], color='brown',  alpha=0.12,</w:t>
        <w:br/>
        <w:t xml:space="preserve">               label='Gr G-band (~1582 cm⁻¹)')</w:t>
        <w:br/>
        <w:br/>
        <w:t xml:space="preserve">    # D-band comparison</w:t>
        <w:br/>
        <w:t xml:space="preserve">    d_ng = peak_height(wn_ref, mat[cls_ng]['net'].mean(axis=0), *GR_D_BAND)</w:t>
        <w:br/>
        <w:t xml:space="preserve">    d_gr = peak_height(wn_ref, mat[cls_gr]['net'].mean(axis=0), *GR_D_BAND)</w:t>
        <w:br/>
        <w:t xml:space="preserve">    g_ng = peak_height(wn_ref, mat[cls_ng]['net'].mean(axis=0), *GR_G_BAND)</w:t>
        <w:br/>
        <w:t xml:space="preserve">    g_gr = peak_height(wn_ref, mat[cls_gr]['net'].mean(axis=0), *GR_G_BAND)</w:t>
        <w:br/>
        <w:br/>
        <w:t xml:space="preserve">    ax.set_title(f'{title}\nD-band: no-Gr={d_ng:.0f}, Gr={d_gr:.0f} | '</w:t>
        <w:br/>
        <w:t xml:space="preserve">                 f'G-band: no-Gr={g_ng:.0f}, Gr={g_gr:.0f}',</w:t>
        <w:br/>
        <w:t xml:space="preserve">                 fontsize=9)</w:t>
        <w:br/>
        <w:t xml:space="preserve">    ax.set_xlabel('Raman Shift (cm⁻¹)')</w:t>
        <w:br/>
        <w:t xml:space="preserve">    ax.set_ylabel('Net Intensity (counts)')</w:t>
        <w:br/>
        <w:t xml:space="preserve">    ax.set_xlim(zoom_lo, zoom_hi)</w:t>
        <w:br/>
        <w:t xml:space="preserve">    ax.legend(fontsize=7, ncol=1)</w:t>
        <w:br/>
        <w:t xml:space="preserve">    ax.grid(alpha=0.3)</w:t>
        <w:br/>
        <w:br/>
        <w:t>plt.tight_layout()</w:t>
        <w:br/>
        <w:t>save_fig(fig, 'R9_GrapheneFingerprint_DGbands.png')</w:t>
        <w:br/>
        <w:br/>
        <w:t># ─────────────────────────────────────────────────────────────</w:t>
        <w:br/>
        <w:t># FIG 10 : DIFFERENCE SPECTRA (Gr minus no-Gr)</w:t>
        <w:br/>
        <w:t># ─────────────────────────────────────────────────────────────</w:t>
        <w:br/>
        <w:br/>
        <w:t>fig, axes = plt.subplots(2, 1, figsize=(12, 9))</w:t>
        <w:br/>
        <w:t>fig.suptitle('Graphene Contribution: Difference Spectra\n'</w:t>
        <w:br/>
        <w:t xml:space="preserve">             '(Gr − no-Gr net signal: positive = graphene enhances; negative = suppresses)',</w:t>
        <w:br/>
        <w:t xml:space="preserve">             fontsize=12, fontweight='bold')</w:t>
        <w:br/>
        <w:br/>
        <w:t>for ax, (cls_ng, cls_gr), title in zip(axes, pairs, pair_titles):</w:t>
        <w:br/>
        <w:t xml:space="preserve">    mask = (wn_ref &gt;= WN_PLOT[0]) &amp; (wn_ref &lt;= WN_PLOT[1])</w:t>
        <w:br/>
        <w:t xml:space="preserve">    m_ng = mat[cls_ng]['net'].mean(axis=0)</w:t>
        <w:br/>
        <w:t xml:space="preserve">    m_gr = mat[cls_gr]['net'].mean(axis=0)</w:t>
        <w:br/>
        <w:t xml:space="preserve">    diff = m_gr - m_ng</w:t>
        <w:br/>
        <w:br/>
        <w:t xml:space="preserve">    # Uncertainty via propagation</w:t>
        <w:br/>
        <w:t xml:space="preserve">    se_ng = mat[cls_ng]['net'].std(axis=0) / np.sqrt(len(data[cls_ng]))</w:t>
        <w:br/>
        <w:t xml:space="preserve">    se_gr = mat[cls_gr]['net'].std(axis=0) / np.sqrt(len(data[cls_gr]))</w:t>
        <w:br/>
        <w:t xml:space="preserve">    se_diff = np.sqrt(se_ng**2 + se_gr**2)</w:t>
        <w:br/>
        <w:br/>
        <w:t xml:space="preserve">    color = CLR[cls_gr]</w:t>
        <w:br/>
        <w:t xml:space="preserve">    ax.plot(wn_ref[mask], diff[mask], color=color, lw=2, label='Gr − no-Gr difference')</w:t>
        <w:br/>
        <w:t xml:space="preserve">    ax.fill_between(wn_</w:t>
      </w:r>
    </w:p>
    <w:p>
      <w:pPr>
        <w:spacing w:after="0" w:before="0"/>
      </w:pPr>
      <w:r>
        <w:rPr>
          <w:rFonts w:ascii="Courier New" w:hAnsi="Courier New"/>
          <w:sz w:val="14"/>
        </w:rPr>
        <w:t>ref[mask],</w:t>
        <w:br/>
        <w:t xml:space="preserve">                    (diff - 1.96*se_diff)[mask],</w:t>
        <w:br/>
        <w:t xml:space="preserve">                    (diff + 1.96*se_diff)[mask],</w:t>
        <w:br/>
        <w:t xml:space="preserve">                    color=color, alpha=0.20, label='95% CI')</w:t>
        <w:br/>
        <w:t xml:space="preserve">    ax.axhline(0, color='black', lw=1, ls='--')</w:t>
        <w:br/>
        <w:t xml:space="preserve">    ax.axhspan(0, diff[mask].max()*1.5, color='green', alpha=0.03)</w:t>
        <w:br/>
        <w:t xml:space="preserve">    ax.axhspan(diff[mask].min()*1.5, 0, color='red',   alpha=0.03)</w:t>
        <w:br/>
        <w:br/>
        <w:t xml:space="preserve">    ax.axvspan(GR_D_BAND[0], GR_D_BAND[1], color='purple', alpha=0.10, label='Gr D-band')</w:t>
        <w:br/>
        <w:t xml:space="preserve">    ax.axvspan(GR_G_BAND[0], GR_G_BAND[1], color='brown',  alpha=0.10, label='Gr G-band')</w:t>
        <w:br/>
        <w:br/>
        <w:t xml:space="preserve">    for pc in [1229, 1386, 1476, 1596]:</w:t>
        <w:br/>
        <w:t xml:space="preserve">        ax.axvline(pc, color='grey', lw=0.6, ls=':', alpha=0.7)</w:t>
        <w:br/>
        <w:br/>
        <w:t xml:space="preserve">    ax.set_title(f'{title}: {cls_gr} − {cls_ng}', fontsize=10, fontweight='bold')</w:t>
        <w:br/>
        <w:t xml:space="preserve">    ax.set_xlabel('Raman Shift (cm⁻¹)')</w:t>
        <w:br/>
        <w:t xml:space="preserve">    ax.set_ylabel('ΔNet Intensity (counts)')</w:t>
        <w:br/>
        <w:t xml:space="preserve">    ax.set_xlim(WN_PLOT)</w:t>
        <w:br/>
        <w:t xml:space="preserve">    ax.legend(fontsize=8, ncol=2)</w:t>
        <w:br/>
        <w:t xml:space="preserve">    ax.grid(alpha=0.3)</w:t>
        <w:br/>
        <w:t xml:space="preserve">    ax.text(0.02, 0.95, '▲ Graphene ENHANCES', transform=ax.transAxes,</w:t>
        <w:br/>
        <w:t xml:space="preserve">            color='green', fontsize=8, va='top')</w:t>
        <w:br/>
        <w:t xml:space="preserve">    ax.text(0.02, 0.05, '▼ Graphene SUPPRESSES', transform=ax.transAxes,</w:t>
        <w:br/>
        <w:t xml:space="preserve">            color='red', fontsize=8, va='bottom')</w:t>
        <w:br/>
        <w:br/>
        <w:t>plt.tight_layout()</w:t>
        <w:br/>
        <w:t>save_fig(fig, 'R10_DifferenceSpectra_GrEffect.png')</w:t>
        <w:br/>
        <w:br/>
        <w:t># ─────────────────────────────────────────────────────────────</w:t>
        <w:br/>
        <w:t># FIG 11 : INDIVIDUAL SPECTRA WATERFALL (per class)</w:t>
        <w:br/>
        <w:t># ─────────────────────────────────────────────────────────────</w:t>
        <w:br/>
        <w:br/>
        <w:t>fig, axes = plt.subplots(2, 2, figsize=(14, 10))</w:t>
        <w:br/>
        <w:t>fig.suptitle('Individual Net Raman Spectra — All 25 per Class\n'</w:t>
        <w:br/>
        <w:t xml:space="preserve">             '(Waterfall offset; shows within-class variability)',</w:t>
        <w:br/>
        <w:t xml:space="preserve">             fontsize=12, fontweight='bold')</w:t>
        <w:br/>
        <w:t>axes = axes.flatten()</w:t>
        <w:br/>
        <w:br/>
        <w:t>mask = (wn_ref &gt;= WN_PLOT[0]) &amp; (wn_ref &lt;= WN_PLOT[1])</w:t>
        <w:br/>
        <w:t>for ax, cls in zip(axes, CLASS_ORDER):</w:t>
        <w:br/>
        <w:t xml:space="preserve">    n = len(data[cls])</w:t>
        <w:br/>
        <w:t xml:space="preserve">    offset_step = mat[cls]['net'][:, mask].max() * 0.8 / max(n, 1)</w:t>
        <w:br/>
        <w:t xml:space="preserve">    for i in range(n):</w:t>
        <w:br/>
        <w:t xml:space="preserve">        y = mat[cls]['net'][i, mask] + i * offset_step</w:t>
        <w:br/>
        <w:t xml:space="preserve">        ax.plot(wn_ref[mask], y, color=CLR[cls], lw=0.8, alpha=0.7)</w:t>
        <w:br/>
        <w:t xml:space="preserve">    ax.set_title(cls, color=CLR[cls], fontweight='bold')</w:t>
        <w:br/>
        <w:t xml:space="preserve">    ax.set_xlabel('Raman Shift (cm⁻¹)')</w:t>
        <w:br/>
        <w:t xml:space="preserve">    ax.set_ylabel('Net Intensity (offset)')</w:t>
        <w:br/>
        <w:t xml:space="preserve">    ax.set_xlim(WN_PLOT)</w:t>
        <w:br/>
        <w:t xml:space="preserve">    ax.grid(alpha=0.2)</w:t>
        <w:br/>
        <w:br/>
        <w:t>plt.tight_layout()</w:t>
        <w:br/>
        <w:t>save_fig(fig, 'R11_Waterfall_AllSpectra.png')</w:t>
        <w:br/>
        <w:br/>
        <w:t># ─────────────────────────────────────────────────────────────</w:t>
        <w:br/>
        <w:t># FIG 12 : SUMMARY DASHBOARD</w:t>
        <w:br/>
        <w:t># ─────────────────────────────────────────────────────────────</w:t>
        <w:br/>
        <w:br/>
        <w:t>fig = plt.figure(figsize=(16, 12))</w:t>
        <w:br/>
        <w:t>fig.suptitle('GRAPHENE EFFECT ON SSY RAMAN SPECTRA — SUMMARY DASHBOARD',</w:t>
        <w:br/>
        <w:t xml:space="preserve">             fontsize=14, fontweight='bold', y=0.99)</w:t>
        <w:br/>
        <w:br/>
        <w:t>gs = gridspec.GridSpec(3, 3, figure=fig, hspace=0.45, wspace=0.40)</w:t>
        <w:br/>
        <w:br/>
        <w:t># Panel A: Mean net spectra overlay (PDMS pair)</w:t>
        <w:br/>
        <w:t>ax_a = fig.add_subplot(gs[0, :2])</w:t>
        <w:br/>
        <w:t>mask = (wn_ref &gt;= WN_PLOT[0]) &amp; (wn_ref &lt;= WN_PLOT[1])</w:t>
        <w:br/>
        <w:t>for cls in ['SSY-PDMS', 'SSY-Gr-PDMS']:</w:t>
        <w:br/>
        <w:t xml:space="preserve">    m = mat[cls]['net'].mean(axis=0)</w:t>
        <w:br/>
        <w:t xml:space="preserve">    ls = '--' if 'Gr' not in cls else '-'</w:t>
        <w:br/>
        <w:t xml:space="preserve">    ax_a.plot(wn_ref[mask], m[mask], color=CLR[cls], lw=2, ls=ls, label=cls)</w:t>
        <w:br/>
        <w:t>ax_a.axvspan(GR_D_BAND[0], GR_D_BAND[1], color='purple', al</w:t>
      </w:r>
    </w:p>
    <w:p>
      <w:pPr>
        <w:spacing w:after="0" w:before="0"/>
      </w:pPr>
      <w:r>
        <w:rPr>
          <w:rFonts w:ascii="Courier New" w:hAnsi="Courier New"/>
          <w:sz w:val="14"/>
        </w:rPr>
        <w:t>pha=0.09)</w:t>
        <w:br/>
        <w:t>ax_a.axvspan(GR_G_BAND[0], GR_G_BAND[1], color='brown',  alpha=0.09)</w:t>
        <w:br/>
        <w:t>ax_a.set_title('A  Net Raman: PDMS Pair', fontsize=10, fontweight='bold')</w:t>
        <w:br/>
        <w:t>ax_a.set_xlabel('cm⁻¹'); ax_a.set_ylabel('Net Counts')</w:t>
        <w:br/>
        <w:t>ax_a.legend(fontsize=8); ax_a.grid(alpha=0.3); ax_a.set_xlim(WN_PLOT)</w:t>
        <w:br/>
        <w:br/>
        <w:t># Panel B: Mean net spectra (SiO2 pair)</w:t>
        <w:br/>
        <w:t>ax_b = fig.add_subplot(gs[1, :2])</w:t>
        <w:br/>
        <w:t>for cls in ['SSY-SiO2/Si', 'SSY-Gr-SiO2/Si']:</w:t>
        <w:br/>
        <w:t xml:space="preserve">    m = mat[cls]['net'].mean(axis=0)</w:t>
        <w:br/>
        <w:t xml:space="preserve">    ls = '--' if 'Gr' not in cls else '-'</w:t>
        <w:br/>
        <w:t xml:space="preserve">    ax_b.plot(wn_ref[mask], m[mask], color=CLR[cls], lw=2, ls=ls, label=cls)</w:t>
        <w:br/>
        <w:t>ax_b.axvspan(GR_D_BAND[0], GR_D_BAND[1], color='purple', alpha=0.09)</w:t>
        <w:br/>
        <w:t>ax_b.axvspan(GR_G_BAND[0], GR_G_BAND[1], color='brown',  alpha=0.09)</w:t>
        <w:br/>
        <w:t>ax_b.set_title('B  Net Raman: SiO2/Si Pair', fontsize=10, fontweight='bold')</w:t>
        <w:br/>
        <w:t>ax_b.set_xlabel('cm⁻¹'); ax_b.set_ylabel('Net Counts')</w:t>
        <w:br/>
        <w:t>ax_b.legend(fontsize=8); ax_b.grid(alpha=0.3); ax_b.set_xlim(WN_PLOT)</w:t>
        <w:br/>
        <w:br/>
        <w:t># Panel C: EF bar chart (both pairs)</w:t>
        <w:br/>
        <w:t>ax_c = fig.add_subplot(gs[0:2, 2])</w:t>
        <w:br/>
        <w:t>bar_width = 0.35</w:t>
        <w:br/>
        <w:t>ef_pdms  = [np.mean(metrics['SSY-Gr-PDMS']['peak_heights'][lbl]) /</w:t>
        <w:br/>
        <w:t xml:space="preserve">             (np.mean(metrics['SSY-PDMS']['peak_heights'][lbl]) + 1e-9)</w:t>
        <w:br/>
        <w:t xml:space="preserve">             for lbl in peak_labels]</w:t>
        <w:br/>
        <w:t>ef_sio2  = [np.mean(metrics['SSY-Gr-SiO2/Si']['peak_heights'][lbl]) /</w:t>
        <w:br/>
        <w:t xml:space="preserve">             (np.mean(metrics['SSY-SiO2/Si']['peak_heights'][lbl]) + 1e-9)</w:t>
        <w:br/>
        <w:t xml:space="preserve">             for lbl in peak_labels]</w:t>
        <w:br/>
        <w:t>xi = np.arange(len(peak_labels))</w:t>
        <w:br/>
        <w:t>ax_c.barh(xi - bar_width/2, ef_pdms, height=bar_width,</w:t>
        <w:br/>
        <w:t xml:space="preserve">          color=CLR['SSY-Gr-PDMS'], alpha=0.75, label='Gr-PDMS/PDMS')</w:t>
        <w:br/>
        <w:t>ax_c.barh(xi + bar_width/2, ef_sio2, height=bar_width,</w:t>
        <w:br/>
        <w:t xml:space="preserve">          color=CLR['SSY-Gr-SiO2/Si'], alpha=0.75, label='Gr-SiO2/PDMS')</w:t>
        <w:br/>
        <w:t>ax_c.axvline(1.0, color='black', lw=1.5, ls='--')</w:t>
        <w:br/>
        <w:t>ax_c.set_yticks(xi); ax_c.set_yticklabels(peak_labels, fontsize=8)</w:t>
        <w:br/>
        <w:t>ax_c.set_xlabel('Enhancement Factor')</w:t>
        <w:br/>
        <w:t>ax_c.set_title('C  EF per SSY Peak', fontsize=10, fontweight='bold')</w:t>
        <w:br/>
        <w:t>ax_c.legend(fontsize=7); ax_c.grid(axis='x', alpha=0.3)</w:t>
        <w:br/>
        <w:br/>
        <w:t># Panel D: SNR comparison</w:t>
        <w:br/>
        <w:t>ax_d = fig.add_subplot(gs[2, 0])</w:t>
        <w:br/>
        <w:t>snr_means = [np.mean(metrics[cls]['snr']) for cls in CLASS_ORDER]</w:t>
        <w:br/>
        <w:t>snr_sems  = [np.std(metrics[cls]['snr'], ddof=1)/np.sqrt(len(metrics[cls]['snr']))</w:t>
        <w:br/>
        <w:t xml:space="preserve">              for cls in CLASS_ORDER]</w:t>
        <w:br/>
        <w:t>bars = ax_d.bar(range(len(CLASS_ORDER)), snr_means, yerr=snr_sems,</w:t>
        <w:br/>
        <w:t xml:space="preserve">                color=[CLR[c] for c in CLASS_ORDER], alpha=0.75,</w:t>
        <w:br/>
        <w:t xml:space="preserve">                edgecolor='black', lw=0.8, capsize=4)</w:t>
        <w:br/>
        <w:t>ax_d.set_xticks(range(len(CLASS_ORDER)))</w:t>
        <w:br/>
        <w:t>ax_d.set_xticklabels([c.replace('SSY-', '') for c in CLASS_ORDER],</w:t>
        <w:br/>
        <w:t xml:space="preserve">                      fontsize=7, rotation=15)</w:t>
        <w:br/>
        <w:t>ax_d.set_ylabel('Mean SNR')</w:t>
        <w:br/>
        <w:t>ax_d.set_title('D  Signal-to-Noise', fontsize=10, fontweight='bold')</w:t>
        <w:br/>
        <w:t>ax_d.grid(axis='y', alpha=0.3)</w:t>
        <w:br/>
        <w:br/>
        <w:t># Panel E: Background comparison</w:t>
        <w:br/>
        <w:t>ax_e = fig.add_subplot(gs[2, 1])</w:t>
        <w:br/>
        <w:t>bkg_means = [np.mean(metrics[cls]['bkg_mean']) for cls in CLASS_ORDER]</w:t>
        <w:br/>
        <w:t>bkg_sems  = [np.std(metrics[cls]['bkg_mean'], ddof=1)/np.sqrt(len(metrics[cls]['bkg_mean']))</w:t>
        <w:br/>
        <w:t xml:space="preserve">              for cls in CLASS_ORDER]</w:t>
        <w:br/>
        <w:t>ax_e.bar(range(len(CLASS_ORDER)), bkg_means, yerr=bkg_sems,</w:t>
        <w:br/>
        <w:t xml:space="preserve">         color=[CLR[c] for c in CLASS_ORDER], </w:t>
      </w:r>
    </w:p>
    <w:p>
      <w:pPr>
        <w:spacing w:after="0" w:before="0"/>
      </w:pPr>
      <w:r>
        <w:rPr>
          <w:rFonts w:ascii="Courier New" w:hAnsi="Courier New"/>
          <w:sz w:val="14"/>
        </w:rPr>
        <w:t>alpha=0.75,</w:t>
        <w:br/>
        <w:t xml:space="preserve">         edgecolor='black', lw=0.8, capsize=4)</w:t>
        <w:br/>
        <w:t>ax_e.set_xticks(range(len(CLASS_ORDER)))</w:t>
        <w:br/>
        <w:t>ax_e.set_xticklabels([c.replace('SSY-', '') for c in CLASS_ORDER],</w:t>
        <w:br/>
        <w:t xml:space="preserve">                      fontsize=7, rotation=15)</w:t>
        <w:br/>
        <w:t>ax_e.set_ylabel('Background (counts)')</w:t>
        <w:br/>
        <w:t>ax_e.set_title('E  Fluorescence Bkg', fontsize=10, fontweight='bold')</w:t>
        <w:br/>
        <w:t>ax_e.grid(axis='y', alpha=0.3)</w:t>
        <w:br/>
        <w:br/>
        <w:t># Panel F: RSD% mean across peaks</w:t>
        <w:br/>
        <w:t>ax_f = fig.add_subplot(gs[2, 2])</w:t>
        <w:br/>
        <w:t>rsd_mean_all = []</w:t>
        <w:br/>
        <w:t>for cls in CLASS_ORDER:</w:t>
        <w:br/>
        <w:t xml:space="preserve">    rsds = [rsd_percent(metrics[cls]['peak_heights'][lbl]) for lbl in peak_labels]</w:t>
        <w:br/>
        <w:t xml:space="preserve">    rsd_mean_all.append(np.nanmean(rsds))</w:t>
        <w:br/>
        <w:t>ax_f.bar(range(len(CLASS_ORDER)), rsd_mean_all,</w:t>
        <w:br/>
        <w:t xml:space="preserve">         color=[CLR[c] for c in CLASS_ORDER], alpha=0.75,</w:t>
        <w:br/>
        <w:t xml:space="preserve">         edgecolor='black', lw=0.8)</w:t>
        <w:br/>
        <w:t>ax_f.set_xticks(range(len(CLASS_ORDER)))</w:t>
        <w:br/>
        <w:t>ax_f.set_xticklabels([c.replace('SSY-', '') for c in CLASS_ORDER],</w:t>
        <w:br/>
        <w:t xml:space="preserve">                      fontsize=7, rotation=15)</w:t>
        <w:br/>
        <w:t>ax_f.set_ylabel('Mean RSD%')</w:t>
        <w:br/>
        <w:t>ax_f.set_title('F  Reproducibility', fontsize=10, fontweight='bold')</w:t>
        <w:br/>
        <w:t>ax_f.axhline(20, color='grey', lw=1, ls='--', alpha=0.7)</w:t>
        <w:br/>
        <w:t>ax_f.grid(axis='y', alpha=0.3)</w:t>
        <w:br/>
        <w:br/>
        <w:t>save_fig(fig, 'R12_SummaryDashboard.png')</w:t>
        <w:br/>
        <w:br/>
        <w:t># ─────────────────────────────────────────────────────────────</w:t>
        <w:br/>
        <w:t># STATISTICAL TESTS — Mann-Whitney U (all 25 vs 25)</w:t>
        <w:br/>
        <w:t># ─────────────────────────────────────────────────────────────</w:t>
        <w:br/>
        <w:br/>
        <w:t>print('\nStatistical Tests (Mann-Whitney U, two-sided):\n')</w:t>
        <w:br/>
        <w:t>stat_results = []</w:t>
        <w:br/>
        <w:t>for cls_ng, cls_gr in pairs:</w:t>
        <w:br/>
        <w:t xml:space="preserve">    print(f'  {cls_gr} vs {cls_ng}:')</w:t>
        <w:br/>
        <w:t xml:space="preserve">    for lbl in peak_labels:</w:t>
        <w:br/>
        <w:t xml:space="preserve">        vals_ng = metrics[cls_ng]['peak_heights'][lbl]</w:t>
        <w:br/>
        <w:t xml:space="preserve">        vals_gr = metrics[cls_gr]['peak_heights'][lbl]</w:t>
        <w:br/>
        <w:t xml:space="preserve">        ef = np.mean(vals_gr) / (np.mean(vals_ng) + 1e-9)</w:t>
        <w:br/>
        <w:t xml:space="preserve">        stat, p = mannwhitneyu(vals_gr, vals_ng, alternative='two-sided')</w:t>
        <w:br/>
        <w:t xml:space="preserve">        stars = sig_stars(p)</w:t>
        <w:br/>
        <w:t xml:space="preserve">        print(f'    {lbl}: EF={ef:.3f}, p={p:.4f} {stars}')</w:t>
        <w:br/>
        <w:t xml:space="preserve">        stat_results.append({'pair': f'{cls_gr} / {cls_ng}',</w:t>
        <w:br/>
        <w:t xml:space="preserve">                              'peak': lbl, 'EF': ef, 'p': p, 'sig': stars,</w:t>
        <w:br/>
        <w:t xml:space="preserve">                              'mean_Gr': np.mean(vals_gr), 'mean_noGr': np.mean(vals_ng)})</w:t>
        <w:br/>
        <w:t xml:space="preserve">    # SNR</w:t>
        <w:br/>
        <w:t xml:space="preserve">    snr_ng = metrics[cls_ng]['snr']</w:t>
        <w:br/>
        <w:t xml:space="preserve">    snr_gr = metrics[cls_gr]['snr']</w:t>
        <w:br/>
        <w:t xml:space="preserve">    stat, p_snr = mannwhitneyu(snr_gr, snr_ng, alternative='two-sided')</w:t>
        <w:br/>
        <w:t xml:space="preserve">    ef_snr = np.mean(snr_gr) / (np.mean(snr_ng) + 1e-9)</w:t>
        <w:br/>
        <w:t xml:space="preserve">    print(f'    SNR: EF={ef_snr:.3f}, p={p_snr:.4f} {sig_stars(p_snr)}')</w:t>
        <w:br/>
        <w:t xml:space="preserve">    print()</w:t>
        <w:br/>
        <w:br/>
        <w:t># ─────────────────────────────────────────────────────────────</w:t>
        <w:br/>
        <w:t># EXCEL REPORT</w:t>
        <w:br/>
        <w:t># ─────────────────────────────────────────────────────────────</w:t>
        <w:br/>
        <w:br/>
        <w:t>print('Writing Excel report...')</w:t>
        <w:br/>
        <w:t>wb = Workbook()</w:t>
        <w:br/>
        <w:br/>
        <w:t># ── Sheet 1: Summary ──</w:t>
        <w:br/>
        <w:t>ws = wb.active</w:t>
        <w:br/>
        <w:t>ws.title = 'Summary'</w:t>
        <w:br/>
        <w:t>hdr_fill = PatternFill('solid', fgColor='1565C0')</w:t>
        <w:br/>
        <w:t>hdr_font = Font(bold=True, color='FFFFFF')</w:t>
        <w:br/>
        <w:t>border = Border(bottom=Side(style='thin'))</w:t>
        <w:br/>
        <w:br/>
        <w:t>ws['A1'] = 'GRAPHENE EFFECT ON SSY RAMAN — ANALYSIS SUMMARY'</w:t>
        <w:br/>
        <w:t>ws['A1'].font = Font(bold=True, size=14)</w:t>
        <w:br/>
        <w:t>ws.merge_cells('A1:H1')</w:t>
        <w:br/>
        <w:br/>
        <w:t>headers = ['Substrate Pair', 'Peak (cm⁻¹)', 'Mean no-Gr (counts)',</w:t>
        <w:br/>
        <w:t xml:space="preserve">           'Mean Gr (counts)', 'Enhancement Factor', 'p-value',</w:t>
        <w:br/>
        <w:t xml:space="preserve">           'Significance',</w:t>
      </w:r>
    </w:p>
    <w:p>
      <w:pPr>
        <w:spacing w:after="0" w:before="0"/>
      </w:pPr>
      <w:r>
        <w:rPr>
          <w:rFonts w:ascii="Courier New" w:hAnsi="Courier New"/>
          <w:sz w:val="14"/>
        </w:rPr>
        <w:t xml:space="preserve"> 'Interpretation']</w:t>
        <w:br/>
        <w:t>for col, h in enumerate(headers, 1):</w:t>
        <w:br/>
        <w:t xml:space="preserve">    cell = ws.cell(row=3, column=col, value=h)</w:t>
        <w:br/>
        <w:t xml:space="preserve">    cell.font = hdr_font</w:t>
        <w:br/>
        <w:t xml:space="preserve">    cell.fill = hdr_fill</w:t>
        <w:br/>
        <w:t xml:space="preserve">    cell.alignment = Alignment(horizontal='center')</w:t>
        <w:br/>
        <w:br/>
        <w:t>row = 4</w:t>
        <w:br/>
        <w:t>for r in stat_results:</w:t>
        <w:br/>
        <w:t xml:space="preserve">    ef = r['EF']</w:t>
        <w:br/>
        <w:t xml:space="preserve">    if ef &gt; 1.1:   interp = 'ENHANCED by graphene'</w:t>
        <w:br/>
        <w:t xml:space="preserve">    elif ef &lt; 0.9: interp = 'Suppressed by graphene'</w:t>
        <w:br/>
        <w:t xml:space="preserve">    else:          interp = 'No significant change'</w:t>
        <w:br/>
        <w:t xml:space="preserve">    values = [r['pair'], r['peak'], f"{r['mean_noGr']:.1f}",</w:t>
        <w:br/>
        <w:t xml:space="preserve">              f"{r['mean_Gr']:.1f}", f"{ef:.3f}", f"{r['p']:.4f}",</w:t>
        <w:br/>
        <w:t xml:space="preserve">              r['sig'], interp]</w:t>
        <w:br/>
        <w:t xml:space="preserve">    for col, v in enumerate(values, 1):</w:t>
        <w:br/>
        <w:t xml:space="preserve">        ws.cell(row=row, column=col, value=v)</w:t>
        <w:br/>
        <w:t xml:space="preserve">    row += 1</w:t>
        <w:br/>
        <w:br/>
        <w:t>for col in range(1, 9):</w:t>
        <w:br/>
        <w:t xml:space="preserve">    ws.column_dimensions[get_column_letter(col)].width = 22</w:t>
        <w:br/>
        <w:br/>
        <w:t># ── Sheet 2: SNR ──</w:t>
        <w:br/>
        <w:t>ws2 = wb.create_sheet('SNR')</w:t>
        <w:br/>
        <w:t>ws2['A1'] = 'Signal-to-Noise Ratio per Spectrum'</w:t>
        <w:br/>
        <w:t>ws2['A1'].font = Font(bold=True, size=12)</w:t>
        <w:br/>
        <w:t>ws2.merge_cells('A1:E1')</w:t>
        <w:br/>
        <w:t>ws2.append([])</w:t>
        <w:br/>
        <w:t>ws2.append(['Class', 'Mean SNR', 'Std SNR', 'Min SNR', 'Max SNR'])</w:t>
        <w:br/>
        <w:t>for col in range(1, 6):</w:t>
        <w:br/>
        <w:t xml:space="preserve">    ws2.cell(row=3, column=col).font = Font(bold=True)</w:t>
        <w:br/>
        <w:t>for cls in CLASS_ORDER:</w:t>
        <w:br/>
        <w:t xml:space="preserve">    vals = metrics[cls]['snr']</w:t>
        <w:br/>
        <w:t xml:space="preserve">    ws2.append([cls, f'{np.mean(vals):.2f}', f'{np.std(vals):.2f}',</w:t>
        <w:br/>
        <w:t xml:space="preserve">                f'{np.min(vals):.2f}', f'{np.max(vals):.2f}'])</w:t>
        <w:br/>
        <w:br/>
        <w:t># ── Sheet 3: Reproducibility ──</w:t>
        <w:br/>
        <w:t>ws3 = wb.create_sheet('Reproducibility')</w:t>
        <w:br/>
        <w:t>ws3['A1'] = 'Reproducibility: RSD% at Each SSY Peak'</w:t>
        <w:br/>
        <w:t>ws3['A1'].font = Font(bold=True, size=12)</w:t>
        <w:br/>
        <w:t>ws3.merge_cells('A1:G1')</w:t>
        <w:br/>
        <w:t>ws3.append([])</w:t>
        <w:br/>
        <w:t>ws3.append(['Class'] + peak_labels + ['Mean RSD%'])</w:t>
        <w:br/>
        <w:t>for col in range(1, len(peak_labels)+3):</w:t>
        <w:br/>
        <w:t xml:space="preserve">    ws3.cell(row=3, column=col).font = Font(bold=True)</w:t>
        <w:br/>
        <w:t>for cls in CLASS_ORDER:</w:t>
        <w:br/>
        <w:t xml:space="preserve">    rsds = [rsd_percent(metrics[cls]['peak_heights'][lbl]) for lbl in peak_labels]</w:t>
        <w:br/>
        <w:t xml:space="preserve">    ws3.append([cls] + [f'{r:.1f}%' for r in rsds] + [f'{np.nanmean(rsds):.1f}%'])</w:t>
        <w:br/>
        <w:br/>
        <w:t># ── Sheet 4: Raw EF values ──</w:t>
        <w:br/>
        <w:t>ws4 = wb.create_sheet('Peak_Heights')</w:t>
        <w:br/>
        <w:t>ws4['A1'] = 'Per-Spectrum Peak Heights (net counts after ALS baseline)'</w:t>
        <w:br/>
        <w:t>ws4['A1'].font = Font(bold=True, size=12)</w:t>
        <w:br/>
        <w:t>ws4.merge_cells('A1:H1')</w:t>
        <w:br/>
        <w:t>ws4.append([])</w:t>
        <w:br/>
        <w:t>header_row = ['Class', 'Spectrum file'] + peak_labels</w:t>
        <w:br/>
        <w:t>ws4.append(header_row)</w:t>
        <w:br/>
        <w:t>for col in range(1, len(header_row)+1):</w:t>
        <w:br/>
        <w:t xml:space="preserve">    ws4.cell(row=3, column=col).font = Font(bold=True)</w:t>
        <w:br/>
        <w:t>for cls in CLASS_ORDER:</w:t>
        <w:br/>
        <w:t xml:space="preserve">    for i, d in enumerate(data[cls]):</w:t>
        <w:br/>
        <w:t xml:space="preserve">        row_vals = [cls, d['file']]</w:t>
        <w:br/>
        <w:t xml:space="preserve">        for lbl in peak_labels:</w:t>
        <w:br/>
        <w:t xml:space="preserve">            row_vals.append(f"{metrics[cls]['peak_heights'][lbl][i]:.2f}")</w:t>
        <w:br/>
        <w:t xml:space="preserve">        ws4.append(row_vals)</w:t>
        <w:br/>
        <w:br/>
        <w:t>wb.save(os.path.join(OUT_DIR, 'GrapheneRaw_Results.xlsx'))</w:t>
        <w:br/>
        <w:t>print('  Saved: GrapheneRaw_Results.xlsx')</w:t>
        <w:br/>
        <w:br/>
        <w:t># ─────────────────────────────────────────────────────────────</w:t>
        <w:br/>
        <w:t># CONSOLE SUMMARY</w:t>
        <w:br/>
        <w:t># ─────────────────────────────────────────────────────────────</w:t>
        <w:br/>
        <w:br/>
        <w:t>print()</w:t>
        <w:br/>
        <w:t>print('=' * 60)</w:t>
        <w:br/>
        <w:t>print('SCIENTIFIC CONCLUSIONS')</w:t>
        <w:br/>
        <w:t>print('=' * 60)</w:t>
        <w:br/>
        <w:t>for cls_ng, cls_gr in pairs:</w:t>
        <w:br/>
        <w:t xml:space="preserve">    print(f'\n{cls_gr.replace("SSY-","")} vs {cls_ng.replace("SSY-","")}:')</w:t>
        <w:br/>
        <w:t xml:space="preserve">    bkg_ng = np.mean(metrics[cls_ng]['bkg_mean'])</w:t>
        <w:br/>
        <w:t xml:space="preserve">    bkg_gr = np.mean(metrics[cls_gr]['bkg_mean'])</w:t>
        <w:br/>
        <w:t xml:space="preserve">    snr_ng = np.mean(metri</w:t>
      </w:r>
    </w:p>
    <w:p>
      <w:pPr>
        <w:spacing w:after="0" w:before="0"/>
      </w:pPr>
      <w:r>
        <w:rPr>
          <w:rFonts w:ascii="Courier New" w:hAnsi="Courier New"/>
          <w:sz w:val="14"/>
        </w:rPr>
        <w:t>cs[cls_ng]['snr'])</w:t>
        <w:br/>
        <w:t xml:space="preserve">    snr_gr = np.mean(metrics[cls_gr]['snr'])</w:t>
        <w:br/>
        <w:t xml:space="preserve">    pct_bkg = 100*(bkg_ng - bkg_gr)/bkg_ng</w:t>
        <w:br/>
        <w:t xml:space="preserve">    pct_snr = 100*(snr_gr - snr_ng)/snr_ng</w:t>
        <w:br/>
        <w:t xml:space="preserve">    print(f'  Fluorescence background: {pct_bkg:+.1f}% (Gr vs no-Gr)')</w:t>
        <w:br/>
        <w:t xml:space="preserve">    print(f'  Mean SNR change:         {pct_snr:+.1f}%')</w:t>
        <w:br/>
        <w:t xml:space="preserve">    for lbl in peak_labels:</w:t>
        <w:br/>
        <w:t xml:space="preserve">        ef = (np.mean(metrics[cls_gr]['peak_heights'][lbl]) /</w:t>
        <w:br/>
        <w:t xml:space="preserve">              (np.mean(metrics[cls_ng]['peak_heights'][lbl]) + 1e-9))</w:t>
        <w:br/>
        <w:t xml:space="preserve">        print(f'  EF at {lbl}: {ef:.2f}', end='')</w:t>
        <w:br/>
        <w:t xml:space="preserve">        if ef &gt; 1.05: print(' [ENHANCED]')</w:t>
        <w:br/>
        <w:t xml:space="preserve">        elif ef &lt; 0.95: print(' [suppressed]')</w:t>
        <w:br/>
        <w:t xml:space="preserve">        else: print(' [no change]')</w:t>
        <w:br/>
        <w:t>print()</w:t>
        <w:br/>
        <w:t>print(f'Output saved to: {OUT_DIR}')</w:t>
        <w:br/>
        <w:t>print('Done.')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