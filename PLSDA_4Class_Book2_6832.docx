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PLS-DA 4-Class | 68 Train / 16 Graphene Test | VIP 1000/1500/1800</w:t>
      </w:r>
    </w:p>
    <w:p>
      <w:r>
        <w:rPr>
          <w:rFonts w:ascii="Courier New" w:hAnsi="Courier New"/>
          <w:sz w:val="16"/>
        </w:rPr>
        <w:t>"""</w:t>
        <w:br/>
        <w:t>=============================================================================</w:t>
        <w:br/>
        <w:t>PLS-DA  –  4-CLASS  –  Book2.xlsx  –  68 / 32 STRATIFIED SPLIT</w:t>
        <w:br/>
        <w:t>=============================================================================</w:t>
        <w:br/>
        <w:t>File   : Book2.xlsx   (C:\Users\Hira Aman\Desktop\PROF_DOMENICO'S)</w:t>
        <w:br/>
        <w:t>Sheet  : 4 - Normalised</w:t>
        <w:br/>
        <w:t>Layout : Row 0 = header (sample names); Column 0 = Wavenumber_cm-1</w:t>
        <w:br/>
        <w:t xml:space="preserve">         Each COLUMN is one spectrum  (100 spectra total)</w:t>
        <w:br/>
        <w:br/>
        <w:t>Four classes (25 measurements each, 3 sessions):</w:t>
        <w:br/>
        <w:t xml:space="preserve">  1. SSY-PDMS</w:t>
        <w:br/>
        <w:t xml:space="preserve">  2. SSY-Gr-PDMS        (GrSL-PDMS = same class)</w:t>
        <w:br/>
        <w:t xml:space="preserve">  3. SSY-SiO2/Si</w:t>
        <w:br/>
        <w:t xml:space="preserve">  4. SSY-Gr-SiO2/Si     (GrSL-SiO2/Si = same class)</w:t>
        <w:br/>
        <w:br/>
        <w:t>Sessions:</w:t>
        <w:br/>
        <w:t xml:space="preserve">  ·  lugl   → Luglio  2025  (July)</w:t>
        <w:br/>
        <w:t xml:space="preserve">  ·  marzo  → Marzo   2026  (March)</w:t>
        <w:br/>
        <w:t xml:space="preserve">  ·  maggio → Maggio  2026  (May)</w:t>
        <w:br/>
        <w:br/>
        <w:t>Train / Test split : 68 / 32  stratified (random_state=42)</w:t>
        <w:br/>
        <w:t xml:space="preserve">  Train  : all 68 spectra  (4 classes, 17 each)</w:t>
        <w:br/>
        <w:t xml:space="preserve">  Test   : GRAPHENE ONLY — SSY-Gr-PDMS (8) + SSY-Gr-SiO2/Si (8) = 16</w:t>
        <w:br/>
        <w:t xml:space="preserve">           Non-graphene test spectra (SSY-PDMS + SSY-SiO2/Si = 16) discarded</w:t>
        <w:br/>
        <w:br/>
        <w:t>VIP feature sets   : top-1000 / top-1500 / top-1800  (run all three)</w:t>
        <w:br/>
        <w:t>CV                 : 5-fold stratified (train only)</w:t>
        <w:br/>
        <w:t>Permutations       : 999</w:t>
        <w:br/>
        <w:t>Spectral window    : 450 – 1800 cm-1</w:t>
        <w:br/>
        <w:br/>
        <w:t>OUTPUTS  → PROF_DOMENICO'S\PLSDA_4Class_Book2_VIP&lt;N&gt;\</w:t>
        <w:br/>
        <w:t xml:space="preserve">  01_Scores_LV1_LV2_train+test.png</w:t>
        <w:br/>
        <w:t xml:space="preserve">  02_Scores_LV1_LV3_train+test.png</w:t>
        <w:br/>
        <w:t xml:space="preserve">  03_Scores_3D_LV1_LV2_LV3.png</w:t>
        <w:br/>
        <w:t xml:space="preserve">  04_Confusion_Matrix_CV.png</w:t>
        <w:br/>
        <w:t xml:space="preserve">  05_Confusion_Matrix_Test_Graphene.png</w:t>
        <w:br/>
        <w:t xml:space="preserve">  06_VIP_Scores.png</w:t>
        <w:br/>
        <w:t xml:space="preserve">  07_Loadings_LV1_LV2.png</w:t>
        <w:br/>
        <w:t xml:space="preserve">  08_Permutation_Test.png</w:t>
        <w:br/>
        <w:t xml:space="preserve">  09_Mean_Spectra.png</w:t>
        <w:br/>
        <w:t xml:space="preserve">  PLSDA_4Class_Book2_VIP&lt;N&gt;_Results.xlsx</w:t>
        <w:br/>
        <w:br/>
        <w:t>HOW TO RUN (PyCharm Terminal):</w:t>
        <w:br/>
        <w:t xml:space="preserve">  pip install pandas openpyxl scikit-learn scipy matplotlib</w:t>
        <w:br/>
        <w:t xml:space="preserve">  python PLSDA_4Class_Book2_6832.py</w:t>
        <w:br/>
        <w:t>=============================================================================</w:t>
        <w:br/>
        <w:t>"""</w:t>
        <w:br/>
        <w:br/>
        <w:t>import os, re</w:t>
        <w:br/>
        <w:t>import numpy as np</w:t>
        <w:br/>
        <w:t>import pandas as pd</w:t>
        <w:br/>
        <w:t>import matplotlib</w:t>
        <w:br/>
        <w:t>matplotlib.use('Agg')</w:t>
        <w:br/>
        <w:t>import matplotlib.pyplot as plt</w:t>
        <w:br/>
        <w:t>from mpl_toolkits.mplot3d import Axes3D       # noqa</w:t>
        <w:br/>
        <w:t>from sklearn.cross_decomposition import PLSRegression</w:t>
        <w:br/>
        <w:t>from sklearn.preprocessing import LabelEncoder, StandardScaler</w:t>
        <w:br/>
        <w:t>from sklearn.model_selection import (train_test_split, cross_val_predict,</w:t>
        <w:br/>
        <w:t xml:space="preserve">                                     StratifiedKFold, permutation_test_score)</w:t>
        <w:br/>
        <w:t>from sklearn.metrics import (confusion_matrix, classification_report,</w:t>
        <w:br/>
        <w:t xml:space="preserve">                             accuracy_score, ConfusionMatrixDisplay)</w:t>
        <w:br/>
        <w:t>from sklearn.pipeline import Pipeline</w:t>
        <w:br/>
        <w:t>from sklearn.base import BaseEstimator, ClassifierMixin</w:t>
        <w:br/>
        <w:t>import warnings</w:t>
        <w:br/>
        <w:t>warnings.filterwarnings('ignore')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0.  USER SETTINGS  ← only section you need to edit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DATA_PATH      = r"C:\Users\Hira Aman\Desktop\PROF_DOMENICO'S"</w:t>
        <w:br/>
        <w:t>FILE_NAME      = "Book2.xlsx"</w:t>
        <w:br/>
        <w:t>SHEET_NAME     = "4 - Normalised"</w:t>
        <w:br/>
        <w:br/>
        <w:t>WAVENUMBER_MIN = 450        # cm-1</w:t>
        <w:br/>
        <w:t>WAVENUMBER_MAX = 1800       # cm-1</w:t>
        <w:br/>
        <w:br/>
        <w:t>N_COMPONENTS   = 5          # PLS latent variables</w:t>
        <w:br/>
        <w:t>CV_FOLDS       = 5          # stratified k-fold</w:t>
        <w:br/>
        <w:t>N_PERM         = 999        # permutation test repeats</w:t>
        <w:br/>
        <w:t>RANDOM_STATE   = 42</w:t>
        <w:br/>
        <w:br/>
        <w:t>VIP_SETS       = [1000, 1500, 1800]</w:t>
        <w:br/>
        <w:br/>
        <w:t># Graphene classes kept for test evaluation; non-graphene test discarded</w:t>
        <w:br/>
        <w:t>GRAPHENE_CLASSES = ['SSY-Gr-PDMS', 'SSY-Gr-SiO2/Si']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1.  COLUMN-NAME → CLASS MAPPING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def assign_class(label: str):</w:t>
        <w:br/>
        <w:t xml:space="preserve">    s = str(label).strip().lower()</w:t>
        <w:br/>
        <w:t xml:space="preserve">    s = re.sub(r'^s\d+[-_]', '', s)</w:t>
        <w:br/>
        <w:t xml:space="preserve">    s = re.sub(r'^(lugl|marzo\d*|maggio\d*)[-_]?(ssy[-_]?)?', '', s)</w:t>
        <w:br/>
        <w:t xml:space="preserve">    s = s.replace('_', '-').replace(' ', '-')</w:t>
        <w:br/>
        <w:t xml:space="preserve">    s = s.replace('grsl', 'gr')</w:t>
        <w:br/>
        <w:br/>
        <w:t xml:space="preserve">    if   re.search(r'gr[-_]?sio2', s): return 'SSY-Gr-SiO2/Si'</w:t>
        <w:br/>
        <w:t xml:space="preserve">    elif re.search(r'gr[-_]?pdms', s): return 'SSY-Gr-PDMS'</w:t>
        <w:br/>
        <w:t xml:space="preserve">    elif re.search(r'sio2',        s): return 'SSY-SiO2/Si'</w:t>
        <w:br/>
        <w:t xml:space="preserve">    elif re.search(r'pdms',        s): return 'SSY-PDMS'</w:t>
        <w:br/>
        <w:t xml:space="preserve">    else:</w:t>
        <w:br/>
        <w:t xml:space="preserve">        return None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2.  VIP SCORE FUNCTION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def vip_scores(model):</w:t>
        <w:br/>
        <w:t xml:space="preserve">    T_ = model.x_scores_</w:t>
        <w:br/>
        <w:t xml:space="preserve">    W_ = model.x_weights_</w:t>
        <w:br/>
        <w:t xml:space="preserve">    Q_ = model.y_loadings_</w:t>
        <w:br/>
        <w:t xml:space="preserve">    p  = W_.shape[0]</w:t>
        <w:br/>
        <w:t xml:space="preserve">    SS = np.sum(T_**2, axis=0) * np.sum(Q_**2, axis=0)</w:t>
        <w:br/>
        <w:t xml:space="preserve">    Wn = W_ / np.linalg.norm(W_, axis=0)</w:t>
        <w:br/>
        <w:t xml:space="preserve">    return np.sqrt(p * np.sum(SS * Wn**2, axis=1) / np.sum(SS))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3.  PLS-DA CLASSIFIER WRAPPER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class PLSDAClassifier(BaseEstimator, ClassifierMixin):</w:t>
        <w:br/>
        <w:t xml:space="preserve">    def __init__(self, n_components=5):</w:t>
        <w:br/>
        <w:t xml:space="preserve">        self.n_components = n_components</w:t>
        <w:br/>
        <w:br/>
        <w:t xml:space="preserve">    def fit(self, X, y):</w:t>
        <w:br/>
        <w:t xml:space="preserve">        self.classes_ = np.unique(y)</w:t>
        <w:br/>
        <w:t xml:space="preserve">        Y_d = np.zeros((len(y), len(self.classes_)))</w:t>
        <w:br/>
        <w:t xml:space="preserve">        for j, c in enumerate(self.classes_):</w:t>
        <w:br/>
        <w:t xml:space="preserve">            Y_d[:, j] = (y == c).astype(float)</w:t>
        <w:br/>
        <w:t xml:space="preserve">        self._pls = PLSRegression(n_components=self.n_components,</w:t>
        <w:br/>
        <w:t xml:space="preserve">                                  scale=False, max_iter=5000)</w:t>
        <w:br/>
        <w:t xml:space="preserve">        self._pls.fit(X, Y_d)</w:t>
        <w:br/>
        <w:t xml:space="preserve">        return self</w:t>
        <w:br/>
        <w:br/>
        <w:t xml:space="preserve">    def predict(self, X):</w:t>
        <w:br/>
        <w:t xml:space="preserve">        return self.classes_[np.argmax(self._pls.predict(X), axis=1)]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4.  COLOUR / MARKER SCHEME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PALETTE = {</w:t>
        <w:br/>
        <w:t xml:space="preserve">    'SSY-PDMS'       : '#1f77b4',</w:t>
        <w:br/>
        <w:t xml:space="preserve">    'SSY-Gr-PDMS'    : '#ff7f0e',</w:t>
        <w:br/>
        <w:t xml:space="preserve">    'SSY-SiO2/Si'    : '#2ca02c',</w:t>
        <w:br/>
        <w:t xml:space="preserve">    'SSY-Gr-SiO2/Si' : '#d62728',</w:t>
        <w:br/>
        <w:t>}</w:t>
        <w:br/>
        <w:t>MARKER = {</w:t>
        <w:br/>
        <w:t xml:space="preserve">    'SSY-PDMS'       : 'o',</w:t>
        <w:br/>
        <w:t xml:space="preserve">    'SSY-Gr-PDMS'    : 's',</w:t>
        <w:br/>
        <w:t xml:space="preserve">    'SSY-SiO2/Si'    : '^',</w:t>
        <w:br/>
        <w:t xml:space="preserve">    'SSY-Gr-SiO2/Si' : 'D',</w:t>
        <w:br/>
        <w:t>}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5.  LOAD DATA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print("=" * 68)</w:t>
        <w:br/>
        <w:t>print("  STEP 1 — Loading data")</w:t>
        <w:br/>
        <w:t>print("=" * 68)</w:t>
        <w:br/>
        <w:br/>
        <w:t>fpath = os.path.join(DATA_PATH, FILE_NAME)</w:t>
        <w:br/>
        <w:t>raw   = pd.read_excel(fpath, sheet_name=SHEET_NAME, header=0, index_col=0,</w:t>
        <w:br/>
        <w:t xml:space="preserve">                      engine='openpyxl')</w:t>
        <w:br/>
        <w:br/>
        <w:t>wavenumbers_all = raw.index.astype(float).values</w:t>
        <w:br/>
        <w:t>col_names       = raw.columns.tolist()</w:t>
        <w:br/>
        <w:br/>
        <w:t>classes_raw = [assign_class(c) for c in col_names]</w:t>
        <w:br/>
        <w:t>unassigned  = [c for c, cl in zip(col_names, classes_raw) if cl is None]</w:t>
        <w:br/>
        <w:t>if unassigned:</w:t>
        <w:br/>
        <w:t xml:space="preserve">    print(f"  [WARNING] {len(unassigned)} unassigned labels: {unassigned[:5]}")</w:t>
        <w:br/>
        <w:br/>
        <w:t>keep_idx = [i for i, cl in enumerate(classes_raw) if cl is not None]</w:t>
        <w:br/>
        <w:t>col_names   = [col_names[i]   for i in keep_idx]</w:t>
        <w:br/>
        <w:t>classes_raw = [classes_raw[i] for i in keep_idx]</w:t>
        <w:br/>
        <w:t>raw         = raw.iloc[:, keep_idx]</w:t>
        <w:br/>
        <w:br/>
        <w:t>from collections import Counter</w:t>
        <w:br/>
        <w:t>print(f"  Loaded  : {raw.shape[1]} spectra x {raw.shape[0]} wavenumber points")</w:t>
        <w:br/>
        <w:t>print(f"  Classes : {dict(Counter(classes_raw))}")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6.  CROP TO SPECTRAL WINDOW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mask = (wavenumbers_all &gt;= WAVENUMBER_MIN) &amp; (wavenumbers_all &lt;= WAVENUMBER_MAX)</w:t>
        <w:br/>
        <w:t>wavenumbers = wavenumbers_all[mask]</w:t>
        <w:br/>
        <w:t>X_all       = raw.values[mask, :].T.astype(float)</w:t>
        <w:br/>
        <w:t>y_all       = np.array(classes_raw)</w:t>
        <w:br/>
        <w:br/>
        <w:t>print(f"  Spectral window : {WAVENUMBER_MIN}-{WAVENUMBER_MAX} cm-1  "</w:t>
        <w:br/>
        <w:t xml:space="preserve">      f"({X_all.shape[1]} variables)")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7.  68 / 32 STRATIFIED SPLIT  ← DONE FIRST, BEFORE ANY FIT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print("\n" + "=" * 68)</w:t>
        <w:br/>
        <w:t>print("  STEP 2 — Train/Test split  (68/32 stratified)")</w:t>
        <w:br/>
        <w:t>print("=" * 68)</w:t>
        <w:br/>
        <w:br/>
        <w:t>X_tr, X_te_all, y_tr, y_te_all = train_test_split(</w:t>
        <w:br/>
        <w:t xml:space="preserve">    X_all, y_all,</w:t>
        <w:br/>
        <w:t xml:space="preserve">    test_size    = 0.32,</w:t>
        <w:br/>
        <w:t xml:space="preserve">    stratify     = y_all,</w:t>
        <w:br/>
        <w:t xml:space="preserve">    random_state = RANDOM_STATE,</w:t>
        <w:br/>
        <w:t>)</w:t>
        <w:br/>
        <w:br/>
        <w:t># ── Filter test to GRAPHENE ONLY — discard non-graphene test spectra ──</w:t>
        <w:br/>
        <w:t>graph_mask = np.isin(y_te_all, GRAPHENE_CLASSES)</w:t>
        <w:br/>
        <w:t>X_te       = X_te_all[graph_mask]</w:t>
        <w:br/>
        <w:t>y_te       = y_te_all[graph_mask]</w:t>
        <w:br/>
        <w:br/>
        <w:t>print(f"  Train (all 4 classes) : {X_tr.shape[0]}  {dict(Counter(y_tr))}")</w:t>
        <w:br/>
        <w:t>print(f"  Test  (all 32, before filter) : {X_te_all.shape[0]}  {dict(Counter(y_te_all))}")</w:t>
        <w:br/>
        <w:t>print(f"  Test  (graphene only, KEPT)   : {X_te.shape[0]}   {dict(Counter(y_te))}")</w:t>
        <w:br/>
        <w:t>print(f"  Test  (non-graphene, DISCARDED): "</w:t>
        <w:br/>
        <w:t xml:space="preserve">      f"{X_te_all.shape[0] - X_te.shape[0]}  "</w:t>
        <w:br/>
        <w:t xml:space="preserve">      f"{dict(Counter(y_te_all[~graph_mask]))}")</w:t>
        <w:br/>
        <w:br/>
        <w:t>le = LabelEncoder().fit(y_all)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8.  LOOP OVER VIP FEATURE-SET SIZES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for N_VIP in VIP_SETS:</w:t>
        <w:br/>
        <w:br/>
        <w:t xml:space="preserve">    OUTPUT_DIR = os.path.join(DATA_PATH, f"PLSDA_4Class_Book2_VIP{N_VIP}")</w:t>
        <w:br/>
        <w:t xml:space="preserve">    os.makedirs(OUTPUT_DIR, exist_ok=True)</w:t>
        <w:br/>
        <w:br/>
        <w:t xml:space="preserve">    print("\n" + "=" * 68)</w:t>
        <w:br/>
        <w:t xml:space="preserve">    print(f"  VIP TOP-{N_VIP}")</w:t>
        <w:br/>
        <w:t xml:space="preserve">    print("=" * 68)</w:t>
        <w:br/>
        <w:br/>
        <w:t xml:space="preserve">    # ── 8a. Scale TRAIN only ─────────────────────────────────────────</w:t>
        <w:br/>
        <w:t xml:space="preserve">    scaler   = StandardScaler()</w:t>
        <w:br/>
        <w:t xml:space="preserve">    X_tr_sc  = scaler.fit_transform(X_tr)</w:t>
        <w:br/>
        <w:t xml:space="preserve">    X_te_sc  = scaler.transform(X_te)          # graphene test only</w:t>
        <w:br/>
        <w:br/>
        <w:t xml:space="preserve">    # ── 8b. VIP on TRAIN only ────────────────────────────────────────</w:t>
        <w:br/>
        <w:t xml:space="preserve">    print(f"\n  STEP 3 — VIP selection on training set only (top-{N_VIP})")</w:t>
        <w:br/>
        <w:t xml:space="preserve">    pls_vip  = PLSRegression(n_components=N_COMPONENTS, scale=False, max_iter=5000)</w:t>
        <w:br/>
        <w:t xml:space="preserve">    Y_tr_d   = pd.get_dummies(pd.Series(y_tr)).values.astype(float)</w:t>
        <w:br/>
        <w:t xml:space="preserve">    pls_vip.fit(X_tr_sc, Y_tr_d)</w:t>
        <w:br/>
        <w:t xml:space="preserve">    vip      = vip_scores(pls_vip)</w:t>
        <w:br/>
        <w:t xml:space="preserve">    top_idx  = np.argsort(vip)[-N_VIP:]</w:t>
        <w:br/>
        <w:t xml:space="preserve">    wavenumbers_sel = wavenumbers[top_idx]</w:t>
        <w:br/>
        <w:br/>
        <w:t xml:space="preserve">    X_tr_sel = X_tr_sc[:, top_idx]</w:t>
        <w:br/>
        <w:t xml:space="preserve">    X_te_sel = X_te_sc[:, top_idx]</w:t>
        <w:br/>
        <w:t xml:space="preserve">    print(f"  VIP &gt; 1 : {np.sum(vip &gt; 1)} / {len(vip)} variables total")</w:t>
        <w:br/>
        <w:t xml:space="preserve">    print(f"  Selected top-{N_VIP} from {len(vip)} variables")</w:t>
        <w:br/>
        <w:br/>
        <w:t xml:space="preserve">    # ── 8c. Final PLS-DA on TRAIN ────────────────────────────────────</w:t>
        <w:br/>
        <w:t xml:space="preserve">    print(f"\n  STEP 4 — Fitting PLS-DA ({N_COMPONENTS} LVs) on training set")</w:t>
        <w:br/>
        <w:t xml:space="preserve">    pls_final = PLSRegression(n_components=N_COMPONENTS, scale=False, max_iter=5000)</w:t>
        <w:br/>
        <w:t xml:space="preserve">    pls_final.fit(X_tr_sel, Y_tr_d)</w:t>
        <w:br/>
        <w:br/>
        <w:t xml:space="preserve">    T_tr = pls_final.x_scores_</w:t>
        <w:br/>
        <w:t xml:space="preserve">    P    = pls_final.x_loadings_</w:t>
        <w:br/>
        <w:br/>
        <w:t xml:space="preserve">    y_tr_pred = le.classes_[np.argmax(pls_final.predict(X_tr_sel), axis=1)]</w:t>
        <w:br/>
        <w:t xml:space="preserve">    resubst   = accuracy_score(y_tr, y_tr_pred)</w:t>
        <w:br/>
        <w:t xml:space="preserve">    print(f"  Re-substitution accuracy (train) : {resubst*100:.1f} %")</w:t>
        <w:br/>
        <w:br/>
        <w:t xml:space="preserve">    # ── 8d. External test prediction (GRAPHENE ONLY) ─────────────────</w:t>
        <w:br/>
        <w:t xml:space="preserve">    print(f"\n  STEP 5 — External test prediction  (graphene only, n={len(y_te)})")</w:t>
        <w:br/>
        <w:t xml:space="preserve">    T_te_raw  = pls_final.transform(X_te_sel)</w:t>
        <w:br/>
        <w:t xml:space="preserve">    T_te      = T_te_raw[0] if isinstance(T_te_raw, tuple) else T_te_raw</w:t>
        <w:br/>
        <w:t xml:space="preserve">    y_te_pred = le.classes_[np.argmax(pls_final.predict(X_te_sel), axis=1)]</w:t>
        <w:br/>
        <w:t xml:space="preserve">    test_acc  = accuracy_score(y_te, y_te_pred)</w:t>
        <w:br/>
        <w:t xml:space="preserve">    print(f"  Test accuracy (graphene, n={len(y_te)}) : {test_acc*100:.1f} %")</w:t>
        <w:br/>
        <w:t xml:space="preserve">    print(f"\n  Test classification report (graphene only):")</w:t>
        <w:br/>
        <w:t xml:space="preserve">    print(classification_report(y_te, y_te_pred,</w:t>
        <w:br/>
        <w:t xml:space="preserve">                                 labels=GRAPHENE_CLASSES,</w:t>
        <w:br/>
        <w:t xml:space="preserve">                                 target_names=GRAPHENE_CLASSES, digits=3))</w:t>
        <w:br/>
        <w:br/>
        <w:t xml:space="preserve">    # ── 8e. 5-fold CV on TRAIN ───────────────────────────────────────</w:t>
        <w:br/>
        <w:t xml:space="preserve">    print(f"\n  STEP 6 — {CV_FOLDS}-fold stratified CV on training set")</w:t>
        <w:br/>
        <w:t xml:space="preserve">    cv_pipe = Pipeline([</w:t>
        <w:br/>
        <w:t xml:space="preserve">        ('sc',    StandardScaler()),</w:t>
        <w:br/>
        <w:t xml:space="preserve">        ('plsda', PLSDAClassifier(n_components=N_COMPONENTS))</w:t>
        <w:br/>
        <w:t xml:space="preserve">    ])</w:t>
        <w:br/>
        <w:t xml:space="preserve">    cv      = StratifiedKFold(n_splits=CV_FOLDS, shuffle=True,</w:t>
        <w:br/>
        <w:t xml:space="preserve">                               random_state=RANDOM_STATE)</w:t>
        <w:br/>
        <w:t xml:space="preserve">    y_cv    = cross_val_predict(cv_pipe, X_tr[:, top_idx], y_tr, cv=cv)</w:t>
        <w:br/>
        <w:t xml:space="preserve">    cv_acc  = accuracy_score(y_tr, y_cv)</w:t>
        <w:br/>
        <w:t xml:space="preserve">    print(f"  CV accuracy ({CV_FOLDS}-fold, train) : {cv_acc*100:.1f} %")</w:t>
        <w:br/>
        <w:t xml:space="preserve">    print(f"\n  CV classification report (all 4 classes):")</w:t>
        <w:br/>
        <w:t xml:space="preserve">    print(classification_report(y_tr, y_cv,</w:t>
        <w:br/>
        <w:t xml:space="preserve">                                 target_names=le.classes_, digits=3))</w:t>
        <w:br/>
        <w:br/>
        <w:t xml:space="preserve">    # ── 8f. Permutation test (TRAIN) ─────────────────────────────────</w:t>
        <w:br/>
        <w:t xml:space="preserve">    print(f"\n  STEP 7 — Permutation test ({N_PERM} permutations, train only)")</w:t>
        <w:br/>
        <w:t xml:space="preserve">    obs_score, perm_scores, p_val = permutation_test_score(</w:t>
        <w:br/>
        <w:t xml:space="preserve">        cv_pipe, X_tr[:, top_idx], y_tr,</w:t>
        <w:br/>
        <w:t xml:space="preserve">        scoring='accuracy', cv=cv,</w:t>
        <w:br/>
        <w:t xml:space="preserve">        n_permutations=N_PERM,</w:t>
        <w:br/>
        <w:t xml:space="preserve">        random_state=RANDOM_STATE, n_jobs=-1,</w:t>
        <w:br/>
        <w:t xml:space="preserve">    )</w:t>
        <w:br/>
        <w:t xml:space="preserve">    sig = 'SIGNIFICANT (p&lt;0.05)' if p_val &lt; 0.05 else 'NOT significant'</w:t>
        <w:br/>
        <w:t xml:space="preserve">    print(f"  Observed CV accuracy : {obs_score*100:.2f} %")</w:t>
        <w:br/>
        <w:t xml:space="preserve">    print(f"  Permutation p-value  : {p_val:.4f}  [{sig}]")</w:t>
        <w:br/>
        <w:br/>
        <w:t xml:space="preserve">    # ── 8g. R²X ──────────────────────────────────────────────────────</w:t>
        <w:br/>
        <w:t xml:space="preserve">    SS_tot = np.sum(X_tr_sel ** 2)</w:t>
        <w:br/>
        <w:t xml:space="preserve">    r2x    = []</w:t>
        <w:br/>
        <w:t xml:space="preserve">    for lv in range(1, N_COMPONENTS + 1):</w:t>
        <w:br/>
        <w:t xml:space="preserve">        Xrec = pls_final.x_scores_[:, :lv] @ pls_final.x_loadings_[:, :lv].T</w:t>
        <w:br/>
        <w:t xml:space="preserve">        r2x.append(1 - np.sum((X_tr_sel - Xrec)**2) / SS_tot)</w:t>
        <w:br/>
        <w:br/>
        <w:t xml:space="preserve">    def lv_pct(i):</w:t>
        <w:br/>
        <w:t xml:space="preserve">        return (r2x[i] - (r2x[i-1] if i &gt; 0 else 0)) * 100</w:t>
        <w:br/>
        <w:br/>
        <w:t xml:space="preserve">    print("\n  Cumulative R2X (train):")</w:t>
        <w:br/>
        <w:t xml:space="preserve">    for i, r in enumerate(r2x, 1):</w:t>
        <w:br/>
        <w:t xml:space="preserve">        print(f"    LV{i}: {r*100:.2f} %")</w:t>
        <w:br/>
        <w:br/>
        <w:t xml:space="preserve">    # ── Confusion matrices ────────────────────────────────────────────</w:t>
        <w:br/>
        <w:t xml:space="preserve">    cm_cv   = confusion_matrix(y_tr, y_cv,    labels=le.classes_)</w:t>
        <w:br/>
        <w:t xml:space="preserve">    # 4-column CM: rows = graphene true classes, cols = all 4 predicted</w:t>
        <w:br/>
        <w:t xml:space="preserve">    cm_test = confusion_matrix(y_te, y_te_pred, labels=le.classes_)</w:t>
        <w:br/>
        <w:br/>
        <w:t xml:space="preserve">    title_tag = (f"VIP top-{N_VIP}  |  CV={cv_acc*100:.1f}%  "</w:t>
        <w:br/>
        <w:t xml:space="preserve">                 f"|  Test(Gr)={test_acc*100:.1f}%  |  p={p_val:.3f}")</w:t>
        <w:br/>
        <w:br/>
        <w:t xml:space="preserve">    # ═════════════════════════════════════════════════════════════════</w:t>
        <w:br/>
        <w:t xml:space="preserve">    # FIGURES</w:t>
        <w:br/>
        <w:t xml:space="preserve">    # ═════════════════════════════════════════════════════════════════</w:t>
        <w:br/>
        <w:br/>
        <w:t xml:space="preserve">    def score_scatter_2d(ax, lv_x, lv_y):</w:t>
        <w:br/>
        <w:t xml:space="preserve">        # Train — all 4 classes</w:t>
        <w:br/>
        <w:t xml:space="preserve">        for cls in le.classes_:</w:t>
        <w:br/>
        <w:t xml:space="preserve">            idx_tr = y_tr == cls</w:t>
        <w:br/>
        <w:t xml:space="preserve">            ax.scatter(T_tr[idx_tr, lv_x], T_tr[idx_tr, lv_y],</w:t>
        <w:br/>
        <w:t xml:space="preserve">                       c=PALETTE[cls], marker=MARKER[cls], s=55,</w:t>
        <w:br/>
        <w:t xml:space="preserve">                       edgecolors='k', lw=0.4, alpha=0.75,</w:t>
        <w:br/>
        <w:t xml:space="preserve">                       label=f'{cls} (train)', zorder=3)</w:t>
        <w:br/>
        <w:t xml:space="preserve">        # Test — graphene only (correct = star, wrong = X)</w:t>
        <w:br/>
        <w:t xml:space="preserve">        for cls in GRAPHENE_CLASSES:</w:t>
        <w:br/>
        <w:t xml:space="preserve">            idx_ok  = (y_te == cls) &amp; (y_te_pred == cls)</w:t>
        <w:br/>
        <w:t xml:space="preserve">            idx_err = (y_te == cls) &amp; (y_te_pred != cls)</w:t>
        <w:br/>
        <w:t xml:space="preserve">            ax.scatter(T_te[idx_ok,  lv_x], T_te[idx_ok,  lv_y],</w:t>
        <w:br/>
        <w:t xml:space="preserve">                       c=PALETTE[cls], marker='*', s=220,</w:t>
        <w:br/>
        <w:t xml:space="preserve">                       edgecolors='k', lw=0.6, alpha=1.0,</w:t>
        <w:br/>
        <w:t xml:space="preserve">                       label=f'{cls} (test-Gr OK)', zorder=5)</w:t>
        <w:br/>
        <w:t xml:space="preserve">            if idx_err.any():</w:t>
        <w:br/>
        <w:t xml:space="preserve">                ax.scatter(T_te[idx_err, lv_x], T_te[idx_err, lv_y],</w:t>
        <w:br/>
        <w:t xml:space="preserve">                           c=PALETTE[cls], marker='X', s=180,</w:t>
        <w:br/>
        <w:t xml:space="preserve">                           edgecolors='red', lw=1.0, alpha=1.0,</w:t>
        <w:br/>
        <w:t xml:space="preserve">                           label=f'{cls} (test-Gr FAIL)', zorder=6)</w:t>
        <w:br/>
        <w:t xml:space="preserve">        ax.axhline(0, color='grey', lw=0.6, ls='--')</w:t>
        <w:br/>
        <w:t xml:space="preserve">        ax.axvline(0, color='grey', lw=0.6, ls='--')</w:t>
        <w:br/>
        <w:t xml:space="preserve">        ax.legend(fontsize=7, framealpha=0.8, ncol=2)</w:t>
        <w:br/>
        <w:t xml:space="preserve">        ax.grid(True, alpha=0.25)</w:t>
        <w:br/>
        <w:br/>
        <w:t xml:space="preserve">    # Fig 1 – LV1 vs LV2</w:t>
        <w:br/>
        <w:t xml:space="preserve">    fig, ax = plt.subplots(figsize=(8, 6))</w:t>
        <w:br/>
        <w:t xml:space="preserve">    score_scatter_2d(ax, 0, 1)</w:t>
        <w:br/>
        <w:t xml:space="preserve">    ax.set_xlabel(f'LV1  ({lv_pct(0):.1f}% var.)', fontsize=12)</w:t>
        <w:br/>
        <w:t xml:space="preserve">    ax.set_ylabel(f'LV2  ({lv_pct(1):.1f}% var.)', fontsize=12)</w:t>
        <w:br/>
        <w:t xml:space="preserve">    ax.set_title(f'PLS-DA Scores  LV1 x LV2\n{title_tag}',</w:t>
        <w:br/>
        <w:t xml:space="preserve">                 fontsize=10, fontweight='bold')</w:t>
        <w:br/>
        <w:t xml:space="preserve">    fig.tight_layout()</w:t>
        <w:br/>
        <w:t xml:space="preserve">    fig.savefig(os.path.join(OUTPUT_DIR, '01_Scores_LV1_LV2.png'),</w:t>
        <w:br/>
        <w:t xml:space="preserve">                dpi=180, bbox_inches='tight')</w:t>
        <w:br/>
        <w:t xml:space="preserve">    plt.close(fig); print('[SAVED] 01_Scores_LV1_LV2.png')</w:t>
        <w:br/>
        <w:br/>
        <w:t xml:space="preserve">    # Fig 2 – LV1 vs LV3</w:t>
        <w:br/>
        <w:t xml:space="preserve">    fig, ax = plt.subplots(figsize=(8, 6))</w:t>
        <w:br/>
        <w:t xml:space="preserve">    score_scatter_2d(ax, 0, 2)</w:t>
        <w:br/>
        <w:t xml:space="preserve">    ax.set_xlabel(f'LV1  ({lv_pct(0):.1f}% var.)', fontsize=12)</w:t>
        <w:br/>
        <w:t xml:space="preserve">    ax.set_ylabel(f'LV3  ({lv_pct(2):.1f}% var.)', fontsize=12)</w:t>
        <w:br/>
        <w:t xml:space="preserve">    ax.set_title(f'PLS-DA Scores  LV1 x LV3\n{title_tag}',</w:t>
        <w:br/>
        <w:t xml:space="preserve">                 fontsize=10, fontweight='bold')</w:t>
        <w:br/>
        <w:t xml:space="preserve">    fig.tight_layout()</w:t>
        <w:br/>
        <w:t xml:space="preserve">    fig.savefig(os.path.join(OUTPUT_DIR, '02_Scores_LV1_LV3.png'),</w:t>
        <w:br/>
        <w:t xml:space="preserve">                dpi=180, bbox_inches='tight')</w:t>
        <w:br/>
        <w:t xml:space="preserve">    plt.close(fig); print('[SAVED] 02_Scores_LV1_LV3.png')</w:t>
        <w:br/>
        <w:br/>
        <w:t xml:space="preserve">    # Fig 3 – 3D  LV1 x LV2 x LV3</w:t>
        <w:br/>
        <w:t xml:space="preserve">    fig3 = plt.figure(figsize=(9, 7))</w:t>
        <w:br/>
        <w:t xml:space="preserve">    ax3  = fig3.add_subplot(111, projection='3d')</w:t>
        <w:br/>
        <w:t xml:space="preserve">    for cls in le.classes_:</w:t>
        <w:br/>
        <w:t xml:space="preserve">        idx_tr = y_tr == cls</w:t>
        <w:br/>
        <w:t xml:space="preserve">        ax3.scatter(T_tr[idx_tr,0], T_tr[idx_tr,1], T_tr[idx_tr,2],</w:t>
        <w:br/>
        <w:t xml:space="preserve">                    c=PALETTE[cls], marker=MARKER[cls], s=50,</w:t>
        <w:br/>
        <w:t xml:space="preserve">                    edgecolors='k', lw=0.4, alpha=0.75,</w:t>
        <w:br/>
        <w:t xml:space="preserve">                    label=f'{cls} (train)', zorder=3)</w:t>
        <w:br/>
        <w:t xml:space="preserve">    for cls in GRAPHENE_CLASSES:</w:t>
        <w:br/>
        <w:t xml:space="preserve">        idx_ok  = (y_te == cls) &amp; (y_te_pred == cls)</w:t>
        <w:br/>
        <w:t xml:space="preserve">        idx_err = (y_te == cls) &amp; (y_te_pred != cls)</w:t>
        <w:br/>
        <w:t xml:space="preserve">        ax3.scatter(T_te[idx_ok,0], T_te[idx_ok,1], T_te[idx_ok,2],</w:t>
        <w:br/>
        <w:t xml:space="preserve">                    c=PALETTE[cls], marker='*', s=220,</w:t>
        <w:br/>
        <w:t xml:space="preserve">                    edgecolors='k', lw=0.6, alpha=1.0,</w:t>
        <w:br/>
        <w:t xml:space="preserve">                    label=f'{cls} (test-Gr OK)', zorder=5)</w:t>
        <w:br/>
        <w:t xml:space="preserve">        if idx_err.any():</w:t>
        <w:br/>
        <w:t xml:space="preserve">            ax3.scatter(T_te[idx_err,0], T_te[idx_err,1], T_te[idx_err,2],</w:t>
        <w:br/>
        <w:t xml:space="preserve">                        c=PALETTE[cls], marker='X', s=180,</w:t>
        <w:br/>
        <w:t xml:space="preserve">                        edgecolors='red', lw=1.0, alpha=1.0,</w:t>
        <w:br/>
        <w:t xml:space="preserve">                        label=f'{cls} (test-Gr FAIL)', zorder=6)</w:t>
        <w:br/>
        <w:t xml:space="preserve">    ax3.set_xlabel(f'LV1 ({lv_pct(0):.1f}%)', fontsize=9, labelpad=8)</w:t>
        <w:br/>
        <w:t xml:space="preserve">    ax3.set_ylabel(f'LV2 ({lv_pct(1):.1f}%)', fontsize=9, labelpad=8)</w:t>
        <w:br/>
        <w:t xml:space="preserve">    ax3.set_zlabel(f'LV3 ({lv_pct(2):.1f}%)', fontsize=9, labelpad=8)</w:t>
        <w:br/>
        <w:t xml:space="preserve">    ax3.set_title(f'PLS-DA 3D Scores  (train=all 4 classes, test=graphene only)\n{title_tag}',</w:t>
        <w:br/>
        <w:t xml:space="preserve">                  fontsize=9, fontweight='bold', pad=12)</w:t>
        <w:br/>
        <w:t xml:space="preserve">    ax3.legend(fontsize=7, loc='upper left', framealpha=0.85)</w:t>
        <w:br/>
        <w:t xml:space="preserve">    ax3.grid(True, alpha=0.2)</w:t>
        <w:br/>
        <w:t xml:space="preserve">    ax3.view_init(elev=22, azim=45)</w:t>
        <w:br/>
        <w:t xml:space="preserve">    fig3.tight_layout()</w:t>
        <w:br/>
        <w:t xml:space="preserve">    fig3.savefig(os.path.join(OUTPUT_DIR, '03_Scores_3D.png'),</w:t>
        <w:br/>
        <w:t xml:space="preserve">                 dpi=180, bbox_inches='tight')</w:t>
        <w:br/>
        <w:t xml:space="preserve">    plt.close(fig3); print('[SAVED] 03_Scores_3D.png')</w:t>
        <w:br/>
        <w:br/>
        <w:t xml:space="preserve">    # Fig 4 – Confusion matrix CV  (all 4 classes, train)</w:t>
        <w:br/>
        <w:t xml:space="preserve">    fig, ax = plt.subplots(figsize=(6, 5))</w:t>
        <w:br/>
        <w:t xml:space="preserve">    ConfusionMatrixDisplay(cm_cv, display_labels=le.classes_).plot(</w:t>
        <w:br/>
        <w:t xml:space="preserve">        ax=ax, colorbar=False, cmap='Blues', xticks_rotation=30)</w:t>
        <w:br/>
        <w:t xml:space="preserve">    ax.set_title(f'Confusion Matrix – {CV_FOLDS}-fold CV (train, all 4 classes)\n'</w:t>
        <w:br/>
        <w:t xml:space="preserve">                 f'Accuracy = {cv_acc*100:.1f}%',</w:t>
        <w:br/>
        <w:t xml:space="preserve">                 fontsize=10, fontweight='bold')</w:t>
        <w:br/>
        <w:t xml:space="preserve">    fig.tight_layout()</w:t>
        <w:br/>
        <w:t xml:space="preserve">    fig.savefig(os.path.join(OUTPUT_DIR, '04_Confusion_Matrix_CV.png'),</w:t>
        <w:br/>
        <w:t xml:space="preserve">                dpi=180, bbox_inches='tight')</w:t>
        <w:br/>
        <w:t xml:space="preserve">    plt.close(fig); print('[SAVED] 04_Confusion_Matrix_CV.png')</w:t>
        <w:br/>
        <w:br/>
        <w:t xml:space="preserve">    # Fig 5 – Confusion matrix Test  (graphene only, 4-col to show any mis-pred)</w:t>
        <w:br/>
        <w:t xml:space="preserve">    fig, ax = plt.subplots(figsize=(6, 5))</w:t>
        <w:br/>
        <w:t xml:space="preserve">    ConfusionMatrixDisplay(cm_test, display_labels=le.classes_).plot(</w:t>
        <w:br/>
        <w:t xml:space="preserve">        ax=ax, colorbar=False, cmap='Oranges', xticks_rotation=30)</w:t>
        <w:br/>
        <w:t xml:space="preserve">    ax.set_title(f'Confusion Matrix – External Test (graphene only, n={len(y_te)})\n'</w:t>
        <w:br/>
        <w:t xml:space="preserve">                 f'Accuracy = {test_acc*100:.1f}%  '</w:t>
        <w:br/>
        <w:t xml:space="preserve">                 f'(non-graphene rows = 0, discarded)',</w:t>
        <w:br/>
        <w:t xml:space="preserve">                 fontsize=9, fontweight='bold')</w:t>
        <w:br/>
        <w:t xml:space="preserve">    fig.tight_layout()</w:t>
        <w:br/>
        <w:t xml:space="preserve">    fig.savefig(os.path.join(OUTPUT_DIR, '05_Confusion_Matrix_Test_Graphene.png'),</w:t>
        <w:br/>
        <w:t xml:space="preserve">                dpi=180, bbox_inches='tight')</w:t>
        <w:br/>
        <w:t xml:space="preserve">    plt.close(fig); print('[SAVED] 05_Confusion_Matrix_Test_Graphene.png')</w:t>
        <w:br/>
        <w:br/>
        <w:t xml:space="preserve">    # Fig 6 – VIP scores</w:t>
        <w:br/>
        <w:t xml:space="preserve">    fig, ax = plt.subplots(figsize=(10, 4))</w:t>
        <w:br/>
        <w:t xml:space="preserve">    ax.plot(wavenumbers, vip, color='steelblue', lw=1.2)</w:t>
        <w:br/>
        <w:t xml:space="preserve">    ax.axhline(1, color='red', ls='--', lw=1, label='VIP = 1 threshold')</w:t>
        <w:br/>
        <w:t xml:space="preserve">    ax.fill_between(wavenumbers, vip, 1, where=(vip &gt; 1),</w:t>
        <w:br/>
        <w:t xml:space="preserve">                    alpha=0.25, color='red',</w:t>
        <w:br/>
        <w:t xml:space="preserve">                    label=f'VIP &gt; 1  ({np.sum(vip&gt;1)} variables)')</w:t>
        <w:br/>
        <w:t xml:space="preserve">    ax.axvline(wavenumbers[np.argsort(vip)[-1]], color='gold', ls=':', lw=1.5,</w:t>
        <w:br/>
        <w:t xml:space="preserve">               label=f'Top VIP @ {wavenumbers[np.argsort(vip)[-1]]:.0f} cm-1')</w:t>
        <w:br/>
        <w:t xml:space="preserve">    ax.set_xlabel('Wavenumber (cm-1)', fontsize=12)</w:t>
        <w:br/>
        <w:t xml:space="preserve">    ax.set_ylabel('VIP score',         fontsize=12)</w:t>
        <w:br/>
        <w:t xml:space="preserve">    ax.set_title(f'Variable Importance in Projection (VIP)\n'</w:t>
        <w:br/>
        <w:t xml:space="preserve">                 f'Computed on training set only  |  VIP top-{N_VIP}',</w:t>
        <w:br/>
        <w:t xml:space="preserve">                 fontsize=11, fontweight='bold')</w:t>
        <w:br/>
        <w:t xml:space="preserve">    ax.set_xlim(WAVENUMBER_MIN, WAVENUMBER_MAX)</w:t>
        <w:br/>
        <w:t xml:space="preserve">    ax.legend(fontsize=9); ax.grid(True, alpha=0.3)</w:t>
        <w:br/>
        <w:t xml:space="preserve">    fig.tight_layout()</w:t>
        <w:br/>
        <w:t xml:space="preserve">    fig.savefig(os.path.join(OUTPUT_DIR, '06_VIP_Scores.png'),</w:t>
        <w:br/>
        <w:t xml:space="preserve">                dpi=180, bbox_inches='tight')</w:t>
        <w:br/>
        <w:t xml:space="preserve">    plt.close(fig); print('[SAVED] 06_VIP_Scores.png')</w:t>
        <w:br/>
        <w:br/>
        <w:t xml:space="preserve">    # Fig 7 – Loadings LV1 &amp; LV2</w:t>
        <w:br/>
        <w:t xml:space="preserve">    P_full = pls_final.x_loadings_</w:t>
        <w:br/>
        <w:t xml:space="preserve">    fig, axes = plt.subplots(2, 1, figsize=(10, 6), sharex=True)</w:t>
        <w:br/>
        <w:t xml:space="preserve">    for i, ax in enumerate(axes):</w:t>
        <w:br/>
        <w:t xml:space="preserve">        ax.plot(wavenumbers_sel, P_full[:, i],</w:t>
        <w:br/>
        <w:t xml:space="preserve">                color=['steelblue', 'darkorange'][i], lw=1.2)</w:t>
        <w:br/>
        <w:t xml:space="preserve">        ax.axhline(0, color='k', lw=0.7)</w:t>
        <w:br/>
        <w:t xml:space="preserve">        ax.set_ylabel(f'Loading LV{i+1}', fontsize=11)</w:t>
        <w:br/>
        <w:t xml:space="preserve">        ax.grid(True, alpha=0.3)</w:t>
        <w:br/>
        <w:t xml:space="preserve">    axes[-1].set_xlabel('Wavenumber (cm-1)', fontsize=12)</w:t>
        <w:br/>
        <w:t xml:space="preserve">    axes[0].set_title(f'PLS-DA Loadings  LV1 &amp; LV2  (VIP top-{N_VIP})',</w:t>
        <w:br/>
        <w:t xml:space="preserve">                      fontsize=12, fontweight='bold')</w:t>
        <w:br/>
        <w:t xml:space="preserve">    fig.tight_layout()</w:t>
        <w:br/>
        <w:t xml:space="preserve">    fig.savefig(os.path.join(OUTPUT_DIR, '07_Loadings_LV1_LV2.png'),</w:t>
        <w:br/>
        <w:t xml:space="preserve">                dpi=180, bbox_inches='tight')</w:t>
        <w:br/>
        <w:t xml:space="preserve">    plt.close(fig); print('[SAVED] 07_Loadings_LV1_LV2.png')</w:t>
        <w:br/>
        <w:br/>
        <w:t xml:space="preserve">    # Fig 8 – Permutation test</w:t>
        <w:br/>
        <w:t xml:space="preserve">    fig, ax = plt.subplots(figsize=(7, 4.5))</w:t>
        <w:br/>
        <w:t xml:space="preserve">    ax.hist(perm_scores, bins=35, color='lightsteelblue', edgecolor='white',</w:t>
        <w:br/>
        <w:t xml:space="preserve">            label='Permuted accuracy')</w:t>
        <w:br/>
        <w:t xml:space="preserve">    ax.axvline(obs_score, color='crimson', lw=2,</w:t>
        <w:br/>
        <w:t xml:space="preserve">               label=f'Observed: {obs_score*100:.1f}%  (p = {p_val:.4f})')</w:t>
        <w:br/>
        <w:t xml:space="preserve">    ax.set_xlabel('Cross-validated accuracy (train)', fontsize=12)</w:t>
        <w:br/>
        <w:t xml:space="preserve">    ax.set_ylabel('Count',                            fontsize=12)</w:t>
        <w:br/>
        <w:t xml:space="preserve">    ax.set_title(f'Permutation Test  (n = {N_PERM})  |  train only\n'</w:t>
        <w:br/>
        <w:t xml:space="preserve">                 f'Chance level = 25%  (4 classes)',</w:t>
        <w:br/>
        <w:t xml:space="preserve">                 fontsize=11, fontweight='bold')</w:t>
        <w:br/>
        <w:t xml:space="preserve">    ax.legend(fontsize=10); ax.grid(True, alpha=0.3)</w:t>
        <w:br/>
        <w:t xml:space="preserve">    fig.tight_layout()</w:t>
        <w:br/>
        <w:t xml:space="preserve">    fig.savefig(os.path.join(OUTPUT_DIR, '08_Permutation_Test.png'),</w:t>
        <w:br/>
        <w:t xml:space="preserve">                dpi=180, bbox_inches='tight')</w:t>
        <w:br/>
        <w:t xml:space="preserve">    plt.close(fig); print('[SAVED] 08_Permutation_Test.png')</w:t>
        <w:br/>
        <w:br/>
        <w:t xml:space="preserve">    # Fig 9 – Mean spectra</w:t>
        <w:br/>
        <w:t xml:space="preserve">    fig, ax = plt.subplots(figsize=(10, 4.5))</w:t>
        <w:br/>
        <w:t xml:space="preserve">    for cls in le.classes_:</w:t>
        <w:br/>
        <w:t xml:space="preserve">        ax.plot(wavenumbers, X_all[y_all == cls].mean(axis=0),</w:t>
        <w:br/>
        <w:t xml:space="preserve">                color=PALETTE[cls], label=cls, lw=1.5)</w:t>
        <w:br/>
        <w:t xml:space="preserve">    ax.set_xlabel('Wavenumber (cm-1)', fontsize=12)</w:t>
        <w:br/>
        <w:t xml:space="preserve">    ax.set_ylabel('Normalised intensity (a.u.)', fontsize=12)</w:t>
        <w:br/>
        <w:t xml:space="preserve">    ax.set_title('Mean Raman spectra per class (normalised, all 100)',</w:t>
        <w:br/>
        <w:t xml:space="preserve">                 fontsize=12, fontweight='bold')</w:t>
        <w:br/>
        <w:t xml:space="preserve">    ax.set_xlim(WAVENUMBER_MIN, WAVENUMBER_MAX)</w:t>
        <w:br/>
        <w:t xml:space="preserve">    ax.legend(fontsize=9); ax.grid(True, alpha=0.3)</w:t>
        <w:br/>
        <w:t xml:space="preserve">    fig.tight_layout()</w:t>
        <w:br/>
        <w:t xml:space="preserve">    fig.savefig(os.path.join(OUTPUT_DIR, '09_Mean_Spectra.png'),</w:t>
        <w:br/>
        <w:t xml:space="preserve">                dpi=180, bbox_inches='tight')</w:t>
        <w:br/>
        <w:t xml:space="preserve">    plt.close(fig); print('[SAVED] 09_Mean_Spectra.png')</w:t>
        <w:br/>
        <w:br/>
        <w:t xml:space="preserve">    # ═════════════════════════════════════════════════════════════════</w:t>
        <w:br/>
        <w:t xml:space="preserve">    # EXCEL RESULTS FILE</w:t>
        <w:br/>
        <w:t xml:space="preserve">    # ═════════════════════════════════════════════════════════════════</w:t>
        <w:br/>
        <w:t xml:space="preserve">    out_xlsx = os.path.join(OUTPUT_DIR,</w:t>
        <w:br/>
        <w:t xml:space="preserve">                            f'PLSDA_4Class_Book2_VIP{N_VIP}_Results.xlsx')</w:t>
        <w:br/>
        <w:t xml:space="preserve">    with pd.ExcelWriter(out_xlsx, engine='openpyxl') as writer:</w:t>
        <w:br/>
        <w:br/>
        <w:t xml:space="preserve">        # Summary</w:t>
        <w:br/>
        <w:t xml:space="preserve">        pd.DataFrame({</w:t>
        <w:br/>
        <w:t xml:space="preserve">            'Metric': [</w:t>
        <w:br/>
        <w:t xml:space="preserve">                'Dataset', 'File', 'Sheet', 'Spectral window', 'Spectra total',</w:t>
        <w:br/>
        <w:t xml:space="preserve">                'Train (all 4 classes)', 'Test (graphene only)',</w:t>
        <w:br/>
        <w:t xml:space="preserve">                'Test discarded (non-graphene)',</w:t>
        <w:br/>
        <w:t xml:space="preserve">                'VIP features', 'CV folds',</w:t>
        <w:br/>
        <w:t xml:space="preserve">                'CV accuracy (train)', 'Test accuracy (graphene)',</w:t>
        <w:br/>
        <w:t xml:space="preserve">                'Permutation p-value', 'Permutation result',</w:t>
        <w:br/>
        <w:t xml:space="preserve">                'R2X LV1', 'R2X LV2', 'R2X LV3',</w:t>
        <w:br/>
        <w:t xml:space="preserve">            ],</w:t>
        <w:br/>
        <w:t xml:space="preserve">            'Value': [</w:t>
        <w:br/>
        <w:t xml:space="preserve">                'Book2 – 4 class SSY Raman', FILE_NAME, SHEET_NAME,</w:t>
        <w:br/>
        <w:t xml:space="preserve">                f'{WAVENUMBER_MIN}-{WAVENUMBER_MAX} cm-1',</w:t>
        <w:br/>
        <w:t xml:space="preserve">                len(y_all),</w:t>
        <w:br/>
        <w:t xml:space="preserve">                f'{X_tr.shape[0]} spectra  {dict(Counter(y_tr))}',</w:t>
        <w:br/>
        <w:t xml:space="preserve">                f'{X_te.shape[0]} spectra  {dict(Counter(y_te))}',</w:t>
        <w:br/>
        <w:t xml:space="preserve">                f'{X_te_all.shape[0] - X_te.shape[0]} spectra (discarded)',</w:t>
        <w:br/>
        <w:t xml:space="preserve">                N_VIP, CV_FOLDS,</w:t>
        <w:br/>
        <w:t xml:space="preserve">                f'{cv_acc*100:.2f} %',</w:t>
        <w:br/>
        <w:t xml:space="preserve">                f'{test_acc*100:.2f} %',</w:t>
        <w:br/>
        <w:t xml:space="preserve">                f'{p_val:.4f}',</w:t>
        <w:br/>
        <w:t xml:space="preserve">                'Significant (p&lt;0.05)' if p_val &lt; 0.05 else 'NOT significant',</w:t>
        <w:br/>
        <w:t xml:space="preserve">                f'{r2x[0]*100:.2f} %',</w:t>
        <w:br/>
        <w:t xml:space="preserve">                f'{r2x[1]*100:.2f} %',</w:t>
        <w:br/>
        <w:t xml:space="preserve">                f'{r2x[2]*100:.2f} %',</w:t>
        <w:br/>
        <w:t xml:space="preserve">            ],</w:t>
        <w:br/>
        <w:t xml:space="preserve">        }).to_excel(writer, sheet_name='Summary', index=False)</w:t>
        <w:br/>
        <w:br/>
        <w:t xml:space="preserve">        # CV predictions (train, all 4 classes)</w:t>
        <w:br/>
        <w:t xml:space="preserve">        pd.DataFrame({</w:t>
        <w:br/>
        <w:t xml:space="preserve">            'True':      y_tr,</w:t>
        <w:br/>
        <w:t xml:space="preserve">            'CV_Pred':   y_cv,</w:t>
        <w:br/>
        <w:t xml:space="preserve">            'Correct':   y_tr == y_cv,</w:t>
        <w:br/>
        <w:t xml:space="preserve">        }).to_excel(writer, sheet_name='CV_Predictions', index=False)</w:t>
        <w:br/>
        <w:br/>
        <w:t xml:space="preserve">        # Test predictions (graphene only)</w:t>
        <w:br/>
        <w:t xml:space="preserve">        pd.DataFrame({</w:t>
        <w:br/>
        <w:t xml:space="preserve">            'True':       y_te,</w:t>
        <w:br/>
        <w:t xml:space="preserve">            'Test_Pred':  y_te_pred,</w:t>
        <w:br/>
        <w:t xml:space="preserve">            'Correct':    y_te == y_te_pred,</w:t>
        <w:br/>
        <w:t xml:space="preserve">            'LV1': T_te[:, 0], 'LV2': T_te[:, 1], 'LV3': T_te[:, 2],</w:t>
        <w:br/>
        <w:t xml:space="preserve">        }).to_excel(writer, sheet_name='Test_Predictions_Graphene', index=False)</w:t>
        <w:br/>
        <w:br/>
        <w:t xml:space="preserve">        # Confusion matrices</w:t>
        <w:br/>
        <w:t xml:space="preserve">        pd.DataFrame(cm_cv,</w:t>
        <w:br/>
        <w:t xml:space="preserve">                     index=pd.Index(le.classes_, name='True\\Predicted'),</w:t>
        <w:br/>
        <w:t xml:space="preserve">                     columns=le.classes_).to_excel(writer, sheet_name='CM_CV_Train')</w:t>
        <w:br/>
        <w:t xml:space="preserve">        pd.DataFrame(cm_test,</w:t>
        <w:br/>
        <w:t xml:space="preserve">                     index=pd.Index(le.classes_, name='True\\Predicted'),</w:t>
        <w:br/>
        <w:t xml:space="preserve">                     columns=le.classes_).to_excel(writer, sheet_name='CM_Test_Graphene')</w:t>
        <w:br/>
        <w:br/>
        <w:t xml:space="preserve">        # VIP scores</w:t>
        <w:br/>
        <w:t xml:space="preserve">        pd.DataFrame({'Wavenumber_cm1': wavenumbers, 'VIP': vip}</w:t>
        <w:br/>
        <w:t xml:space="preserve">                     ).to_excel(writer, sheet_name='VIP_Scores', index=False)</w:t>
        <w:br/>
        <w:br/>
        <w:t xml:space="preserve">        # Loadings</w:t>
        <w:br/>
        <w:t xml:space="preserve">        load_df = pd.DataFrame(P_full,</w:t>
        <w:br/>
        <w:t xml:space="preserve">                               columns=[f'LV{i+1}' for i in range(N_COMPONENTS)])</w:t>
        <w:br/>
        <w:t xml:space="preserve">        load_df.insert(0, 'Wavenumber_cm1', wavenumbers_sel)</w:t>
        <w:br/>
        <w:t xml:space="preserve">        load_df.to_excel(writer, sheet_name='Loadings', index=False)</w:t>
        <w:br/>
        <w:br/>
        <w:t xml:space="preserve">        # PLS-DA scores train</w:t>
        <w:br/>
        <w:t xml:space="preserve">        score_df = pd.DataFrame(T_tr,</w:t>
        <w:br/>
        <w:t xml:space="preserve">                                columns=[f'LV{i+1}' for i in range(N_COMPONENTS)])</w:t>
        <w:br/>
        <w:t xml:space="preserve">        score_df.insert(0, 'Class', y_tr)</w:t>
        <w:br/>
        <w:t xml:space="preserve">        score_df.to_excel(writer, sheet_name='Scores_Train', index=False)</w:t>
        <w:br/>
        <w:br/>
        <w:t xml:space="preserve">        # PLS-DA scores test (graphene)</w:t>
        <w:br/>
        <w:t xml:space="preserve">        score_te = pd.DataFrame(T_te,</w:t>
        <w:br/>
        <w:t xml:space="preserve">                                columns=[f'LV{i+1}' for i in range(N_COMPONENTS)])</w:t>
        <w:br/>
        <w:t xml:space="preserve">        score_te.insert(0, 'Class', y_te)</w:t>
        <w:br/>
        <w:t xml:space="preserve">        score_te.to_excel(writer, sheet_name='Scores_Test_Graphene', index=False)</w:t>
        <w:br/>
        <w:br/>
        <w:t xml:space="preserve">        # Permutation</w:t>
        <w:br/>
        <w:t xml:space="preserve">        pd.DataFrame({'Permuted_Accuracy': perm_scores}</w:t>
        <w:br/>
        <w:t xml:space="preserve">                     ).to_excel(writer, sheet_name='Permutation_Test', index=False)</w:t>
        <w:br/>
        <w:br/>
        <w:t xml:space="preserve">    print(f'\n[SAVED] {out_xlsx}')</w:t>
        <w:br/>
        <w:br/>
        <w:t xml:space="preserve">    # ── Final summary ────────────────────────────────────────────────</w:t>
        <w:br/>
        <w:t xml:space="preserve">    print("\n" + "=" * 68)</w:t>
        <w:br/>
        <w:t xml:space="preserve">    print(f"  RESULTS SUMMARY  –  VIP top-{N_VIP}")</w:t>
        <w:br/>
        <w:t xml:space="preserve">    print("=" * 68)</w:t>
        <w:br/>
        <w:t xml:space="preserve">    print(f"  Train  : {X_tr.shape[0]} spectra (all 4 classes)")</w:t>
        <w:br/>
        <w:t xml:space="preserve">    print(f"  Test   : {X_te.shape[0]} spectra (GRAPHENE ONLY — discarded non-graphene)")</w:t>
        <w:br/>
        <w:t xml:space="preserve">    print(f"  CV accuracy (train, 5-fold) : {cv_acc*100:.2f} %")</w:t>
        <w:br/>
        <w:t xml:space="preserve">    print(f"  Test accuracy (graphene)    : {test_acc*100:.2f} %")</w:t>
        <w:br/>
        <w:t xml:space="preserve">    print(f"  Permutation p               : {p_val:.4f}  [{sig}]")</w:t>
        <w:br/>
        <w:t xml:space="preserve">    print(f"\n  Per-class recall (test, graphene only):")</w:t>
        <w:br/>
        <w:t xml:space="preserve">    for cls in GRAPHENE_CLASSES:</w:t>
        <w:br/>
        <w:t xml:space="preserve">        i  = list(le.classes_).index(cls)</w:t>
        <w:br/>
        <w:t xml:space="preserve">        n  = cm_test[i].sum()</w:t>
        <w:br/>
        <w:t xml:space="preserve">        if n &gt; 0:</w:t>
        <w:br/>
        <w:t xml:space="preserve">            print(f"    {cls:&lt;25} : {cm_test[i,i]}/{n}  "</w:t>
        <w:br/>
        <w:t xml:space="preserve">                  f"({cm_test[i,i]/n*100:.0f}%)")</w:t>
        <w:br/>
        <w:t xml:space="preserve">    print(f"\n  Output folder : {OUTPUT_DIR}")</w:t>
        <w:br/>
        <w:t xml:space="preserve">    print("=" * 68)</w:t>
        <w:br/>
        <w:br/>
        <w:t>print("\n\n  ALL DONE — three VIP sets completed.")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