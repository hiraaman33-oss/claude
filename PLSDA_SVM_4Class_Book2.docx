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PLS-DA + SVM-RBF  |  4-Class  |  Book2.xlsx  |  68/32 Stratified Split</w:t>
      </w:r>
    </w:p>
    <w:p>
      <w:pPr>
        <w:jc w:val="center"/>
      </w:pPr>
      <w:r>
        <w:rPr>
          <w:color w:val="444444"/>
          <w:sz w:val="20"/>
        </w:rPr>
        <w:t>Raman Spectroscopy — 4-Class SSY Classification</w:t>
        <w:br/>
        <w:t>Train: 68 spectra (all 4 classes)  |  Test: graphene only, n=16</w:t>
        <w:br/>
        <w:t>PLS-DA + SVM-RBF  |  5-fold CV + LOO-CV  |  VIP loop {1000, 1500, 1800}</w:t>
        <w:br/>
        <w:t>File: Book2.xlsx  |  Sheet: 4 - Normalised  |  450-1800 cm⁻¹</w:t>
        <w:br/>
        <w:t>Path: C:/Users/Hira Aman/Desktop/PROF_DOMENICO'S</w:t>
      </w:r>
    </w:p>
    <w:p/>
    <w:p>
      <w:pPr>
        <w:pStyle w:val="Heading2"/>
      </w:pPr>
      <w:r>
        <w:t>How to Run</w:t>
      </w:r>
    </w:p>
    <w:p>
      <w:r>
        <w:rPr>
          <w:b/>
          <w:sz w:val="20"/>
        </w:rPr>
        <w:t>1. Install dependencies (one-time):</w:t>
        <w:br/>
      </w:r>
      <w:r>
        <w:rPr>
          <w:sz w:val="20"/>
        </w:rPr>
        <w:t xml:space="preserve">   pip install pandas openpyxl scikit-learn scipy matplotlib</w:t>
        <w:br/>
        <w:br/>
      </w:r>
      <w:r>
        <w:rPr>
          <w:b/>
          <w:sz w:val="20"/>
        </w:rPr>
        <w:t>2. Save the script as: PLSDA_SVM_4Class_Book2.py</w:t>
        <w:br/>
      </w:r>
      <w:r>
        <w:rPr>
          <w:sz w:val="20"/>
        </w:rPr>
        <w:t xml:space="preserve">   Place it anywhere convenient (e.g. Desktop).</w:t>
        <w:br/>
        <w:br/>
      </w:r>
      <w:r>
        <w:rPr>
          <w:b/>
          <w:sz w:val="20"/>
        </w:rPr>
        <w:t>3. Run:</w:t>
        <w:br/>
      </w:r>
      <w:r>
        <w:rPr>
          <w:sz w:val="20"/>
        </w:rPr>
        <w:t xml:space="preserve">   python PLSDA_SVM_4Class_Book2.py</w:t>
        <w:br/>
        <w:br/>
      </w:r>
      <w:r>
        <w:rPr>
          <w:b/>
          <w:sz w:val="20"/>
        </w:rPr>
        <w:t>Outputs per VIP set (3 folders):</w:t>
        <w:br/>
      </w:r>
      <w:r>
        <w:rPr>
          <w:sz w:val="20"/>
        </w:rPr>
        <w:t xml:space="preserve">   PLSDA_SVM_4Class_VIP1000\   PLSDA_SVM_4Class_VIP1500\   PLSDA_SVM_4Class_VIP1800\</w:t>
        <w:br/>
        <w:t xml:space="preserve">   Each folder: 18 PNG figures + 1 Excel workbook (13 sheets)</w:t>
      </w:r>
    </w:p>
    <w:p/>
    <w:p>
      <w:pPr>
        <w:pStyle w:val="Heading2"/>
      </w:pPr>
      <w:r>
        <w:t>Output Files (per VIP folder)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01_PLSDA_Scores_LV1_LV2.png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PLS-DA score plot LV1×LV2 (full model + 5-fold CV overlay)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02_PLSDA_Scores_LV1_LV3.png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PLS-DA score plot LV1×LV3 (full model + LOO-CV overlay)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03_PLSDA_Scores_3D.png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PLS-DA 3D score plot (LV1/LV2/LV3)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04_PLSDA_Confusion_5fold_Train.png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PLS-DA confusion matrix — 5-fold CV (train)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05_PLSDA_Confusion_LOO_Train.png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PLS-DA confusion matrix — LOO-CV (train)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06_PLSDA_Confusion_Test_Graphene.png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PLS-DA confusion matrix — graphene test (n=16)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07_PLSDA_VIP_Scores.png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VIP scores with VIP&gt;1 threshold and top-N selection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08_PLSDA_Loadings.png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PLS-DA loadings LV1/LV2/LV3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09_PLSDA_Permutation.png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Permutation test (999 perm., train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10_SVM_Cluster_5fold_Train.png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SVM-RBF cluster plot — 5-fold CV (PCA space, train)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11_SVM_Cluster_LOO_Train.png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SVM-RBF cluster plot — LOO-CV (PCA space, train)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12_SVM_Cluster_Test_Graphene.png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SVM-RBF cluster plot — graphene test (PCA space)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13_SVM_Confusion_5fold_Train.png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SVM-RBF confusion matrix — 5-fold CV (train)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14_SVM_Confusion_LOO_Train.png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SVM-RBF confusion matrix — LOO-CV (train)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15_SVM_Confusion_Test_Graphene.png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SVM-RBF confusion matrix — graphene test (n=16)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16_Accuracy_Comparison.png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Overall accuracy bar chart: PLS-DA vs SVM-RBF × 3 methods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17_Recall_Comparison.png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Per-class recall (3-panel: 5-fold / LOO / Test-Graphene)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18_Mean_Spectra.png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Mean Raman spectra ± 1 SD (all 100 spectra)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PLSDA_SVM_4Class_VIP&lt;N&gt;_Results.xlsx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Excel workbook — 13 sheets (summary, CMs, VIP, perm., ...)</w:t>
            </w:r>
          </w:p>
        </w:tc>
      </w:tr>
    </w:tbl>
    <w:p/>
    <w:p>
      <w:pPr>
        <w:pStyle w:val="Heading1"/>
      </w:pPr>
      <w:r>
        <w:t>Python Script: PLSDA_SVM_4Class_Book2.py</w:t>
      </w:r>
    </w:p>
    <w:p>
      <w:pPr>
        <w:spacing w:before="0" w:after="0"/>
      </w:pPr>
      <w:r>
        <w:rPr>
          <w:rFonts w:ascii="Courier New" w:hAnsi="Courier New"/>
          <w:sz w:val="16"/>
        </w:rPr>
        <w:t>"""</w:t>
        <w:br/>
      </w:r>
      <w:r>
        <w:rPr>
          <w:rFonts w:ascii="Courier New" w:hAnsi="Courier New"/>
          <w:sz w:val="16"/>
        </w:rPr>
        <w:t>=============================================================================</w:t>
        <w:br/>
      </w:r>
      <w:r>
        <w:rPr>
          <w:rFonts w:ascii="Courier New" w:hAnsi="Courier New"/>
          <w:sz w:val="16"/>
        </w:rPr>
        <w:t>PLS-DA + SVM-RBF  |  4-CLASS  |  Book2.xlsx  |  68/32 STRATIFIED SPLIT</w:t>
        <w:br/>
      </w:r>
      <w:r>
        <w:rPr>
          <w:rFonts w:ascii="Courier New" w:hAnsi="Courier New"/>
          <w:sz w:val="16"/>
        </w:rPr>
        <w:t>=============================================================================</w:t>
        <w:br/>
      </w:r>
      <w:r>
        <w:rPr>
          <w:rFonts w:ascii="Courier New" w:hAnsi="Courier New"/>
          <w:sz w:val="16"/>
        </w:rPr>
        <w:t>File   : Book2.xlsx   (C:/Users/Hira Aman/Desktop/PROF_DOMENICO'S)</w:t>
        <w:br/>
      </w:r>
      <w:r>
        <w:rPr>
          <w:rFonts w:ascii="Courier New" w:hAnsi="Courier New"/>
          <w:sz w:val="16"/>
        </w:rPr>
        <w:t>Sheet  : 4 - Normalised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Four classes (25 each, 3 sessions):</w:t>
        <w:br/>
      </w:r>
      <w:r>
        <w:rPr>
          <w:rFonts w:ascii="Courier New" w:hAnsi="Courier New"/>
          <w:sz w:val="16"/>
        </w:rPr>
        <w:t xml:space="preserve">  1. SSY-PDMS          2. SSY-Gr-PDMS</w:t>
        <w:br/>
      </w:r>
      <w:r>
        <w:rPr>
          <w:rFonts w:ascii="Courier New" w:hAnsi="Courier New"/>
          <w:sz w:val="16"/>
        </w:rPr>
        <w:t xml:space="preserve">  3. SSY-SiO2/Si       4. SSY-Gr-SiO2/Si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Train / Test split : 68 train (all 4 classes, 17 each)</w:t>
        <w:br/>
      </w:r>
      <w:r>
        <w:rPr>
          <w:rFonts w:ascii="Courier New" w:hAnsi="Courier New"/>
          <w:sz w:val="16"/>
        </w:rPr>
        <w:t xml:space="preserve">                     32 test  -&gt; GRAPHENE ONLY kept (n=16)</w:t>
        <w:br/>
      </w:r>
      <w:r>
        <w:rPr>
          <w:rFonts w:ascii="Courier New" w:hAnsi="Courier New"/>
          <w:sz w:val="16"/>
        </w:rPr>
        <w:t xml:space="preserve">                                 SSY-Gr-PDMS (8) + SSY-Gr-SiO2/Si (8)</w:t>
        <w:br/>
      </w:r>
      <w:r>
        <w:rPr>
          <w:rFonts w:ascii="Courier New" w:hAnsi="Courier New"/>
          <w:sz w:val="16"/>
        </w:rPr>
        <w:t xml:space="preserve">                                 Non-graphene test (n=16) discarded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VIP sets      : top-1000 / top-1500 / top-1800  (one output folder each)</w:t>
        <w:br/>
      </w:r>
      <w:r>
        <w:rPr>
          <w:rFonts w:ascii="Courier New" w:hAnsi="Courier New"/>
          <w:sz w:val="16"/>
        </w:rPr>
        <w:t>Models        : PLS-DA  (5 LVs)  +  SVM-RBF  (C=10, gamma=scale)</w:t>
        <w:br/>
      </w:r>
      <w:r>
        <w:rPr>
          <w:rFonts w:ascii="Courier New" w:hAnsi="Courier New"/>
          <w:sz w:val="16"/>
        </w:rPr>
        <w:t>Validation    : 5-fold CV  +  LOO-CV  (both on TRAIN only)</w:t>
        <w:br/>
      </w:r>
      <w:r>
        <w:rPr>
          <w:rFonts w:ascii="Courier New" w:hAnsi="Courier New"/>
          <w:sz w:val="16"/>
        </w:rPr>
        <w:t xml:space="preserve">               External test on graphene set (n=16)</w:t>
        <w:br/>
      </w:r>
      <w:r>
        <w:rPr>
          <w:rFonts w:ascii="Courier New" w:hAnsi="Courier New"/>
          <w:sz w:val="16"/>
        </w:rPr>
        <w:t>Permutations  : 999  (train only)</w:t>
        <w:br/>
      </w:r>
      <w:r>
        <w:rPr>
          <w:rFonts w:ascii="Courier New" w:hAnsi="Courier New"/>
          <w:sz w:val="16"/>
        </w:rPr>
        <w:t>Spectral win  : 450-1800 cm-1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OUTPUTS  -&gt;  PROF_DOMENICO'S\PLSDA_SVM_4Class_VIP&lt;N&gt;\</w:t>
        <w:br/>
      </w:r>
      <w:r>
        <w:rPr>
          <w:rFonts w:ascii="Courier New" w:hAnsi="Courier New"/>
          <w:sz w:val="16"/>
        </w:rPr>
        <w:t xml:space="preserve">  01  PLSDA_Scores_LV1_LV2.png       10  SVM_Cluster_5fold_Train.png</w:t>
        <w:br/>
      </w:r>
      <w:r>
        <w:rPr>
          <w:rFonts w:ascii="Courier New" w:hAnsi="Courier New"/>
          <w:sz w:val="16"/>
        </w:rPr>
        <w:t xml:space="preserve">  02  PLSDA_Scores_LV1_LV3.png       11  SVM_Cluster_LOO_Train.png</w:t>
        <w:br/>
      </w:r>
      <w:r>
        <w:rPr>
          <w:rFonts w:ascii="Courier New" w:hAnsi="Courier New"/>
          <w:sz w:val="16"/>
        </w:rPr>
        <w:t xml:space="preserve">  03  PLSDA_Scores_3D.png             12  SVM_Cluster_Test_Graphene.png</w:t>
        <w:br/>
      </w:r>
      <w:r>
        <w:rPr>
          <w:rFonts w:ascii="Courier New" w:hAnsi="Courier New"/>
          <w:sz w:val="16"/>
        </w:rPr>
        <w:t xml:space="preserve">  04  PLSDA_Confusion_5fold_Train.png 13  SVM_Confusion_5fold_Train.png</w:t>
        <w:br/>
      </w:r>
      <w:r>
        <w:rPr>
          <w:rFonts w:ascii="Courier New" w:hAnsi="Courier New"/>
          <w:sz w:val="16"/>
        </w:rPr>
        <w:t xml:space="preserve">  05  PLSDA_Confusion_LOO_Train.png   14  SVM_Confusion_LOO_Train.png</w:t>
        <w:br/>
      </w:r>
      <w:r>
        <w:rPr>
          <w:rFonts w:ascii="Courier New" w:hAnsi="Courier New"/>
          <w:sz w:val="16"/>
        </w:rPr>
        <w:t xml:space="preserve">  06  PLSDA_Confusion_Test_Graph.png  15  SVM_Confusion_Test_Graphene.png</w:t>
        <w:br/>
      </w:r>
      <w:r>
        <w:rPr>
          <w:rFonts w:ascii="Courier New" w:hAnsi="Courier New"/>
          <w:sz w:val="16"/>
        </w:rPr>
        <w:t xml:space="preserve">  07  PLSDA_VIP_Scores.png            16  Accuracy_Comparison.png</w:t>
        <w:br/>
      </w:r>
      <w:r>
        <w:rPr>
          <w:rFonts w:ascii="Courier New" w:hAnsi="Courier New"/>
          <w:sz w:val="16"/>
        </w:rPr>
        <w:t xml:space="preserve">  08  PLSDA_Loadings.png              17  Recall_Comparison.png</w:t>
        <w:br/>
      </w:r>
      <w:r>
        <w:rPr>
          <w:rFonts w:ascii="Courier New" w:hAnsi="Courier New"/>
          <w:sz w:val="16"/>
        </w:rPr>
        <w:t xml:space="preserve">  09  PLSDA_Permutation.png           18  Mean_Spectra.png</w:t>
        <w:br/>
      </w:r>
      <w:r>
        <w:rPr>
          <w:rFonts w:ascii="Courier New" w:hAnsi="Courier New"/>
          <w:sz w:val="16"/>
        </w:rPr>
        <w:t xml:space="preserve">  PLSDA_SVM_4Class_VIP&lt;N&gt;_Results.xlsx  (13 sheets)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HOW TO RUN:</w:t>
        <w:br/>
      </w:r>
      <w:r>
        <w:rPr>
          <w:rFonts w:ascii="Courier New" w:hAnsi="Courier New"/>
          <w:sz w:val="16"/>
        </w:rPr>
        <w:t xml:space="preserve">  pip install pandas openpyxl scikit-learn scipy matplotlib</w:t>
        <w:br/>
      </w:r>
      <w:r>
        <w:rPr>
          <w:rFonts w:ascii="Courier New" w:hAnsi="Courier New"/>
          <w:sz w:val="16"/>
        </w:rPr>
        <w:t xml:space="preserve">  python PLSDA_SVM_4Class_Book2.py</w:t>
        <w:br/>
      </w:r>
      <w:r>
        <w:rPr>
          <w:rFonts w:ascii="Courier New" w:hAnsi="Courier New"/>
          <w:sz w:val="16"/>
        </w:rPr>
        <w:t>=============================================================================</w:t>
        <w:br/>
      </w:r>
      <w:r>
        <w:rPr>
          <w:rFonts w:ascii="Courier New" w:hAnsi="Courier New"/>
          <w:sz w:val="16"/>
        </w:rPr>
        <w:t>"""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import os</w:t>
        <w:br/>
      </w:r>
      <w:r>
        <w:rPr>
          <w:rFonts w:ascii="Courier New" w:hAnsi="Courier New"/>
          <w:sz w:val="16"/>
        </w:rPr>
        <w:t>import re</w:t>
        <w:br/>
      </w:r>
      <w:r>
        <w:rPr>
          <w:rFonts w:ascii="Courier New" w:hAnsi="Courier New"/>
          <w:sz w:val="16"/>
        </w:rPr>
        <w:t>import warnings</w:t>
        <w:br/>
      </w:r>
      <w:r>
        <w:rPr>
          <w:rFonts w:ascii="Courier New" w:hAnsi="Courier New"/>
          <w:sz w:val="16"/>
        </w:rPr>
        <w:t>from collections import Counter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import numpy as np</w:t>
        <w:br/>
      </w:r>
      <w:r>
        <w:rPr>
          <w:rFonts w:ascii="Courier New" w:hAnsi="Courier New"/>
          <w:sz w:val="16"/>
        </w:rPr>
        <w:t>import pandas as pd</w:t>
        <w:br/>
      </w:r>
      <w:r>
        <w:rPr>
          <w:rFonts w:ascii="Courier New" w:hAnsi="Courier New"/>
          <w:sz w:val="16"/>
        </w:rPr>
        <w:t>import matplotlib</w:t>
        <w:br/>
      </w:r>
      <w:r>
        <w:rPr>
          <w:rFonts w:ascii="Courier New" w:hAnsi="Courier New"/>
          <w:sz w:val="16"/>
        </w:rPr>
        <w:t>matplotlib.use('Agg')</w:t>
        <w:br/>
      </w:r>
      <w:r>
        <w:rPr>
          <w:rFonts w:ascii="Courier New" w:hAnsi="Courier New"/>
          <w:sz w:val="16"/>
        </w:rPr>
        <w:t>import matplotlib.pyplot as plt</w:t>
        <w:br/>
      </w:r>
      <w:r>
        <w:rPr>
          <w:rFonts w:ascii="Courier New" w:hAnsi="Courier New"/>
          <w:sz w:val="16"/>
        </w:rPr>
        <w:t>from mpl_toolkits.mplot3d import Axes3D          # noqa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from sklearn.cross_decomposition import PLSRegression</w:t>
        <w:br/>
      </w:r>
      <w:r>
        <w:rPr>
          <w:rFonts w:ascii="Courier New" w:hAnsi="Courier New"/>
          <w:sz w:val="16"/>
        </w:rPr>
        <w:t>from sklearn.preprocessing import LabelEncoder, StandardScaler</w:t>
        <w:br/>
      </w:r>
      <w:r>
        <w:rPr>
          <w:rFonts w:ascii="Courier New" w:hAnsi="Courier New"/>
          <w:sz w:val="16"/>
        </w:rPr>
        <w:t>from sklearn.model_selection import (</w:t>
        <w:br/>
      </w:r>
      <w:r>
        <w:rPr>
          <w:rFonts w:ascii="Courier New" w:hAnsi="Courier New"/>
          <w:sz w:val="16"/>
        </w:rPr>
        <w:t xml:space="preserve">    train_test_split, StratifiedKFold, LeaveOneOut,</w:t>
        <w:br/>
      </w:r>
      <w:r>
        <w:rPr>
          <w:rFonts w:ascii="Courier New" w:hAnsi="Courier New"/>
          <w:sz w:val="16"/>
        </w:rPr>
        <w:t xml:space="preserve">    cross_val_predict, permutation_test_score</w:t>
        <w:br/>
      </w:r>
      <w:r>
        <w:rPr>
          <w:rFonts w:ascii="Courier New" w:hAnsi="Courier New"/>
          <w:sz w:val="16"/>
        </w:rPr>
        <w:t>)</w:t>
        <w:br/>
      </w:r>
      <w:r>
        <w:rPr>
          <w:rFonts w:ascii="Courier New" w:hAnsi="Courier New"/>
          <w:sz w:val="16"/>
        </w:rPr>
        <w:t>from sklearn.metrics import (</w:t>
        <w:br/>
      </w:r>
      <w:r>
        <w:rPr>
          <w:rFonts w:ascii="Courier New" w:hAnsi="Courier New"/>
          <w:sz w:val="16"/>
        </w:rPr>
        <w:t xml:space="preserve">    confusion_matrix, classification_report,</w:t>
        <w:br/>
      </w:r>
      <w:r>
        <w:rPr>
          <w:rFonts w:ascii="Courier New" w:hAnsi="Courier New"/>
          <w:sz w:val="16"/>
        </w:rPr>
        <w:t xml:space="preserve">    accuracy_score, ConfusionMatrixDisplay</w:t>
        <w:br/>
      </w:r>
      <w:r>
        <w:rPr>
          <w:rFonts w:ascii="Courier New" w:hAnsi="Courier New"/>
          <w:sz w:val="16"/>
        </w:rPr>
        <w:t>)</w:t>
        <w:br/>
      </w:r>
      <w:r>
        <w:rPr>
          <w:rFonts w:ascii="Courier New" w:hAnsi="Courier New"/>
          <w:sz w:val="16"/>
        </w:rPr>
        <w:t>from sklearn.pipeline import Pipeline</w:t>
        <w:br/>
      </w:r>
      <w:r>
        <w:rPr>
          <w:rFonts w:ascii="Courier New" w:hAnsi="Courier New"/>
          <w:sz w:val="16"/>
        </w:rPr>
        <w:t>from sklearn.base import BaseEstimator, ClassifierMixin</w:t>
        <w:br/>
      </w:r>
      <w:r>
        <w:rPr>
          <w:rFonts w:ascii="Courier New" w:hAnsi="Courier New"/>
          <w:sz w:val="16"/>
        </w:rPr>
        <w:t>from sklearn.svm import SVC</w:t>
        <w:br/>
      </w:r>
      <w:r>
        <w:rPr>
          <w:rFonts w:ascii="Courier New" w:hAnsi="Courier New"/>
          <w:sz w:val="16"/>
        </w:rPr>
        <w:t>from sklearn.decomposition import PCA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warnings.filterwarnings('ignore')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# 0.  SETTINGS</w:t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DATA_PATH    = r"C:\Users\Hira Aman\Desktop\PROF_DOMENICO'S"</w:t>
        <w:br/>
      </w:r>
      <w:r>
        <w:rPr>
          <w:rFonts w:ascii="Courier New" w:hAnsi="Courier New"/>
          <w:sz w:val="16"/>
        </w:rPr>
        <w:t>FILE_NAME    = "Book2.xlsx"</w:t>
        <w:br/>
      </w:r>
      <w:r>
        <w:rPr>
          <w:rFonts w:ascii="Courier New" w:hAnsi="Courier New"/>
          <w:sz w:val="16"/>
        </w:rPr>
        <w:t>SHEET_NAME   = "4 - Normalised"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WAVENUMBER_MIN = 450</w:t>
        <w:br/>
      </w:r>
      <w:r>
        <w:rPr>
          <w:rFonts w:ascii="Courier New" w:hAnsi="Courier New"/>
          <w:sz w:val="16"/>
        </w:rPr>
        <w:t>WAVENUMBER_MAX = 1800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N_COMPONENTS = 5</w:t>
        <w:br/>
      </w:r>
      <w:r>
        <w:rPr>
          <w:rFonts w:ascii="Courier New" w:hAnsi="Courier New"/>
          <w:sz w:val="16"/>
        </w:rPr>
        <w:t>CV_FOLDS     = 5</w:t>
        <w:br/>
      </w:r>
      <w:r>
        <w:rPr>
          <w:rFonts w:ascii="Courier New" w:hAnsi="Courier New"/>
          <w:sz w:val="16"/>
        </w:rPr>
        <w:t>N_PERM       = 999</w:t>
        <w:br/>
      </w:r>
      <w:r>
        <w:rPr>
          <w:rFonts w:ascii="Courier New" w:hAnsi="Courier New"/>
          <w:sz w:val="16"/>
        </w:rPr>
        <w:t>RANDOM_STATE = 42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VIP_SETS         = [1000, 1500, 1800]</w:t>
        <w:br/>
      </w:r>
      <w:r>
        <w:rPr>
          <w:rFonts w:ascii="Courier New" w:hAnsi="Courier New"/>
          <w:sz w:val="16"/>
        </w:rPr>
        <w:t>GRAPHENE_CLASSES = ['SSY-Gr-PDMS', 'SSY-Gr-SiO2/Si']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# 1.  CLASS MAPPING  (session-prefix aware)</w:t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def assign_class(label):</w:t>
        <w:br/>
      </w:r>
      <w:r>
        <w:rPr>
          <w:rFonts w:ascii="Courier New" w:hAnsi="Courier New"/>
          <w:sz w:val="16"/>
        </w:rPr>
        <w:t xml:space="preserve">    s = str(label).strip().lower()</w:t>
        <w:br/>
      </w:r>
      <w:r>
        <w:rPr>
          <w:rFonts w:ascii="Courier New" w:hAnsi="Courier New"/>
          <w:sz w:val="16"/>
        </w:rPr>
        <w:t xml:space="preserve">    s = re.sub(r'^s\d+[-_]', '', s)</w:t>
        <w:br/>
      </w:r>
      <w:r>
        <w:rPr>
          <w:rFonts w:ascii="Courier New" w:hAnsi="Courier New"/>
          <w:sz w:val="16"/>
        </w:rPr>
        <w:t xml:space="preserve">    s = re.sub(r'^(lugl|marzo\d*|maggio\d*)[-_]?(ssy[-_]?)?', '', s)</w:t>
        <w:br/>
      </w:r>
      <w:r>
        <w:rPr>
          <w:rFonts w:ascii="Courier New" w:hAnsi="Courier New"/>
          <w:sz w:val="16"/>
        </w:rPr>
        <w:t xml:space="preserve">    s = s.replace('_', '-').replace(' ', '-')</w:t>
        <w:br/>
      </w:r>
      <w:r>
        <w:rPr>
          <w:rFonts w:ascii="Courier New" w:hAnsi="Courier New"/>
          <w:sz w:val="16"/>
        </w:rPr>
        <w:t xml:space="preserve">    s = s.replace('grsl', 'gr')</w:t>
        <w:br/>
      </w:r>
      <w:r>
        <w:rPr>
          <w:rFonts w:ascii="Courier New" w:hAnsi="Courier New"/>
          <w:sz w:val="16"/>
        </w:rPr>
        <w:t xml:space="preserve">    if   re.search(r'gr[-_]?sio2', s): return 'SSY-Gr-SiO2/Si'</w:t>
        <w:br/>
      </w:r>
      <w:r>
        <w:rPr>
          <w:rFonts w:ascii="Courier New" w:hAnsi="Courier New"/>
          <w:sz w:val="16"/>
        </w:rPr>
        <w:t xml:space="preserve">    elif re.search(r'gr[-_]?pdms', s): return 'SSY-Gr-PDMS'</w:t>
        <w:br/>
      </w:r>
      <w:r>
        <w:rPr>
          <w:rFonts w:ascii="Courier New" w:hAnsi="Courier New"/>
          <w:sz w:val="16"/>
        </w:rPr>
        <w:t xml:space="preserve">    elif re.search(r'sio2',        s): return 'SSY-SiO2/Si'</w:t>
        <w:br/>
      </w:r>
      <w:r>
        <w:rPr>
          <w:rFonts w:ascii="Courier New" w:hAnsi="Courier New"/>
          <w:sz w:val="16"/>
        </w:rPr>
        <w:t xml:space="preserve">    elif re.search(r'pdms',        s): return 'SSY-PDMS'</w:t>
        <w:br/>
      </w:r>
      <w:r>
        <w:rPr>
          <w:rFonts w:ascii="Courier New" w:hAnsi="Courier New"/>
          <w:sz w:val="16"/>
        </w:rPr>
        <w:t xml:space="preserve">    else:                               return None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# 2.  VIP SCORES</w:t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def compute_vip(model):</w:t>
        <w:br/>
      </w:r>
      <w:r>
        <w:rPr>
          <w:rFonts w:ascii="Courier New" w:hAnsi="Courier New"/>
          <w:sz w:val="16"/>
        </w:rPr>
        <w:t xml:space="preserve">    T_ = model.x_scores_</w:t>
        <w:br/>
      </w:r>
      <w:r>
        <w:rPr>
          <w:rFonts w:ascii="Courier New" w:hAnsi="Courier New"/>
          <w:sz w:val="16"/>
        </w:rPr>
        <w:t xml:space="preserve">    W_ = model.x_weights_</w:t>
        <w:br/>
      </w:r>
      <w:r>
        <w:rPr>
          <w:rFonts w:ascii="Courier New" w:hAnsi="Courier New"/>
          <w:sz w:val="16"/>
        </w:rPr>
        <w:t xml:space="preserve">    Q_ = model.y_loadings_</w:t>
        <w:br/>
      </w:r>
      <w:r>
        <w:rPr>
          <w:rFonts w:ascii="Courier New" w:hAnsi="Courier New"/>
          <w:sz w:val="16"/>
        </w:rPr>
        <w:t xml:space="preserve">    p  = W_.shape[0]</w:t>
        <w:br/>
      </w:r>
      <w:r>
        <w:rPr>
          <w:rFonts w:ascii="Courier New" w:hAnsi="Courier New"/>
          <w:sz w:val="16"/>
        </w:rPr>
        <w:t xml:space="preserve">    SS = np.sum(T_**2, axis=0) * np.sum(Q_**2, axis=0)</w:t>
        <w:br/>
      </w:r>
      <w:r>
        <w:rPr>
          <w:rFonts w:ascii="Courier New" w:hAnsi="Courier New"/>
          <w:sz w:val="16"/>
        </w:rPr>
        <w:t xml:space="preserve">    Wn = W_ / np.linalg.norm(W_, axis=0)</w:t>
        <w:br/>
      </w:r>
      <w:r>
        <w:rPr>
          <w:rFonts w:ascii="Courier New" w:hAnsi="Courier New"/>
          <w:sz w:val="16"/>
        </w:rPr>
        <w:t xml:space="preserve">    return np.sqrt(p * np.sum(SS * Wn**2, axis=1) / np.sum(SS))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# 3.  PLS-DA CLASSIFIER  (Pipeline-compatible, no double-scaling)</w:t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class PLSDAClassifier(BaseEstimator, ClassifierMixin):</w:t>
        <w:br/>
      </w:r>
      <w:r>
        <w:rPr>
          <w:rFonts w:ascii="Courier New" w:hAnsi="Courier New"/>
          <w:sz w:val="16"/>
        </w:rPr>
        <w:t xml:space="preserve">    def __init__(self, n_components=5):</w:t>
        <w:br/>
      </w:r>
      <w:r>
        <w:rPr>
          <w:rFonts w:ascii="Courier New" w:hAnsi="Courier New"/>
          <w:sz w:val="16"/>
        </w:rPr>
        <w:t xml:space="preserve">        self.n_components = n_components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def fit(self, X, y):</w:t>
        <w:br/>
      </w:r>
      <w:r>
        <w:rPr>
          <w:rFonts w:ascii="Courier New" w:hAnsi="Courier New"/>
          <w:sz w:val="16"/>
        </w:rPr>
        <w:t xml:space="preserve">        self.classes_ = np.unique(y)</w:t>
        <w:br/>
      </w:r>
      <w:r>
        <w:rPr>
          <w:rFonts w:ascii="Courier New" w:hAnsi="Courier New"/>
          <w:sz w:val="16"/>
        </w:rPr>
        <w:t xml:space="preserve">        Y_d = np.zeros((len(y), len(self.classes_)))</w:t>
        <w:br/>
      </w:r>
      <w:r>
        <w:rPr>
          <w:rFonts w:ascii="Courier New" w:hAnsi="Courier New"/>
          <w:sz w:val="16"/>
        </w:rPr>
        <w:t xml:space="preserve">        for j, c in enumerate(self.classes_):</w:t>
        <w:br/>
      </w:r>
      <w:r>
        <w:rPr>
          <w:rFonts w:ascii="Courier New" w:hAnsi="Courier New"/>
          <w:sz w:val="16"/>
        </w:rPr>
        <w:t xml:space="preserve">            Y_d[:, j] = (y == c).astype(float)</w:t>
        <w:br/>
      </w:r>
      <w:r>
        <w:rPr>
          <w:rFonts w:ascii="Courier New" w:hAnsi="Courier New"/>
          <w:sz w:val="16"/>
        </w:rPr>
        <w:t xml:space="preserve">        self._pls = PLSRegression(n_components=self.n_components,</w:t>
        <w:br/>
      </w:r>
      <w:r>
        <w:rPr>
          <w:rFonts w:ascii="Courier New" w:hAnsi="Courier New"/>
          <w:sz w:val="16"/>
        </w:rPr>
        <w:t xml:space="preserve">                                  scale=False, max_iter=5000)</w:t>
        <w:br/>
      </w:r>
      <w:r>
        <w:rPr>
          <w:rFonts w:ascii="Courier New" w:hAnsi="Courier New"/>
          <w:sz w:val="16"/>
        </w:rPr>
        <w:t xml:space="preserve">        self._pls.fit(X, Y_d)</w:t>
        <w:br/>
      </w:r>
      <w:r>
        <w:rPr>
          <w:rFonts w:ascii="Courier New" w:hAnsi="Courier New"/>
          <w:sz w:val="16"/>
        </w:rPr>
        <w:t xml:space="preserve">        return self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def predict(self, X):</w:t>
        <w:br/>
      </w:r>
      <w:r>
        <w:rPr>
          <w:rFonts w:ascii="Courier New" w:hAnsi="Courier New"/>
          <w:sz w:val="16"/>
        </w:rPr>
        <w:t xml:space="preserve">        return self.classes_[np.argmax(self._pls.predict(X), axis=1)]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# 4.  COLOUR / MARKER SCHEME</w:t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PALETTE = {</w:t>
        <w:br/>
      </w:r>
      <w:r>
        <w:rPr>
          <w:rFonts w:ascii="Courier New" w:hAnsi="Courier New"/>
          <w:sz w:val="16"/>
        </w:rPr>
        <w:t xml:space="preserve">    'SSY-PDMS'       : '#1f77b4',</w:t>
        <w:br/>
      </w:r>
      <w:r>
        <w:rPr>
          <w:rFonts w:ascii="Courier New" w:hAnsi="Courier New"/>
          <w:sz w:val="16"/>
        </w:rPr>
        <w:t xml:space="preserve">    'SSY-Gr-PDMS'    : '#ff7f0e',</w:t>
        <w:br/>
      </w:r>
      <w:r>
        <w:rPr>
          <w:rFonts w:ascii="Courier New" w:hAnsi="Courier New"/>
          <w:sz w:val="16"/>
        </w:rPr>
        <w:t xml:space="preserve">    'SSY-SiO2/Si'    : '#2ca02c',</w:t>
        <w:br/>
      </w:r>
      <w:r>
        <w:rPr>
          <w:rFonts w:ascii="Courier New" w:hAnsi="Courier New"/>
          <w:sz w:val="16"/>
        </w:rPr>
        <w:t xml:space="preserve">    'SSY-Gr-SiO2/Si' : '#d62728',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t>MARKER = {</w:t>
        <w:br/>
      </w:r>
      <w:r>
        <w:rPr>
          <w:rFonts w:ascii="Courier New" w:hAnsi="Courier New"/>
          <w:sz w:val="16"/>
        </w:rPr>
        <w:t xml:space="preserve">    'SSY-PDMS'       : 'o',</w:t>
        <w:br/>
      </w:r>
      <w:r>
        <w:rPr>
          <w:rFonts w:ascii="Courier New" w:hAnsi="Courier New"/>
          <w:sz w:val="16"/>
        </w:rPr>
        <w:t xml:space="preserve">    'SSY-Gr-PDMS'    : 's',</w:t>
        <w:br/>
      </w:r>
      <w:r>
        <w:rPr>
          <w:rFonts w:ascii="Courier New" w:hAnsi="Courier New"/>
          <w:sz w:val="16"/>
        </w:rPr>
        <w:t xml:space="preserve">    'SSY-SiO2/Si'    : '^',</w:t>
        <w:br/>
      </w:r>
      <w:r>
        <w:rPr>
          <w:rFonts w:ascii="Courier New" w:hAnsi="Courier New"/>
          <w:sz w:val="16"/>
        </w:rPr>
        <w:t xml:space="preserve">    'SSY-Gr-SiO2/Si' : 'D',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# 5.  LOAD DATA</w:t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print("=" * 68)</w:t>
        <w:br/>
      </w:r>
      <w:r>
        <w:rPr>
          <w:rFonts w:ascii="Courier New" w:hAnsi="Courier New"/>
          <w:sz w:val="16"/>
        </w:rPr>
        <w:t>print("  STEP 1 — Loading data")</w:t>
        <w:br/>
      </w:r>
      <w:r>
        <w:rPr>
          <w:rFonts w:ascii="Courier New" w:hAnsi="Courier New"/>
          <w:sz w:val="16"/>
        </w:rPr>
        <w:t>print("=" * 68)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fpath = os.path.join(DATA_PATH, FILE_NAME)</w:t>
        <w:br/>
      </w:r>
      <w:r>
        <w:rPr>
          <w:rFonts w:ascii="Courier New" w:hAnsi="Courier New"/>
          <w:sz w:val="16"/>
        </w:rPr>
        <w:t>raw   = pd.read_excel(fpath, sheet_name=SHEET_NAME, header=0,</w:t>
        <w:br/>
      </w:r>
      <w:r>
        <w:rPr>
          <w:rFonts w:ascii="Courier New" w:hAnsi="Courier New"/>
          <w:sz w:val="16"/>
        </w:rPr>
        <w:t xml:space="preserve">                      index_col=0, engine='openpyxl')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wavenumbers_all = raw.index.astype(float).values</w:t>
        <w:br/>
      </w:r>
      <w:r>
        <w:rPr>
          <w:rFonts w:ascii="Courier New" w:hAnsi="Courier New"/>
          <w:sz w:val="16"/>
        </w:rPr>
        <w:t>col_names_all   = raw.columns.tolist()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classes_raw = [assign_class(c) for c in col_names_all]</w:t>
        <w:br/>
      </w:r>
      <w:r>
        <w:rPr>
          <w:rFonts w:ascii="Courier New" w:hAnsi="Courier New"/>
          <w:sz w:val="16"/>
        </w:rPr>
        <w:t>unassigned  = [c for c, cl in zip(col_names_all, classes_raw) if cl is None]</w:t>
        <w:br/>
      </w:r>
      <w:r>
        <w:rPr>
          <w:rFonts w:ascii="Courier New" w:hAnsi="Courier New"/>
          <w:sz w:val="16"/>
        </w:rPr>
        <w:t>if unassigned:</w:t>
        <w:br/>
      </w:r>
      <w:r>
        <w:rPr>
          <w:rFonts w:ascii="Courier New" w:hAnsi="Courier New"/>
          <w:sz w:val="16"/>
        </w:rPr>
        <w:t xml:space="preserve">    print(f"  [WARNING] {len(unassigned)} unassigned: {unassigned}")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keep_idx    = [i for i, cl in enumerate(classes_raw) if cl is not None]</w:t>
        <w:br/>
      </w:r>
      <w:r>
        <w:rPr>
          <w:rFonts w:ascii="Courier New" w:hAnsi="Courier New"/>
          <w:sz w:val="16"/>
        </w:rPr>
        <w:t>col_names   = [col_names_all[i]  for i in keep_idx]</w:t>
        <w:br/>
      </w:r>
      <w:r>
        <w:rPr>
          <w:rFonts w:ascii="Courier New" w:hAnsi="Courier New"/>
          <w:sz w:val="16"/>
        </w:rPr>
        <w:t>classes_arr = [classes_raw[i]    for i in keep_idx]</w:t>
        <w:br/>
      </w:r>
      <w:r>
        <w:rPr>
          <w:rFonts w:ascii="Courier New" w:hAnsi="Courier New"/>
          <w:sz w:val="16"/>
        </w:rPr>
        <w:t>raw         = raw.iloc[:, keep_idx]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print(f"  Loaded  : {raw.shape[1]} spectra x {raw.shape[0]} wavenumber points")</w:t>
        <w:br/>
      </w:r>
      <w:r>
        <w:rPr>
          <w:rFonts w:ascii="Courier New" w:hAnsi="Courier New"/>
          <w:sz w:val="16"/>
        </w:rPr>
        <w:t>print(f"  Classes : {dict(Counter(classes_arr))}")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mask        = (wavenumbers_all &gt;= WAVENUMBER_MIN) &amp; (wavenumbers_all &lt;= WAVENUMBER_MAX)</w:t>
        <w:br/>
      </w:r>
      <w:r>
        <w:rPr>
          <w:rFonts w:ascii="Courier New" w:hAnsi="Courier New"/>
          <w:sz w:val="16"/>
        </w:rPr>
        <w:t>wavenumbers = wavenumbers_all[mask]</w:t>
        <w:br/>
      </w:r>
      <w:r>
        <w:rPr>
          <w:rFonts w:ascii="Courier New" w:hAnsi="Courier New"/>
          <w:sz w:val="16"/>
        </w:rPr>
        <w:t>X_all       = raw.values[mask, :].T.astype(float)</w:t>
        <w:br/>
      </w:r>
      <w:r>
        <w:rPr>
          <w:rFonts w:ascii="Courier New" w:hAnsi="Courier New"/>
          <w:sz w:val="16"/>
        </w:rPr>
        <w:t>y_all       = np.array(classes_arr)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print(f"  Window  : {WAVENUMBER_MIN}-{WAVENUMBER_MAX} cm-1  ({X_all.shape[1]} variables)")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# 6.  68 / 32 STRATIFIED SPLIT  — done ONCE before any fitting</w:t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print("\n" + "=" * 68)</w:t>
        <w:br/>
      </w:r>
      <w:r>
        <w:rPr>
          <w:rFonts w:ascii="Courier New" w:hAnsi="Courier New"/>
          <w:sz w:val="16"/>
        </w:rPr>
        <w:t>print("  STEP 2 — Train/Test split  (68/32 stratified, seed=42)")</w:t>
        <w:br/>
      </w:r>
      <w:r>
        <w:rPr>
          <w:rFonts w:ascii="Courier New" w:hAnsi="Courier New"/>
          <w:sz w:val="16"/>
        </w:rPr>
        <w:t>print("=" * 68)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X_tr, X_te_all, y_tr, y_te_all = train_test_split(</w:t>
        <w:br/>
      </w:r>
      <w:r>
        <w:rPr>
          <w:rFonts w:ascii="Courier New" w:hAnsi="Courier New"/>
          <w:sz w:val="16"/>
        </w:rPr>
        <w:t xml:space="preserve">    X_all, y_all,</w:t>
        <w:br/>
      </w:r>
      <w:r>
        <w:rPr>
          <w:rFonts w:ascii="Courier New" w:hAnsi="Courier New"/>
          <w:sz w:val="16"/>
        </w:rPr>
        <w:t xml:space="preserve">    test_size=0.32, stratify=y_all, random_state=RANDOM_STATE</w:t>
        <w:br/>
      </w:r>
      <w:r>
        <w:rPr>
          <w:rFonts w:ascii="Courier New" w:hAnsi="Courier New"/>
          <w:sz w:val="16"/>
        </w:rPr>
        <w:t>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Keep GRAPHENE ONLY in test set — discard non-graphene test spectra</w:t>
        <w:br/>
      </w:r>
      <w:r>
        <w:rPr>
          <w:rFonts w:ascii="Courier New" w:hAnsi="Courier New"/>
          <w:sz w:val="16"/>
        </w:rPr>
        <w:t>graph_mask = np.isin(y_te_all, GRAPHENE_CLASSES)</w:t>
        <w:br/>
      </w:r>
      <w:r>
        <w:rPr>
          <w:rFonts w:ascii="Courier New" w:hAnsi="Courier New"/>
          <w:sz w:val="16"/>
        </w:rPr>
        <w:t>X_te       = X_te_all[graph_mask]</w:t>
        <w:br/>
      </w:r>
      <w:r>
        <w:rPr>
          <w:rFonts w:ascii="Courier New" w:hAnsi="Courier New"/>
          <w:sz w:val="16"/>
        </w:rPr>
        <w:t>y_te       = y_te_all[graph_mask]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print(f"  Train (all 4 classes)          : {X_tr.shape[0]}  {dict(Counter(y_tr))}")</w:t>
        <w:br/>
      </w:r>
      <w:r>
        <w:rPr>
          <w:rFonts w:ascii="Courier New" w:hAnsi="Courier New"/>
          <w:sz w:val="16"/>
        </w:rPr>
        <w:t>print(f"  Test  (graphene only, KEPT)    : {X_te.shape[0]}  {dict(Counter(y_te))}")</w:t>
        <w:br/>
      </w:r>
      <w:r>
        <w:rPr>
          <w:rFonts w:ascii="Courier New" w:hAnsi="Courier New"/>
          <w:sz w:val="16"/>
        </w:rPr>
        <w:t>print(f"  Test  (non-graphene, DISCARDED): {X_te_all.shape[0]-X_te.shape[0]}  "</w:t>
        <w:br/>
      </w:r>
      <w:r>
        <w:rPr>
          <w:rFonts w:ascii="Courier New" w:hAnsi="Courier New"/>
          <w:sz w:val="16"/>
        </w:rPr>
        <w:t xml:space="preserve">      f"{dict(Counter(y_te_all[~graph_mask]))}")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le      = LabelEncoder().fit(y_all)</w:t>
        <w:br/>
      </w:r>
      <w:r>
        <w:rPr>
          <w:rFonts w:ascii="Courier New" w:hAnsi="Courier New"/>
          <w:sz w:val="16"/>
        </w:rPr>
        <w:t>classes = le.classes_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# 7.  VIP LOOP</w:t>
        <w:br/>
      </w:r>
      <w:r>
        <w:rPr>
          <w:rFonts w:ascii="Courier New" w:hAnsi="Courier New"/>
          <w:sz w:val="16"/>
        </w:rPr>
        <w:t># 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>for N_VIP in VIP_SETS: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OUTPUT_DIR = os.path.join(DATA_PATH, f"PLSDA_SVM_4Class_VIP{N_VIP}")</w:t>
        <w:br/>
      </w:r>
      <w:r>
        <w:rPr>
          <w:rFonts w:ascii="Courier New" w:hAnsi="Courier New"/>
          <w:sz w:val="16"/>
        </w:rPr>
        <w:t xml:space="preserve">    os.makedirs(OUTPUT_DIR, exist_ok=True)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def save_fig(fig, fname):</w:t>
        <w:br/>
      </w:r>
      <w:r>
        <w:rPr>
          <w:rFonts w:ascii="Courier New" w:hAnsi="Courier New"/>
          <w:sz w:val="16"/>
        </w:rPr>
        <w:t xml:space="preserve">        fig.savefig(os.path.join(OUTPUT_DIR, fname), dpi=180, bbox_inches='tight')</w:t>
        <w:br/>
      </w:r>
      <w:r>
        <w:rPr>
          <w:rFonts w:ascii="Courier New" w:hAnsi="Courier New"/>
          <w:sz w:val="16"/>
        </w:rPr>
        <w:t xml:space="preserve">        plt.close(fig)</w:t>
        <w:br/>
      </w:r>
      <w:r>
        <w:rPr>
          <w:rFonts w:ascii="Courier New" w:hAnsi="Courier New"/>
          <w:sz w:val="16"/>
        </w:rPr>
        <w:t xml:space="preserve">        print(f'  [SAVED] {fname}')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print("\n" + "=" * 68)</w:t>
        <w:br/>
      </w:r>
      <w:r>
        <w:rPr>
          <w:rFonts w:ascii="Courier New" w:hAnsi="Courier New"/>
          <w:sz w:val="16"/>
        </w:rPr>
        <w:t xml:space="preserve">    print(f"  VIP TOP-{N_VIP}  -&gt;  {OUTPUT_DIR}")</w:t>
        <w:br/>
      </w:r>
      <w:r>
        <w:rPr>
          <w:rFonts w:ascii="Courier New" w:hAnsi="Courier New"/>
          <w:sz w:val="16"/>
        </w:rPr>
        <w:t xml:space="preserve">    print("=" * 68)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Scale on TRAIN only ──────────────────────────────────────────</w:t>
        <w:br/>
      </w:r>
      <w:r>
        <w:rPr>
          <w:rFonts w:ascii="Courier New" w:hAnsi="Courier New"/>
          <w:sz w:val="16"/>
        </w:rPr>
        <w:t xml:space="preserve">    scaler  = StandardScaler().fit(X_tr)</w:t>
        <w:br/>
      </w:r>
      <w:r>
        <w:rPr>
          <w:rFonts w:ascii="Courier New" w:hAnsi="Courier New"/>
          <w:sz w:val="16"/>
        </w:rPr>
        <w:t xml:space="preserve">    X_tr_sc = scaler.transform(X_tr)</w:t>
        <w:br/>
      </w:r>
      <w:r>
        <w:rPr>
          <w:rFonts w:ascii="Courier New" w:hAnsi="Courier New"/>
          <w:sz w:val="16"/>
        </w:rPr>
        <w:t xml:space="preserve">    X_te_sc = scaler.transform(X_te)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VIP on TRAIN only ────────────────────────────────────────────</w:t>
        <w:br/>
      </w:r>
      <w:r>
        <w:rPr>
          <w:rFonts w:ascii="Courier New" w:hAnsi="Courier New"/>
          <w:sz w:val="16"/>
        </w:rPr>
        <w:t xml:space="preserve">    print(f"\n  [VIP] PLS-DA on train -&gt; top-{N_VIP} ...")</w:t>
        <w:br/>
      </w:r>
      <w:r>
        <w:rPr>
          <w:rFonts w:ascii="Courier New" w:hAnsi="Courier New"/>
          <w:sz w:val="16"/>
        </w:rPr>
        <w:t xml:space="preserve">    Y_d_tr = np.zeros((len(y_tr), len(classes)))</w:t>
        <w:br/>
      </w:r>
      <w:r>
        <w:rPr>
          <w:rFonts w:ascii="Courier New" w:hAnsi="Courier New"/>
          <w:sz w:val="16"/>
        </w:rPr>
        <w:t xml:space="preserve">    for j, c in enumerate(classes):</w:t>
        <w:br/>
      </w:r>
      <w:r>
        <w:rPr>
          <w:rFonts w:ascii="Courier New" w:hAnsi="Courier New"/>
          <w:sz w:val="16"/>
        </w:rPr>
        <w:t xml:space="preserve">        Y_d_tr[:, j] = (y_tr == c).astype(float)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pls_vip = PLSRegression(n_components=N_COMPONENTS, scale=False, max_iter=5000)</w:t>
        <w:br/>
      </w:r>
      <w:r>
        <w:rPr>
          <w:rFonts w:ascii="Courier New" w:hAnsi="Courier New"/>
          <w:sz w:val="16"/>
        </w:rPr>
        <w:t xml:space="preserve">    pls_vip.fit(X_tr_sc, Y_d_tr)</w:t>
        <w:br/>
      </w:r>
      <w:r>
        <w:rPr>
          <w:rFonts w:ascii="Courier New" w:hAnsi="Courier New"/>
          <w:sz w:val="16"/>
        </w:rPr>
        <w:t xml:space="preserve">    vip     = compute_vip(pls_vip)</w:t>
        <w:br/>
      </w:r>
      <w:r>
        <w:rPr>
          <w:rFonts w:ascii="Courier New" w:hAnsi="Courier New"/>
          <w:sz w:val="16"/>
        </w:rPr>
        <w:t xml:space="preserve">    top_idx = np.argsort(vip)[-N_VIP:]</w:t>
        <w:br/>
      </w:r>
      <w:r>
        <w:rPr>
          <w:rFonts w:ascii="Courier New" w:hAnsi="Courier New"/>
          <w:sz w:val="16"/>
        </w:rPr>
        <w:t xml:space="preserve">    wn_sel  = wavenumbers[top_idx]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X_tr_sel  = X_tr_sc[:, top_idx]   # (68, N_VIP) — scaled, VIP-selected</w:t>
        <w:br/>
      </w:r>
      <w:r>
        <w:rPr>
          <w:rFonts w:ascii="Courier New" w:hAnsi="Courier New"/>
          <w:sz w:val="16"/>
        </w:rPr>
        <w:t xml:space="preserve">    X_te_sel  = X_te_sc[:, top_idx]   # (16, N_VIP)</w:t>
        <w:br/>
      </w:r>
      <w:r>
        <w:rPr>
          <w:rFonts w:ascii="Courier New" w:hAnsi="Courier New"/>
          <w:sz w:val="16"/>
        </w:rPr>
        <w:t xml:space="preserve">    n_vip_gt1 = int((vip &gt; 1).sum())</w:t>
        <w:br/>
      </w:r>
      <w:r>
        <w:rPr>
          <w:rFonts w:ascii="Courier New" w:hAnsi="Courier New"/>
          <w:sz w:val="16"/>
        </w:rPr>
        <w:t xml:space="preserve">    sel_mask  = np.zeros(len(wavenumbers), dtype=bool)</w:t>
        <w:br/>
      </w:r>
      <w:r>
        <w:rPr>
          <w:rFonts w:ascii="Courier New" w:hAnsi="Courier New"/>
          <w:sz w:val="16"/>
        </w:rPr>
        <w:t xml:space="preserve">    sel_mask[top_idx] = True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print(f"  [VIP] VIP&gt;1: {n_vip_gt1}/{len(vip)}  |  "</w:t>
        <w:br/>
      </w:r>
      <w:r>
        <w:rPr>
          <w:rFonts w:ascii="Courier New" w:hAnsi="Courier New"/>
          <w:sz w:val="16"/>
        </w:rPr>
        <w:t xml:space="preserve">          f"top-{N_VIP}: {wn_sel.min():.0f}-{wn_sel.max():.0f} cm-1")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Full PLS-DA on TRAIN (for visualisation) ─────────────────────</w:t>
        <w:br/>
      </w:r>
      <w:r>
        <w:rPr>
          <w:rFonts w:ascii="Courier New" w:hAnsi="Courier New"/>
          <w:sz w:val="16"/>
        </w:rPr>
        <w:t xml:space="preserve">    print(f"\n  [PLS-DA] Fitting full model ({N_COMPONENTS} LVs) on train ...")</w:t>
        <w:br/>
      </w:r>
      <w:r>
        <w:rPr>
          <w:rFonts w:ascii="Courier New" w:hAnsi="Courier New"/>
          <w:sz w:val="16"/>
        </w:rPr>
        <w:t xml:space="preserve">    pls_full = PLSRegression(n_components=N_COMPONENTS, scale=False, max_iter=5000)</w:t>
        <w:br/>
      </w:r>
      <w:r>
        <w:rPr>
          <w:rFonts w:ascii="Courier New" w:hAnsi="Courier New"/>
          <w:sz w:val="16"/>
        </w:rPr>
        <w:t xml:space="preserve">    pls_full.fit(X_tr_sel, Y_d_tr)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T_tr   = pls_full.x_scores_</w:t>
        <w:br/>
      </w:r>
      <w:r>
        <w:rPr>
          <w:rFonts w:ascii="Courier New" w:hAnsi="Courier New"/>
          <w:sz w:val="16"/>
        </w:rPr>
        <w:t xml:space="preserve">    raw_te = pls_full.transform(X_te_sel)</w:t>
        <w:br/>
      </w:r>
      <w:r>
        <w:rPr>
          <w:rFonts w:ascii="Courier New" w:hAnsi="Courier New"/>
          <w:sz w:val="16"/>
        </w:rPr>
        <w:t xml:space="preserve">    T_te   = raw_te[0] if isinstance(raw_te, tuple) else raw_te</w:t>
        <w:br/>
      </w:r>
      <w:r>
        <w:rPr>
          <w:rFonts w:ascii="Courier New" w:hAnsi="Courier New"/>
          <w:sz w:val="16"/>
        </w:rPr>
        <w:t xml:space="preserve">    P_load = pls_full.x_loadings_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SS_tot  = np.sum(X_tr_sel ** 2)</w:t>
        <w:br/>
      </w:r>
      <w:r>
        <w:rPr>
          <w:rFonts w:ascii="Courier New" w:hAnsi="Courier New"/>
          <w:sz w:val="16"/>
        </w:rPr>
        <w:t xml:space="preserve">    r2x_cum = [</w:t>
        <w:br/>
      </w:r>
      <w:r>
        <w:rPr>
          <w:rFonts w:ascii="Courier New" w:hAnsi="Courier New"/>
          <w:sz w:val="16"/>
        </w:rPr>
        <w:t xml:space="preserve">        1 - np.sum((X_tr_sel -</w:t>
        <w:br/>
      </w:r>
      <w:r>
        <w:rPr>
          <w:rFonts w:ascii="Courier New" w:hAnsi="Courier New"/>
          <w:sz w:val="16"/>
        </w:rPr>
        <w:t xml:space="preserve">            pls_full.x_scores_[:, :lv] @ pls_full.x_loadings_[:, :lv].T) ** 2) / SS_tot</w:t>
        <w:br/>
      </w:r>
      <w:r>
        <w:rPr>
          <w:rFonts w:ascii="Courier New" w:hAnsi="Courier New"/>
          <w:sz w:val="16"/>
        </w:rPr>
        <w:t xml:space="preserve">        for lv in range(1, N_COMPONENTS + 1)</w:t>
        <w:br/>
      </w:r>
      <w:r>
        <w:rPr>
          <w:rFonts w:ascii="Courier New" w:hAnsi="Courier New"/>
          <w:sz w:val="16"/>
        </w:rPr>
        <w:t xml:space="preserve">    ]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def lv_pct(i):</w:t>
        <w:br/>
      </w:r>
      <w:r>
        <w:rPr>
          <w:rFonts w:ascii="Courier New" w:hAnsi="Courier New"/>
          <w:sz w:val="16"/>
        </w:rPr>
        <w:t xml:space="preserve">        return (r2x_cum[i] - (r2x_cum[i-1] if i &gt; 0 else 0)) * 100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resubst = accuracy_score(y_tr, classes[np.argmax(pls_full.predict(X_tr_sel), axis=1)])</w:t>
        <w:br/>
      </w:r>
      <w:r>
        <w:rPr>
          <w:rFonts w:ascii="Courier New" w:hAnsi="Courier New"/>
          <w:sz w:val="16"/>
        </w:rPr>
        <w:t xml:space="preserve">    print(f"  [PLS-DA] Re-substitution: {resubst*100:.1f}%")</w:t>
        <w:br/>
      </w:r>
      <w:r>
        <w:rPr>
          <w:rFonts w:ascii="Courier New" w:hAnsi="Courier New"/>
          <w:sz w:val="16"/>
        </w:rPr>
        <w:t xml:space="preserve">    print(f"  [PLS-DA] R2X: " +</w:t>
        <w:br/>
      </w:r>
      <w:r>
        <w:rPr>
          <w:rFonts w:ascii="Courier New" w:hAnsi="Courier New"/>
          <w:sz w:val="16"/>
        </w:rPr>
        <w:t xml:space="preserve">          "  ".join([f"LV{i+1}={r*100:.1f}%" for i, r in enumerate(r2x_cum)]))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PLS-DA TEST prediction (graphene only) ───────────────────────</w:t>
        <w:br/>
      </w:r>
      <w:r>
        <w:rPr>
          <w:rFonts w:ascii="Courier New" w:hAnsi="Courier New"/>
          <w:sz w:val="16"/>
        </w:rPr>
        <w:t xml:space="preserve">    print(f"\n  [PLS-DA] Predicting graphene test set (n={len(y_te)}) ...")</w:t>
        <w:br/>
      </w:r>
      <w:r>
        <w:rPr>
          <w:rFonts w:ascii="Courier New" w:hAnsi="Courier New"/>
          <w:sz w:val="16"/>
        </w:rPr>
        <w:t xml:space="preserve">    pls_full_pipe = Pipeline([('sc', StandardScaler()),</w:t>
        <w:br/>
      </w:r>
      <w:r>
        <w:rPr>
          <w:rFonts w:ascii="Courier New" w:hAnsi="Courier New"/>
          <w:sz w:val="16"/>
        </w:rPr>
        <w:t xml:space="preserve">                               ('plsda', PLSDAClassifier(n_components=N_COMPONENTS))])</w:t>
        <w:br/>
      </w:r>
      <w:r>
        <w:rPr>
          <w:rFonts w:ascii="Courier New" w:hAnsi="Courier New"/>
          <w:sz w:val="16"/>
        </w:rPr>
        <w:t xml:space="preserve">    pls_full_pipe.fit(X_tr[:, top_idx], y_tr)</w:t>
        <w:br/>
      </w:r>
      <w:r>
        <w:rPr>
          <w:rFonts w:ascii="Courier New" w:hAnsi="Courier New"/>
          <w:sz w:val="16"/>
        </w:rPr>
        <w:t xml:space="preserve">    y_pls_test   = pls_full_pipe.predict(X_te[:, top_idx])</w:t>
        <w:br/>
      </w:r>
      <w:r>
        <w:rPr>
          <w:rFonts w:ascii="Courier New" w:hAnsi="Courier New"/>
          <w:sz w:val="16"/>
        </w:rPr>
        <w:t xml:space="preserve">    acc_pls_test = accuracy_score(y_te, y_pls_test)</w:t>
        <w:br/>
      </w:r>
      <w:r>
        <w:rPr>
          <w:rFonts w:ascii="Courier New" w:hAnsi="Courier New"/>
          <w:sz w:val="16"/>
        </w:rPr>
        <w:t xml:space="preserve">    cm_pls_test  = confusion_matrix(y_te, y_pls_test, labels=classes)</w:t>
        <w:br/>
      </w:r>
      <w:r>
        <w:rPr>
          <w:rFonts w:ascii="Courier New" w:hAnsi="Courier New"/>
          <w:sz w:val="16"/>
        </w:rPr>
        <w:t xml:space="preserve">    print(f"  [PLS-DA] Test accuracy (graphene): {acc_pls_test*100:.1f}%")</w:t>
        <w:br/>
      </w:r>
      <w:r>
        <w:rPr>
          <w:rFonts w:ascii="Courier New" w:hAnsi="Courier New"/>
          <w:sz w:val="16"/>
        </w:rPr>
        <w:t xml:space="preserve">    print(classification_report(y_te, y_pls_test,</w:t>
        <w:br/>
      </w:r>
      <w:r>
        <w:rPr>
          <w:rFonts w:ascii="Courier New" w:hAnsi="Courier New"/>
          <w:sz w:val="16"/>
        </w:rPr>
        <w:t xml:space="preserve">                                 labels=GRAPHENE_CLASSES,</w:t>
        <w:br/>
      </w:r>
      <w:r>
        <w:rPr>
          <w:rFonts w:ascii="Courier New" w:hAnsi="Courier New"/>
          <w:sz w:val="16"/>
        </w:rPr>
        <w:t xml:space="preserve">                                 target_names=GRAPHENE_CLASSES, digits=3))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PLS-DA 5-fold CV on TRAIN ────────────────────────────────────</w:t>
        <w:br/>
      </w:r>
      <w:r>
        <w:rPr>
          <w:rFonts w:ascii="Courier New" w:hAnsi="Courier New"/>
          <w:sz w:val="16"/>
        </w:rPr>
        <w:t xml:space="preserve">    pls_pipe = Pipeline([('sc', StandardScaler()),</w:t>
        <w:br/>
      </w:r>
      <w:r>
        <w:rPr>
          <w:rFonts w:ascii="Courier New" w:hAnsi="Courier New"/>
          <w:sz w:val="16"/>
        </w:rPr>
        <w:t xml:space="preserve">                          ('plsda', PLSDAClassifier(n_components=N_COMPONENTS))])</w:t>
        <w:br/>
      </w:r>
      <w:r>
        <w:rPr>
          <w:rFonts w:ascii="Courier New" w:hAnsi="Courier New"/>
          <w:sz w:val="16"/>
        </w:rPr>
        <w:t xml:space="preserve">    cv5 = StratifiedKFold(n_splits=CV_FOLDS, shuffle=True, random_state=RANDOM_STATE)</w:t>
        <w:br/>
      </w:r>
      <w:r>
        <w:rPr>
          <w:rFonts w:ascii="Courier New" w:hAnsi="Courier New"/>
          <w:sz w:val="16"/>
        </w:rPr>
        <w:t xml:space="preserve">    loo = LeaveOneOut()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print(f"\n  [PLS-DA] {CV_FOLDS}-fold CV on train ...")</w:t>
        <w:br/>
      </w:r>
      <w:r>
        <w:rPr>
          <w:rFonts w:ascii="Courier New" w:hAnsi="Courier New"/>
          <w:sz w:val="16"/>
        </w:rPr>
        <w:t xml:space="preserve">    y_pls_cv5   = cross_val_predict(pls_pipe, X_tr[:, top_idx], y_tr, cv=cv5)</w:t>
        <w:br/>
      </w:r>
      <w:r>
        <w:rPr>
          <w:rFonts w:ascii="Courier New" w:hAnsi="Courier New"/>
          <w:sz w:val="16"/>
        </w:rPr>
        <w:t xml:space="preserve">    acc_pls_cv5 = accuracy_score(y_tr, y_pls_cv5)</w:t>
        <w:br/>
      </w:r>
      <w:r>
        <w:rPr>
          <w:rFonts w:ascii="Courier New" w:hAnsi="Courier New"/>
          <w:sz w:val="16"/>
        </w:rPr>
        <w:t xml:space="preserve">    cm_pls_cv5  = confusion_matrix(y_tr, y_pls_cv5, labels=classes)</w:t>
        <w:br/>
      </w:r>
      <w:r>
        <w:rPr>
          <w:rFonts w:ascii="Courier New" w:hAnsi="Courier New"/>
          <w:sz w:val="16"/>
        </w:rPr>
        <w:t xml:space="preserve">    print(f"  [PLS-DA] 5-fold CV accuracy: {acc_pls_cv5*100:.1f}%")</w:t>
        <w:br/>
      </w:r>
      <w:r>
        <w:rPr>
          <w:rFonts w:ascii="Courier New" w:hAnsi="Courier New"/>
          <w:sz w:val="16"/>
        </w:rPr>
        <w:t xml:space="preserve">    print(classification_report(y_tr, y_pls_cv5, target_names=classes, digits=3))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PLS-DA LOO-CV on TRAIN ───────────────────────────────────────</w:t>
        <w:br/>
      </w:r>
      <w:r>
        <w:rPr>
          <w:rFonts w:ascii="Courier New" w:hAnsi="Courier New"/>
          <w:sz w:val="16"/>
        </w:rPr>
        <w:t xml:space="preserve">    print(f"  [PLS-DA] LOO-CV on train ({len(y_tr)} folds) ...")</w:t>
        <w:br/>
      </w:r>
      <w:r>
        <w:rPr>
          <w:rFonts w:ascii="Courier New" w:hAnsi="Courier New"/>
          <w:sz w:val="16"/>
        </w:rPr>
        <w:t xml:space="preserve">    y_pls_loo   = cross_val_predict(pls_pipe, X_tr[:, top_idx], y_tr, cv=loo)</w:t>
        <w:br/>
      </w:r>
      <w:r>
        <w:rPr>
          <w:rFonts w:ascii="Courier New" w:hAnsi="Courier New"/>
          <w:sz w:val="16"/>
        </w:rPr>
        <w:t xml:space="preserve">    acc_pls_loo = accuracy_score(y_tr, y_pls_loo)</w:t>
        <w:br/>
      </w:r>
      <w:r>
        <w:rPr>
          <w:rFonts w:ascii="Courier New" w:hAnsi="Courier New"/>
          <w:sz w:val="16"/>
        </w:rPr>
        <w:t xml:space="preserve">    cm_pls_loo  = confusion_matrix(y_tr, y_pls_loo, labels=classes)</w:t>
        <w:br/>
      </w:r>
      <w:r>
        <w:rPr>
          <w:rFonts w:ascii="Courier New" w:hAnsi="Courier New"/>
          <w:sz w:val="16"/>
        </w:rPr>
        <w:t xml:space="preserve">    print(f"  [PLS-DA] LOO-CV accuracy: {acc_pls_loo*100:.1f}%")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Permutation test (TRAIN only) ────────────────────────────────</w:t>
        <w:br/>
      </w:r>
      <w:r>
        <w:rPr>
          <w:rFonts w:ascii="Courier New" w:hAnsi="Courier New"/>
          <w:sz w:val="16"/>
        </w:rPr>
        <w:t xml:space="preserve">    print(f"\n  [PERM] {N_PERM} permutations (train only) ...")</w:t>
        <w:br/>
      </w:r>
      <w:r>
        <w:rPr>
          <w:rFonts w:ascii="Courier New" w:hAnsi="Courier New"/>
          <w:sz w:val="16"/>
        </w:rPr>
        <w:t xml:space="preserve">    obs_score, perm_scores, p_val = permutation_test_score(</w:t>
        <w:br/>
      </w:r>
      <w:r>
        <w:rPr>
          <w:rFonts w:ascii="Courier New" w:hAnsi="Courier New"/>
          <w:sz w:val="16"/>
        </w:rPr>
        <w:t xml:space="preserve">        pls_pipe, X_tr[:, top_idx], y_tr,</w:t>
        <w:br/>
      </w:r>
      <w:r>
        <w:rPr>
          <w:rFonts w:ascii="Courier New" w:hAnsi="Courier New"/>
          <w:sz w:val="16"/>
        </w:rPr>
        <w:t xml:space="preserve">        scoring='accuracy', cv=cv5,</w:t>
        <w:br/>
      </w:r>
      <w:r>
        <w:rPr>
          <w:rFonts w:ascii="Courier New" w:hAnsi="Courier New"/>
          <w:sz w:val="16"/>
        </w:rPr>
        <w:t xml:space="preserve">        n_permutations=N_PERM, random_state=RANDOM_STATE, n_jobs=-1</w:t>
        <w:br/>
      </w:r>
      <w:r>
        <w:rPr>
          <w:rFonts w:ascii="Courier New" w:hAnsi="Courier New"/>
          <w:sz w:val="16"/>
        </w:rPr>
        <w:t xml:space="preserve">    )</w:t>
        <w:br/>
      </w:r>
      <w:r>
        <w:rPr>
          <w:rFonts w:ascii="Courier New" w:hAnsi="Courier New"/>
          <w:sz w:val="16"/>
        </w:rPr>
        <w:t xml:space="preserve">    sig = 'SIGNIFICANT (p&lt;0.05)' if p_val &lt; 0.05 else 'NOT significant'</w:t>
        <w:br/>
      </w:r>
      <w:r>
        <w:rPr>
          <w:rFonts w:ascii="Courier New" w:hAnsi="Courier New"/>
          <w:sz w:val="16"/>
        </w:rPr>
        <w:t xml:space="preserve">    print(f"  [PERM] Observed: {obs_score*100:.2f}%   p = {p_val:.4f}  [{sig}]")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SVM-RBF 5-fold CV + LOO-CV + TEST ────────────────────────────</w:t>
        <w:br/>
      </w:r>
      <w:r>
        <w:rPr>
          <w:rFonts w:ascii="Courier New" w:hAnsi="Courier New"/>
          <w:sz w:val="16"/>
        </w:rPr>
        <w:t xml:space="preserve">    svm_pipe = Pipeline([</w:t>
        <w:br/>
      </w:r>
      <w:r>
        <w:rPr>
          <w:rFonts w:ascii="Courier New" w:hAnsi="Courier New"/>
          <w:sz w:val="16"/>
        </w:rPr>
        <w:t xml:space="preserve">        ('sc',  StandardScaler()),</w:t>
        <w:br/>
      </w:r>
      <w:r>
        <w:rPr>
          <w:rFonts w:ascii="Courier New" w:hAnsi="Courier New"/>
          <w:sz w:val="16"/>
        </w:rPr>
        <w:t xml:space="preserve">        ('svm', SVC(kernel='rbf', C=10, gamma='scale',</w:t>
        <w:br/>
      </w:r>
      <w:r>
        <w:rPr>
          <w:rFonts w:ascii="Courier New" w:hAnsi="Courier New"/>
          <w:sz w:val="16"/>
        </w:rPr>
        <w:t xml:space="preserve">                    probability=True, random_state=RANDOM_STATE))</w:t>
        <w:br/>
      </w:r>
      <w:r>
        <w:rPr>
          <w:rFonts w:ascii="Courier New" w:hAnsi="Courier New"/>
          <w:sz w:val="16"/>
        </w:rPr>
        <w:t xml:space="preserve">    ])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print(f"\n  [SVM] {CV_FOLDS}-fold CV on train ...")</w:t>
        <w:br/>
      </w:r>
      <w:r>
        <w:rPr>
          <w:rFonts w:ascii="Courier New" w:hAnsi="Courier New"/>
          <w:sz w:val="16"/>
        </w:rPr>
        <w:t xml:space="preserve">    y_svm_cv5   = cross_val_predict(svm_pipe, X_tr[:, top_idx], y_tr, cv=cv5)</w:t>
        <w:br/>
      </w:r>
      <w:r>
        <w:rPr>
          <w:rFonts w:ascii="Courier New" w:hAnsi="Courier New"/>
          <w:sz w:val="16"/>
        </w:rPr>
        <w:t xml:space="preserve">    acc_svm_cv5 = accuracy_score(y_tr, y_svm_cv5)</w:t>
        <w:br/>
      </w:r>
      <w:r>
        <w:rPr>
          <w:rFonts w:ascii="Courier New" w:hAnsi="Courier New"/>
          <w:sz w:val="16"/>
        </w:rPr>
        <w:t xml:space="preserve">    cm_svm_cv5  = confusion_matrix(y_tr, y_svm_cv5, labels=classes)</w:t>
        <w:br/>
      </w:r>
      <w:r>
        <w:rPr>
          <w:rFonts w:ascii="Courier New" w:hAnsi="Courier New"/>
          <w:sz w:val="16"/>
        </w:rPr>
        <w:t xml:space="preserve">    print(f"  [SVM] 5-fold CV accuracy: {acc_svm_cv5*100:.1f}%")</w:t>
        <w:br/>
      </w:r>
      <w:r>
        <w:rPr>
          <w:rFonts w:ascii="Courier New" w:hAnsi="Courier New"/>
          <w:sz w:val="16"/>
        </w:rPr>
        <w:t xml:space="preserve">    print(classification_report(y_tr, y_svm_cv5, target_names=classes, digits=3))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print(f"  [SVM] LOO-CV on train ({len(y_tr)} folds) ...")</w:t>
        <w:br/>
      </w:r>
      <w:r>
        <w:rPr>
          <w:rFonts w:ascii="Courier New" w:hAnsi="Courier New"/>
          <w:sz w:val="16"/>
        </w:rPr>
        <w:t xml:space="preserve">    y_svm_loo   = cross_val_predict(svm_pipe, X_tr[:, top_idx], y_tr, cv=loo)</w:t>
        <w:br/>
      </w:r>
      <w:r>
        <w:rPr>
          <w:rFonts w:ascii="Courier New" w:hAnsi="Courier New"/>
          <w:sz w:val="16"/>
        </w:rPr>
        <w:t xml:space="preserve">    acc_svm_loo = accuracy_score(y_tr, y_svm_loo)</w:t>
        <w:br/>
      </w:r>
      <w:r>
        <w:rPr>
          <w:rFonts w:ascii="Courier New" w:hAnsi="Courier New"/>
          <w:sz w:val="16"/>
        </w:rPr>
        <w:t xml:space="preserve">    cm_svm_loo  = confusion_matrix(y_tr, y_svm_loo, labels=classes)</w:t>
        <w:br/>
      </w:r>
      <w:r>
        <w:rPr>
          <w:rFonts w:ascii="Courier New" w:hAnsi="Courier New"/>
          <w:sz w:val="16"/>
        </w:rPr>
        <w:t xml:space="preserve">    print(f"  [SVM] LOO-CV accuracy: {acc_svm_loo*100:.1f}%")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print(f"\n  [SVM] Predicting graphene test set (n={len(y_te)}) ...")</w:t>
        <w:br/>
      </w:r>
      <w:r>
        <w:rPr>
          <w:rFonts w:ascii="Courier New" w:hAnsi="Courier New"/>
          <w:sz w:val="16"/>
        </w:rPr>
        <w:t xml:space="preserve">    svm_pipe.fit(X_tr[:, top_idx], y_tr)</w:t>
        <w:br/>
      </w:r>
      <w:r>
        <w:rPr>
          <w:rFonts w:ascii="Courier New" w:hAnsi="Courier New"/>
          <w:sz w:val="16"/>
        </w:rPr>
        <w:t xml:space="preserve">    y_svm_test   = svm_pipe.predict(X_te[:, top_idx])</w:t>
        <w:br/>
      </w:r>
      <w:r>
        <w:rPr>
          <w:rFonts w:ascii="Courier New" w:hAnsi="Courier New"/>
          <w:sz w:val="16"/>
        </w:rPr>
        <w:t xml:space="preserve">    acc_svm_test = accuracy_score(y_te, y_svm_test)</w:t>
        <w:br/>
      </w:r>
      <w:r>
        <w:rPr>
          <w:rFonts w:ascii="Courier New" w:hAnsi="Courier New"/>
          <w:sz w:val="16"/>
        </w:rPr>
        <w:t xml:space="preserve">    cm_svm_test  = confusion_matrix(y_te, y_svm_test, labels=classes)</w:t>
        <w:br/>
      </w:r>
      <w:r>
        <w:rPr>
          <w:rFonts w:ascii="Courier New" w:hAnsi="Courier New"/>
          <w:sz w:val="16"/>
        </w:rPr>
        <w:t xml:space="preserve">    print(f"  [SVM] Test accuracy (graphene): {acc_svm_test*100:.1f}%")</w:t>
        <w:br/>
      </w:r>
      <w:r>
        <w:rPr>
          <w:rFonts w:ascii="Courier New" w:hAnsi="Courier New"/>
          <w:sz w:val="16"/>
        </w:rPr>
        <w:t xml:space="preserve">    print(classification_report(y_te, y_svm_test,</w:t>
        <w:br/>
      </w:r>
      <w:r>
        <w:rPr>
          <w:rFonts w:ascii="Courier New" w:hAnsi="Courier New"/>
          <w:sz w:val="16"/>
        </w:rPr>
        <w:t xml:space="preserve">                                 labels=GRAPHENE_CLASSES,</w:t>
        <w:br/>
      </w:r>
      <w:r>
        <w:rPr>
          <w:rFonts w:ascii="Courier New" w:hAnsi="Courier New"/>
          <w:sz w:val="16"/>
        </w:rPr>
        <w:t xml:space="preserve">                                 target_names=GRAPHENE_CLASSES, digits=3))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PCA for SVM cluster plots (fitted on TRAIN only) ─────────────</w:t>
        <w:br/>
      </w:r>
      <w:r>
        <w:rPr>
          <w:rFonts w:ascii="Courier New" w:hAnsi="Courier New"/>
          <w:sz w:val="16"/>
        </w:rPr>
        <w:t xml:space="preserve">    pca = PCA(n_components=2, random_state=RANDOM_STATE)</w:t>
        <w:br/>
      </w:r>
      <w:r>
        <w:rPr>
          <w:rFonts w:ascii="Courier New" w:hAnsi="Courier New"/>
          <w:sz w:val="16"/>
        </w:rPr>
        <w:t xml:space="preserve">    pca.fit(X_tr_sel)</w:t>
        <w:br/>
      </w:r>
      <w:r>
        <w:rPr>
          <w:rFonts w:ascii="Courier New" w:hAnsi="Courier New"/>
          <w:sz w:val="16"/>
        </w:rPr>
        <w:t xml:space="preserve">    Z_tr = pca.transform(X_tr_sel)</w:t>
        <w:br/>
      </w:r>
      <w:r>
        <w:rPr>
          <w:rFonts w:ascii="Courier New" w:hAnsi="Courier New"/>
          <w:sz w:val="16"/>
        </w:rPr>
        <w:t xml:space="preserve">    Z_te = pca.transform(X_te_sel)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TTAG = (f"VIP top-{N_VIP}  |  {N_COMPONENTS} LVs  |  "</w:t>
        <w:br/>
      </w:r>
      <w:r>
        <w:rPr>
          <w:rFonts w:ascii="Courier New" w:hAnsi="Courier New"/>
          <w:sz w:val="16"/>
        </w:rPr>
        <w:t xml:space="preserve">            f"{WAVENUMBER_MIN}-{WAVENUMBER_MAX} cm-1  |  "</w:t>
        <w:br/>
      </w:r>
      <w:r>
        <w:rPr>
          <w:rFonts w:ascii="Courier New" w:hAnsi="Courier New"/>
          <w:sz w:val="16"/>
        </w:rPr>
        <w:t xml:space="preserve">            f"68 train / {len(y_te)} graphene test")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 xml:space="preserve">    # FIGURES</w:t>
        <w:br/>
      </w:r>
      <w:r>
        <w:rPr>
          <w:rFonts w:ascii="Courier New" w:hAnsi="Courier New"/>
          <w:sz w:val="16"/>
        </w:rPr>
        <w:t xml:space="preserve">    # 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helper: 2-D PLS-DA score scatter ────────────────────────────</w:t>
        <w:br/>
      </w:r>
      <w:r>
        <w:rPr>
          <w:rFonts w:ascii="Courier New" w:hAnsi="Courier New"/>
          <w:sz w:val="16"/>
        </w:rPr>
        <w:t xml:space="preserve">    def pls_scatter_2d(ax, lv_x, lv_y, cv_pred=None):</w:t>
        <w:br/>
      </w:r>
      <w:r>
        <w:rPr>
          <w:rFonts w:ascii="Courier New" w:hAnsi="Courier New"/>
          <w:sz w:val="16"/>
        </w:rPr>
        <w:t xml:space="preserve">        for cls in classes:</w:t>
        <w:br/>
      </w:r>
      <w:r>
        <w:rPr>
          <w:rFonts w:ascii="Courier New" w:hAnsi="Courier New"/>
          <w:sz w:val="16"/>
        </w:rPr>
        <w:t xml:space="preserve">            idx_tr = y_tr == cls</w:t>
        <w:br/>
      </w:r>
      <w:r>
        <w:rPr>
          <w:rFonts w:ascii="Courier New" w:hAnsi="Courier New"/>
          <w:sz w:val="16"/>
        </w:rPr>
        <w:t xml:space="preserve">            if cv_pred is not None:</w:t>
        <w:br/>
      </w:r>
      <w:r>
        <w:rPr>
          <w:rFonts w:ascii="Courier New" w:hAnsi="Courier New"/>
          <w:sz w:val="16"/>
        </w:rPr>
        <w:t xml:space="preserve">                ec = ['red' if y_tr[i] != cv_pred[i] else 'k'</w:t>
        <w:br/>
      </w:r>
      <w:r>
        <w:rPr>
          <w:rFonts w:ascii="Courier New" w:hAnsi="Courier New"/>
          <w:sz w:val="16"/>
        </w:rPr>
        <w:t xml:space="preserve">                      for i in np.where(idx_tr)[0]]</w:t>
        <w:br/>
      </w:r>
      <w:r>
        <w:rPr>
          <w:rFonts w:ascii="Courier New" w:hAnsi="Courier New"/>
          <w:sz w:val="16"/>
        </w:rPr>
        <w:t xml:space="preserve">            else:</w:t>
        <w:br/>
      </w:r>
      <w:r>
        <w:rPr>
          <w:rFonts w:ascii="Courier New" w:hAnsi="Courier New"/>
          <w:sz w:val="16"/>
        </w:rPr>
        <w:t xml:space="preserve">                ec = ['k'] * int(idx_tr.sum())</w:t>
        <w:br/>
      </w:r>
      <w:r>
        <w:rPr>
          <w:rFonts w:ascii="Courier New" w:hAnsi="Courier New"/>
          <w:sz w:val="16"/>
        </w:rPr>
        <w:t xml:space="preserve">            ax.scatter(T_tr[idx_tr, lv_x], T_tr[idx_tr, lv_y],</w:t>
        <w:br/>
      </w:r>
      <w:r>
        <w:rPr>
          <w:rFonts w:ascii="Courier New" w:hAnsi="Courier New"/>
          <w:sz w:val="16"/>
        </w:rPr>
        <w:t xml:space="preserve">                       c=PALETTE[cls], marker=MARKER[cls], s=55,</w:t>
        <w:br/>
      </w:r>
      <w:r>
        <w:rPr>
          <w:rFonts w:ascii="Courier New" w:hAnsi="Courier New"/>
          <w:sz w:val="16"/>
        </w:rPr>
        <w:t xml:space="preserve">                       edgecolors=ec, linewidths=0.7, alpha=0.75,</w:t>
        <w:br/>
      </w:r>
      <w:r>
        <w:rPr>
          <w:rFonts w:ascii="Courier New" w:hAnsi="Courier New"/>
          <w:sz w:val="16"/>
        </w:rPr>
        <w:t xml:space="preserve">                       label=f'Train: {cls}', zorder=3)</w:t>
        <w:br/>
      </w:r>
      <w:r>
        <w:rPr>
          <w:rFonts w:ascii="Courier New" w:hAnsi="Courier New"/>
          <w:sz w:val="16"/>
        </w:rPr>
        <w:t xml:space="preserve">        for cls in GRAPHENE_CLASSES:</w:t>
        <w:br/>
      </w:r>
      <w:r>
        <w:rPr>
          <w:rFonts w:ascii="Courier New" w:hAnsi="Courier New"/>
          <w:sz w:val="16"/>
        </w:rPr>
        <w:t xml:space="preserve">            idx_ok  = (y_te == cls) &amp; (y_pls_test == cls)</w:t>
        <w:br/>
      </w:r>
      <w:r>
        <w:rPr>
          <w:rFonts w:ascii="Courier New" w:hAnsi="Courier New"/>
          <w:sz w:val="16"/>
        </w:rPr>
        <w:t xml:space="preserve">            idx_err = (y_te == cls) &amp; (y_pls_test != cls)</w:t>
        <w:br/>
      </w:r>
      <w:r>
        <w:rPr>
          <w:rFonts w:ascii="Courier New" w:hAnsi="Courier New"/>
          <w:sz w:val="16"/>
        </w:rPr>
        <w:t xml:space="preserve">            ax.scatter(T_te[idx_ok,  lv_x], T_te[idx_ok,  lv_y],</w:t>
        <w:br/>
      </w:r>
      <w:r>
        <w:rPr>
          <w:rFonts w:ascii="Courier New" w:hAnsi="Courier New"/>
          <w:sz w:val="16"/>
        </w:rPr>
        <w:t xml:space="preserve">                       c=PALETTE[cls], marker='*', s=220,</w:t>
        <w:br/>
      </w:r>
      <w:r>
        <w:rPr>
          <w:rFonts w:ascii="Courier New" w:hAnsi="Courier New"/>
          <w:sz w:val="16"/>
        </w:rPr>
        <w:t xml:space="preserve">                       edgecolors='k', linewidths=0.6, alpha=1.0,</w:t>
        <w:br/>
      </w:r>
      <w:r>
        <w:rPr>
          <w:rFonts w:ascii="Courier New" w:hAnsi="Courier New"/>
          <w:sz w:val="16"/>
        </w:rPr>
        <w:t xml:space="preserve">                       label=f'Test-Gr OK: {cls}', zorder=5)</w:t>
        <w:br/>
      </w:r>
      <w:r>
        <w:rPr>
          <w:rFonts w:ascii="Courier New" w:hAnsi="Courier New"/>
          <w:sz w:val="16"/>
        </w:rPr>
        <w:t xml:space="preserve">            if idx_err.any():</w:t>
        <w:br/>
      </w:r>
      <w:r>
        <w:rPr>
          <w:rFonts w:ascii="Courier New" w:hAnsi="Courier New"/>
          <w:sz w:val="16"/>
        </w:rPr>
        <w:t xml:space="preserve">                ax.scatter(T_te[idx_err, lv_x], T_te[idx_err, lv_y],</w:t>
        <w:br/>
      </w:r>
      <w:r>
        <w:rPr>
          <w:rFonts w:ascii="Courier New" w:hAnsi="Courier New"/>
          <w:sz w:val="16"/>
        </w:rPr>
        <w:t xml:space="preserve">                           c=PALETTE[cls], marker='X', s=180,</w:t>
        <w:br/>
      </w:r>
      <w:r>
        <w:rPr>
          <w:rFonts w:ascii="Courier New" w:hAnsi="Courier New"/>
          <w:sz w:val="16"/>
        </w:rPr>
        <w:t xml:space="preserve">                           edgecolors='red', linewidths=1.2, alpha=1.0,</w:t>
        <w:br/>
      </w:r>
      <w:r>
        <w:rPr>
          <w:rFonts w:ascii="Courier New" w:hAnsi="Courier New"/>
          <w:sz w:val="16"/>
        </w:rPr>
        <w:t xml:space="preserve">                           label=f'Test-Gr FAIL: {cls}', zorder=6)</w:t>
        <w:br/>
      </w:r>
      <w:r>
        <w:rPr>
          <w:rFonts w:ascii="Courier New" w:hAnsi="Courier New"/>
          <w:sz w:val="16"/>
        </w:rPr>
        <w:t xml:space="preserve">        ax.axhline(0, color='grey', lw=0.6, ls='--')</w:t>
        <w:br/>
      </w:r>
      <w:r>
        <w:rPr>
          <w:rFonts w:ascii="Courier New" w:hAnsi="Courier New"/>
          <w:sz w:val="16"/>
        </w:rPr>
        <w:t xml:space="preserve">        ax.axvline(0, color='grey', lw=0.6, ls='--')</w:t>
        <w:br/>
      </w:r>
      <w:r>
        <w:rPr>
          <w:rFonts w:ascii="Courier New" w:hAnsi="Courier New"/>
          <w:sz w:val="16"/>
        </w:rPr>
        <w:t xml:space="preserve">        ax.legend(fontsize=6.5, framealpha=0.85, ncol=2)</w:t>
        <w:br/>
      </w:r>
      <w:r>
        <w:rPr>
          <w:rFonts w:ascii="Courier New" w:hAnsi="Courier New"/>
          <w:sz w:val="16"/>
        </w:rPr>
        <w:t xml:space="preserve">        ax.grid(True, alpha=0.25)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 01 LV1 x LV2</w:t>
        <w:br/>
      </w:r>
      <w:r>
        <w:rPr>
          <w:rFonts w:ascii="Courier New" w:hAnsi="Courier New"/>
          <w:sz w:val="16"/>
        </w:rPr>
        <w:t xml:space="preserve">    fig, axes = plt.subplots(1, 2, figsize=(15, 6))</w:t>
        <w:br/>
      </w:r>
      <w:r>
        <w:rPr>
          <w:rFonts w:ascii="Courier New" w:hAnsi="Courier New"/>
          <w:sz w:val="16"/>
        </w:rPr>
        <w:t xml:space="preserve">    for ax, cv_pred, sub in zip(axes,</w:t>
        <w:br/>
      </w:r>
      <w:r>
        <w:rPr>
          <w:rFonts w:ascii="Courier New" w:hAnsi="Courier New"/>
          <w:sz w:val="16"/>
        </w:rPr>
        <w:t xml:space="preserve">            [None, y_pls_cv5],</w:t>
        <w:br/>
      </w:r>
      <w:r>
        <w:rPr>
          <w:rFonts w:ascii="Courier New" w:hAnsi="Courier New"/>
          <w:sz w:val="16"/>
        </w:rPr>
        <w:t xml:space="preserve">            ['Full train model', f'{CV_FOLDS}-fold CV (train) + graphene test overlay']):</w:t>
        <w:br/>
      </w:r>
      <w:r>
        <w:rPr>
          <w:rFonts w:ascii="Courier New" w:hAnsi="Courier New"/>
          <w:sz w:val="16"/>
        </w:rPr>
        <w:t xml:space="preserve">        pls_scatter_2d(ax, 0, 1, cv_pred)</w:t>
        <w:br/>
      </w:r>
      <w:r>
        <w:rPr>
          <w:rFonts w:ascii="Courier New" w:hAnsi="Courier New"/>
          <w:sz w:val="16"/>
        </w:rPr>
        <w:t xml:space="preserve">        ax.set_xlabel(f'LV1 ({lv_pct(0):.1f}% var.)', fontsize=11)</w:t>
        <w:br/>
      </w:r>
      <w:r>
        <w:rPr>
          <w:rFonts w:ascii="Courier New" w:hAnsi="Courier New"/>
          <w:sz w:val="16"/>
        </w:rPr>
        <w:t xml:space="preserve">        ax.set_ylabel(f'LV2 ({lv_pct(1):.1f}% var.)', fontsize=11)</w:t>
        <w:br/>
      </w:r>
      <w:r>
        <w:rPr>
          <w:rFonts w:ascii="Courier New" w:hAnsi="Courier New"/>
          <w:sz w:val="16"/>
        </w:rPr>
        <w:t xml:space="preserve">        ax.set_title(f'PLS-DA Scores LV1 x LV2\n{sub}', fontsize=10, fontweight='bold')</w:t>
        <w:br/>
      </w:r>
      <w:r>
        <w:rPr>
          <w:rFonts w:ascii="Courier New" w:hAnsi="Courier New"/>
          <w:sz w:val="16"/>
        </w:rPr>
        <w:t xml:space="preserve">    fig.suptitle(TTAG, fontsize=10, fontweight='bold')</w:t>
        <w:br/>
      </w:r>
      <w:r>
        <w:rPr>
          <w:rFonts w:ascii="Courier New" w:hAnsi="Courier New"/>
          <w:sz w:val="16"/>
        </w:rPr>
        <w:t xml:space="preserve">    fig.tight_layout()</w:t>
        <w:br/>
      </w:r>
      <w:r>
        <w:rPr>
          <w:rFonts w:ascii="Courier New" w:hAnsi="Courier New"/>
          <w:sz w:val="16"/>
        </w:rPr>
        <w:t xml:space="preserve">    save_fig(fig, '01_PLSDA_Scores_LV1_LV2.png')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 02 LV1 x LV3</w:t>
        <w:br/>
      </w:r>
      <w:r>
        <w:rPr>
          <w:rFonts w:ascii="Courier New" w:hAnsi="Courier New"/>
          <w:sz w:val="16"/>
        </w:rPr>
        <w:t xml:space="preserve">    fig, axes = plt.subplots(1, 2, figsize=(15, 6))</w:t>
        <w:br/>
      </w:r>
      <w:r>
        <w:rPr>
          <w:rFonts w:ascii="Courier New" w:hAnsi="Courier New"/>
          <w:sz w:val="16"/>
        </w:rPr>
        <w:t xml:space="preserve">    for ax, cv_pred, sub in zip(axes,</w:t>
        <w:br/>
      </w:r>
      <w:r>
        <w:rPr>
          <w:rFonts w:ascii="Courier New" w:hAnsi="Courier New"/>
          <w:sz w:val="16"/>
        </w:rPr>
        <w:t xml:space="preserve">            [None, y_pls_loo],</w:t>
        <w:br/>
      </w:r>
      <w:r>
        <w:rPr>
          <w:rFonts w:ascii="Courier New" w:hAnsi="Courier New"/>
          <w:sz w:val="16"/>
        </w:rPr>
        <w:t xml:space="preserve">            ['Full train model', 'LOO-CV (train) + graphene test overlay']):</w:t>
        <w:br/>
      </w:r>
      <w:r>
        <w:rPr>
          <w:rFonts w:ascii="Courier New" w:hAnsi="Courier New"/>
          <w:sz w:val="16"/>
        </w:rPr>
        <w:t xml:space="preserve">        pls_scatter_2d(ax, 0, 2, cv_pred)</w:t>
        <w:br/>
      </w:r>
      <w:r>
        <w:rPr>
          <w:rFonts w:ascii="Courier New" w:hAnsi="Courier New"/>
          <w:sz w:val="16"/>
        </w:rPr>
        <w:t xml:space="preserve">        ax.set_xlabel(f'LV1 ({lv_pct(0):.1f}% var.)', fontsize=11)</w:t>
        <w:br/>
      </w:r>
      <w:r>
        <w:rPr>
          <w:rFonts w:ascii="Courier New" w:hAnsi="Courier New"/>
          <w:sz w:val="16"/>
        </w:rPr>
        <w:t xml:space="preserve">        ax.set_ylabel(f'LV3 ({lv_pct(2):.1f}% var.)', fontsize=11)</w:t>
        <w:br/>
      </w:r>
      <w:r>
        <w:rPr>
          <w:rFonts w:ascii="Courier New" w:hAnsi="Courier New"/>
          <w:sz w:val="16"/>
        </w:rPr>
        <w:t xml:space="preserve">        ax.set_title(f'PLS-DA Scores LV1 x LV3\n{sub}', fontsize=10, fontweight='bold')</w:t>
        <w:br/>
      </w:r>
      <w:r>
        <w:rPr>
          <w:rFonts w:ascii="Courier New" w:hAnsi="Courier New"/>
          <w:sz w:val="16"/>
        </w:rPr>
        <w:t xml:space="preserve">    fig.suptitle(TTAG, fontsize=10, fontweight='bold')</w:t>
        <w:br/>
      </w:r>
      <w:r>
        <w:rPr>
          <w:rFonts w:ascii="Courier New" w:hAnsi="Courier New"/>
          <w:sz w:val="16"/>
        </w:rPr>
        <w:t xml:space="preserve">    fig.tight_layout()</w:t>
        <w:br/>
      </w:r>
      <w:r>
        <w:rPr>
          <w:rFonts w:ascii="Courier New" w:hAnsi="Courier New"/>
          <w:sz w:val="16"/>
        </w:rPr>
        <w:t xml:space="preserve">    save_fig(fig, '02_PLSDA_Scores_LV1_LV3.png')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 03 3D</w:t>
        <w:br/>
      </w:r>
      <w:r>
        <w:rPr>
          <w:rFonts w:ascii="Courier New" w:hAnsi="Courier New"/>
          <w:sz w:val="16"/>
        </w:rPr>
        <w:t xml:space="preserve">    fig3 = plt.figure(figsize=(9, 7))</w:t>
        <w:br/>
      </w:r>
      <w:r>
        <w:rPr>
          <w:rFonts w:ascii="Courier New" w:hAnsi="Courier New"/>
          <w:sz w:val="16"/>
        </w:rPr>
        <w:t xml:space="preserve">    ax3  = fig3.add_subplot(111, projection='3d')</w:t>
        <w:br/>
      </w:r>
      <w:r>
        <w:rPr>
          <w:rFonts w:ascii="Courier New" w:hAnsi="Courier New"/>
          <w:sz w:val="16"/>
        </w:rPr>
        <w:t xml:space="preserve">    for cls in classes:</w:t>
        <w:br/>
      </w:r>
      <w:r>
        <w:rPr>
          <w:rFonts w:ascii="Courier New" w:hAnsi="Courier New"/>
          <w:sz w:val="16"/>
        </w:rPr>
        <w:t xml:space="preserve">        idx = y_tr == cls</w:t>
        <w:br/>
      </w:r>
      <w:r>
        <w:rPr>
          <w:rFonts w:ascii="Courier New" w:hAnsi="Courier New"/>
          <w:sz w:val="16"/>
        </w:rPr>
        <w:t xml:space="preserve">        ax3.scatter(T_tr[idx,0], T_tr[idx,1], T_tr[idx,2],</w:t>
        <w:br/>
      </w:r>
      <w:r>
        <w:rPr>
          <w:rFonts w:ascii="Courier New" w:hAnsi="Courier New"/>
          <w:sz w:val="16"/>
        </w:rPr>
        <w:t xml:space="preserve">                    c=PALETTE[cls], marker=MARKER[cls], s=50,</w:t>
        <w:br/>
      </w:r>
      <w:r>
        <w:rPr>
          <w:rFonts w:ascii="Courier New" w:hAnsi="Courier New"/>
          <w:sz w:val="16"/>
        </w:rPr>
        <w:t xml:space="preserve">                    edgecolors='k', linewidths=0.4, alpha=0.75,</w:t>
        <w:br/>
      </w:r>
      <w:r>
        <w:rPr>
          <w:rFonts w:ascii="Courier New" w:hAnsi="Courier New"/>
          <w:sz w:val="16"/>
        </w:rPr>
        <w:t xml:space="preserve">                    label=f'Train: {cls}')</w:t>
        <w:br/>
      </w:r>
      <w:r>
        <w:rPr>
          <w:rFonts w:ascii="Courier New" w:hAnsi="Courier New"/>
          <w:sz w:val="16"/>
        </w:rPr>
        <w:t xml:space="preserve">    for cls in GRAPHENE_CLASSES:</w:t>
        <w:br/>
      </w:r>
      <w:r>
        <w:rPr>
          <w:rFonts w:ascii="Courier New" w:hAnsi="Courier New"/>
          <w:sz w:val="16"/>
        </w:rPr>
        <w:t xml:space="preserve">        idx_ok  = (y_te == cls) &amp; (y_pls_test == cls)</w:t>
        <w:br/>
      </w:r>
      <w:r>
        <w:rPr>
          <w:rFonts w:ascii="Courier New" w:hAnsi="Courier New"/>
          <w:sz w:val="16"/>
        </w:rPr>
        <w:t xml:space="preserve">        idx_err = (y_te == cls) &amp; (y_pls_test != cls)</w:t>
        <w:br/>
      </w:r>
      <w:r>
        <w:rPr>
          <w:rFonts w:ascii="Courier New" w:hAnsi="Courier New"/>
          <w:sz w:val="16"/>
        </w:rPr>
        <w:t xml:space="preserve">        ax3.scatter(T_te[idx_ok,0],  T_te[idx_ok,1],  T_te[idx_ok,2],</w:t>
        <w:br/>
      </w:r>
      <w:r>
        <w:rPr>
          <w:rFonts w:ascii="Courier New" w:hAnsi="Courier New"/>
          <w:sz w:val="16"/>
        </w:rPr>
        <w:t xml:space="preserve">                    c=PALETTE[cls], marker='*', s=220,</w:t>
        <w:br/>
      </w:r>
      <w:r>
        <w:rPr>
          <w:rFonts w:ascii="Courier New" w:hAnsi="Courier New"/>
          <w:sz w:val="16"/>
        </w:rPr>
        <w:t xml:space="preserve">                    edgecolors='k', linewidths=0.6, alpha=1.0,</w:t>
        <w:br/>
      </w:r>
      <w:r>
        <w:rPr>
          <w:rFonts w:ascii="Courier New" w:hAnsi="Courier New"/>
          <w:sz w:val="16"/>
        </w:rPr>
        <w:t xml:space="preserve">                    label=f'Test-Gr OK: {cls}')</w:t>
        <w:br/>
      </w:r>
      <w:r>
        <w:rPr>
          <w:rFonts w:ascii="Courier New" w:hAnsi="Courier New"/>
          <w:sz w:val="16"/>
        </w:rPr>
        <w:t xml:space="preserve">        if idx_err.any():</w:t>
        <w:br/>
      </w:r>
      <w:r>
        <w:rPr>
          <w:rFonts w:ascii="Courier New" w:hAnsi="Courier New"/>
          <w:sz w:val="16"/>
        </w:rPr>
        <w:t xml:space="preserve">            ax3.scatter(T_te[idx_err,0], T_te[idx_err,1], T_te[idx_err,2],</w:t>
        <w:br/>
      </w:r>
      <w:r>
        <w:rPr>
          <w:rFonts w:ascii="Courier New" w:hAnsi="Courier New"/>
          <w:sz w:val="16"/>
        </w:rPr>
        <w:t xml:space="preserve">                        c=PALETTE[cls], marker='X', s=180,</w:t>
        <w:br/>
      </w:r>
      <w:r>
        <w:rPr>
          <w:rFonts w:ascii="Courier New" w:hAnsi="Courier New"/>
          <w:sz w:val="16"/>
        </w:rPr>
        <w:t xml:space="preserve">                        edgecolors='red', linewidths=1.0, alpha=1.0,</w:t>
        <w:br/>
      </w:r>
      <w:r>
        <w:rPr>
          <w:rFonts w:ascii="Courier New" w:hAnsi="Courier New"/>
          <w:sz w:val="16"/>
        </w:rPr>
        <w:t xml:space="preserve">                        label=f'Test-Gr FAIL: {cls}')</w:t>
        <w:br/>
      </w:r>
      <w:r>
        <w:rPr>
          <w:rFonts w:ascii="Courier New" w:hAnsi="Courier New"/>
          <w:sz w:val="16"/>
        </w:rPr>
        <w:t xml:space="preserve">    ax3.set_xlabel(f'LV1 ({lv_pct(0):.1f}%)', fontsize=9, labelpad=8)</w:t>
        <w:br/>
      </w:r>
      <w:r>
        <w:rPr>
          <w:rFonts w:ascii="Courier New" w:hAnsi="Courier New"/>
          <w:sz w:val="16"/>
        </w:rPr>
        <w:t xml:space="preserve">    ax3.set_ylabel(f'LV2 ({lv_pct(1):.1f}%)', fontsize=9, labelpad=8)</w:t>
        <w:br/>
      </w:r>
      <w:r>
        <w:rPr>
          <w:rFonts w:ascii="Courier New" w:hAnsi="Courier New"/>
          <w:sz w:val="16"/>
        </w:rPr>
        <w:t xml:space="preserve">    ax3.set_zlabel(f'LV3 ({lv_pct(2):.1f}%)', fontsize=9, labelpad=8)</w:t>
        <w:br/>
      </w:r>
      <w:r>
        <w:rPr>
          <w:rFonts w:ascii="Courier New" w:hAnsi="Courier New"/>
          <w:sz w:val="16"/>
        </w:rPr>
        <w:t xml:space="preserve">    ax3.set_title(f'PLS-DA 3D Scores\nTrain=all 4 classes  |  Test=graphene only\n{TTAG}',</w:t>
        <w:br/>
      </w:r>
      <w:r>
        <w:rPr>
          <w:rFonts w:ascii="Courier New" w:hAnsi="Courier New"/>
          <w:sz w:val="16"/>
        </w:rPr>
        <w:t xml:space="preserve">                  fontsize=9, fontweight='bold', pad=12)</w:t>
        <w:br/>
      </w:r>
      <w:r>
        <w:rPr>
          <w:rFonts w:ascii="Courier New" w:hAnsi="Courier New"/>
          <w:sz w:val="16"/>
        </w:rPr>
        <w:t xml:space="preserve">    ax3.legend(fontsize=6.5, ncol=2, framealpha=0.85)</w:t>
        <w:br/>
      </w:r>
      <w:r>
        <w:rPr>
          <w:rFonts w:ascii="Courier New" w:hAnsi="Courier New"/>
          <w:sz w:val="16"/>
        </w:rPr>
        <w:t xml:space="preserve">    ax3.view_init(elev=22, azim=45)</w:t>
        <w:br/>
      </w:r>
      <w:r>
        <w:rPr>
          <w:rFonts w:ascii="Courier New" w:hAnsi="Courier New"/>
          <w:sz w:val="16"/>
        </w:rPr>
        <w:t xml:space="preserve">    fig3.tight_layout()</w:t>
        <w:br/>
      </w:r>
      <w:r>
        <w:rPr>
          <w:rFonts w:ascii="Courier New" w:hAnsi="Courier New"/>
          <w:sz w:val="16"/>
        </w:rPr>
        <w:t xml:space="preserve">    save_fig(fig3, '03_PLSDA_Scores_3D.png')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confusion matrix helper ───────────────────────────────────────</w:t>
        <w:br/>
      </w:r>
      <w:r>
        <w:rPr>
          <w:rFonts w:ascii="Courier New" w:hAnsi="Courier New"/>
          <w:sz w:val="16"/>
        </w:rPr>
        <w:t xml:space="preserve">    def plot_cm(cm, title, fname, cmap):</w:t>
        <w:br/>
      </w:r>
      <w:r>
        <w:rPr>
          <w:rFonts w:ascii="Courier New" w:hAnsi="Courier New"/>
          <w:sz w:val="16"/>
        </w:rPr>
        <w:t xml:space="preserve">        fig, ax = plt.subplots(figsize=(6.5, 5.5))</w:t>
        <w:br/>
      </w:r>
      <w:r>
        <w:rPr>
          <w:rFonts w:ascii="Courier New" w:hAnsi="Courier New"/>
          <w:sz w:val="16"/>
        </w:rPr>
        <w:t xml:space="preserve">        ConfusionMatrixDisplay(cm, display_labels=classes).plot(</w:t>
        <w:br/>
      </w:r>
      <w:r>
        <w:rPr>
          <w:rFonts w:ascii="Courier New" w:hAnsi="Courier New"/>
          <w:sz w:val="16"/>
        </w:rPr>
        <w:t xml:space="preserve">            ax=ax, colorbar=False, cmap=cmap, xticks_rotation=30)</w:t>
        <w:br/>
      </w:r>
      <w:r>
        <w:rPr>
          <w:rFonts w:ascii="Courier New" w:hAnsi="Courier New"/>
          <w:sz w:val="16"/>
        </w:rPr>
        <w:t xml:space="preserve">        ax.set_title(title, fontsize=10, fontweight='bold')</w:t>
        <w:br/>
      </w:r>
      <w:r>
        <w:rPr>
          <w:rFonts w:ascii="Courier New" w:hAnsi="Courier New"/>
          <w:sz w:val="16"/>
        </w:rPr>
        <w:t xml:space="preserve">        fig.tight_layout()</w:t>
        <w:br/>
      </w:r>
      <w:r>
        <w:rPr>
          <w:rFonts w:ascii="Courier New" w:hAnsi="Courier New"/>
          <w:sz w:val="16"/>
        </w:rPr>
        <w:t xml:space="preserve">        save_fig(fig, fname)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Figs 04-06 PLS-DA confusion matrices</w:t>
        <w:br/>
      </w:r>
      <w:r>
        <w:rPr>
          <w:rFonts w:ascii="Courier New" w:hAnsi="Courier New"/>
          <w:sz w:val="16"/>
        </w:rPr>
        <w:t xml:space="preserve">    plot_cm(cm_pls_cv5,</w:t>
        <w:br/>
      </w:r>
      <w:r>
        <w:rPr>
          <w:rFonts w:ascii="Courier New" w:hAnsi="Courier New"/>
          <w:sz w:val="16"/>
        </w:rPr>
        <w:t xml:space="preserve">            f'PLS-DA  {CV_FOLDS}-fold CV  (train n={len(y_tr)})\nAccuracy = {acc_pls_cv5*100:.1f}%',</w:t>
        <w:br/>
      </w:r>
      <w:r>
        <w:rPr>
          <w:rFonts w:ascii="Courier New" w:hAnsi="Courier New"/>
          <w:sz w:val="16"/>
        </w:rPr>
        <w:t xml:space="preserve">            '04_PLSDA_Confusion_5fold_Train.png', 'Blues')</w:t>
        <w:br/>
      </w:r>
      <w:r>
        <w:rPr>
          <w:rFonts w:ascii="Courier New" w:hAnsi="Courier New"/>
          <w:sz w:val="16"/>
        </w:rPr>
        <w:t xml:space="preserve">    plot_cm(cm_pls_loo,</w:t>
        <w:br/>
      </w:r>
      <w:r>
        <w:rPr>
          <w:rFonts w:ascii="Courier New" w:hAnsi="Courier New"/>
          <w:sz w:val="16"/>
        </w:rPr>
        <w:t xml:space="preserve">            f'PLS-DA  LOO-CV  (train n={len(y_tr)})\nAccuracy = {acc_pls_loo*100:.1f}%',</w:t>
        <w:br/>
      </w:r>
      <w:r>
        <w:rPr>
          <w:rFonts w:ascii="Courier New" w:hAnsi="Courier New"/>
          <w:sz w:val="16"/>
        </w:rPr>
        <w:t xml:space="preserve">            '05_PLSDA_Confusion_LOO_Train.png', 'Purples')</w:t>
        <w:br/>
      </w:r>
      <w:r>
        <w:rPr>
          <w:rFonts w:ascii="Courier New" w:hAnsi="Courier New"/>
          <w:sz w:val="16"/>
        </w:rPr>
        <w:t xml:space="preserve">    plot_cm(cm_pls_test,</w:t>
        <w:br/>
      </w:r>
      <w:r>
        <w:rPr>
          <w:rFonts w:ascii="Courier New" w:hAnsi="Courier New"/>
          <w:sz w:val="16"/>
        </w:rPr>
        <w:t xml:space="preserve">            f'PLS-DA  Test Set — Graphene Only  (n={len(y_te)})\n'</w:t>
        <w:br/>
      </w:r>
      <w:r>
        <w:rPr>
          <w:rFonts w:ascii="Courier New" w:hAnsi="Courier New"/>
          <w:sz w:val="16"/>
        </w:rPr>
        <w:t xml:space="preserve">            f'Accuracy = {acc_pls_test*100:.1f}%  (non-graphene rows = 0)',</w:t>
        <w:br/>
      </w:r>
      <w:r>
        <w:rPr>
          <w:rFonts w:ascii="Courier New" w:hAnsi="Courier New"/>
          <w:sz w:val="16"/>
        </w:rPr>
        <w:t xml:space="preserve">            '06_PLSDA_Confusion_Test_Graphene.png', 'Greens')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 07 VIP scores</w:t>
        <w:br/>
      </w:r>
      <w:r>
        <w:rPr>
          <w:rFonts w:ascii="Courier New" w:hAnsi="Courier New"/>
          <w:sz w:val="16"/>
        </w:rPr>
        <w:t xml:space="preserve">    fig, ax = plt.subplots(figsize=(11, 4))</w:t>
        <w:br/>
      </w:r>
      <w:r>
        <w:rPr>
          <w:rFonts w:ascii="Courier New" w:hAnsi="Courier New"/>
          <w:sz w:val="16"/>
        </w:rPr>
        <w:t xml:space="preserve">    ax.plot(wavenumbers, vip, color='steelblue', lw=1.2)</w:t>
        <w:br/>
      </w:r>
      <w:r>
        <w:rPr>
          <w:rFonts w:ascii="Courier New" w:hAnsi="Courier New"/>
          <w:sz w:val="16"/>
        </w:rPr>
        <w:t xml:space="preserve">    ax.axhline(1, color='crimson', ls='--', lw=1, label='VIP = 1 threshold')</w:t>
        <w:br/>
      </w:r>
      <w:r>
        <w:rPr>
          <w:rFonts w:ascii="Courier New" w:hAnsi="Courier New"/>
          <w:sz w:val="16"/>
        </w:rPr>
        <w:t xml:space="preserve">    ax.fill_between(wavenumbers, vip, 1, where=(vip &gt; 1),</w:t>
        <w:br/>
      </w:r>
      <w:r>
        <w:rPr>
          <w:rFonts w:ascii="Courier New" w:hAnsi="Courier New"/>
          <w:sz w:val="16"/>
        </w:rPr>
        <w:t xml:space="preserve">                    alpha=0.25, color='crimson',</w:t>
        <w:br/>
      </w:r>
      <w:r>
        <w:rPr>
          <w:rFonts w:ascii="Courier New" w:hAnsi="Courier New"/>
          <w:sz w:val="16"/>
        </w:rPr>
        <w:t xml:space="preserve">                    label=f'VIP &gt; 1  ({n_vip_gt1} variables)')</w:t>
        <w:br/>
      </w:r>
      <w:r>
        <w:rPr>
          <w:rFonts w:ascii="Courier New" w:hAnsi="Courier New"/>
          <w:sz w:val="16"/>
        </w:rPr>
        <w:t xml:space="preserve">    ax.fill_between(wavenumbers, 0, vip.max()*0.06, where=sel_mask,</w:t>
        <w:br/>
      </w:r>
      <w:r>
        <w:rPr>
          <w:rFonts w:ascii="Courier New" w:hAnsi="Courier New"/>
          <w:sz w:val="16"/>
        </w:rPr>
        <w:t xml:space="preserve">                    alpha=0.20, color='green', label=f'Top-{N_VIP} selected')</w:t>
        <w:br/>
      </w:r>
      <w:r>
        <w:rPr>
          <w:rFonts w:ascii="Courier New" w:hAnsi="Courier New"/>
          <w:sz w:val="16"/>
        </w:rPr>
        <w:t xml:space="preserve">    ax.set_xlim(WAVENUMBER_MIN, WAVENUMBER_MAX)</w:t>
        <w:br/>
      </w:r>
      <w:r>
        <w:rPr>
          <w:rFonts w:ascii="Courier New" w:hAnsi="Courier New"/>
          <w:sz w:val="16"/>
        </w:rPr>
        <w:t xml:space="preserve">    ax.set_xlabel('Wavenumber (cm-1)', fontsize=12)</w:t>
        <w:br/>
      </w:r>
      <w:r>
        <w:rPr>
          <w:rFonts w:ascii="Courier New" w:hAnsi="Courier New"/>
          <w:sz w:val="16"/>
        </w:rPr>
        <w:t xml:space="preserve">    ax.set_ylabel('VIP score', fontsize=12)</w:t>
        <w:br/>
      </w:r>
      <w:r>
        <w:rPr>
          <w:rFonts w:ascii="Courier New" w:hAnsi="Courier New"/>
          <w:sz w:val="16"/>
        </w:rPr>
        <w:t xml:space="preserve">    ax.set_title(f'VIP Scores (train only)\n{TTAG}', fontsize=10, fontweight='bold')</w:t>
        <w:br/>
      </w:r>
      <w:r>
        <w:rPr>
          <w:rFonts w:ascii="Courier New" w:hAnsi="Courier New"/>
          <w:sz w:val="16"/>
        </w:rPr>
        <w:t xml:space="preserve">    ax.legend(fontsize=9); ax.grid(True, alpha=0.25)</w:t>
        <w:br/>
      </w:r>
      <w:r>
        <w:rPr>
          <w:rFonts w:ascii="Courier New" w:hAnsi="Courier New"/>
          <w:sz w:val="16"/>
        </w:rPr>
        <w:t xml:space="preserve">    fig.tight_layout()</w:t>
        <w:br/>
      </w:r>
      <w:r>
        <w:rPr>
          <w:rFonts w:ascii="Courier New" w:hAnsi="Courier New"/>
          <w:sz w:val="16"/>
        </w:rPr>
        <w:t xml:space="preserve">    save_fig(fig, '07_PLSDA_VIP_Scores.png')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 08 Loadings LV1/LV2/LV3</w:t>
        <w:br/>
      </w:r>
      <w:r>
        <w:rPr>
          <w:rFonts w:ascii="Courier New" w:hAnsi="Courier New"/>
          <w:sz w:val="16"/>
        </w:rPr>
        <w:t xml:space="preserve">    fig, axes = plt.subplots(3, 1, figsize=(11, 8), sharex=True)</w:t>
        <w:br/>
      </w:r>
      <w:r>
        <w:rPr>
          <w:rFonts w:ascii="Courier New" w:hAnsi="Courier New"/>
          <w:sz w:val="16"/>
        </w:rPr>
        <w:t xml:space="preserve">    for i, (ax, col) in enumerate(zip(axes, ['steelblue', 'darkorange', 'seagreen'])):</w:t>
        <w:br/>
      </w:r>
      <w:r>
        <w:rPr>
          <w:rFonts w:ascii="Courier New" w:hAnsi="Courier New"/>
          <w:sz w:val="16"/>
        </w:rPr>
        <w:t xml:space="preserve">        ax.stem(wn_sel, P_load[:, i], linefmt=col, markerfmt=' ', basefmt='k-')</w:t>
        <w:br/>
      </w:r>
      <w:r>
        <w:rPr>
          <w:rFonts w:ascii="Courier New" w:hAnsi="Courier New"/>
          <w:sz w:val="16"/>
        </w:rPr>
        <w:t xml:space="preserve">        ax.axhline(0, color='k', lw=0.5)</w:t>
        <w:br/>
      </w:r>
      <w:r>
        <w:rPr>
          <w:rFonts w:ascii="Courier New" w:hAnsi="Courier New"/>
          <w:sz w:val="16"/>
        </w:rPr>
        <w:t xml:space="preserve">        ax.set_ylabel(f'Loading LV{i+1}', fontsize=10)</w:t>
        <w:br/>
      </w:r>
      <w:r>
        <w:rPr>
          <w:rFonts w:ascii="Courier New" w:hAnsi="Courier New"/>
          <w:sz w:val="16"/>
        </w:rPr>
        <w:t xml:space="preserve">        ax.grid(True, alpha=0.2)</w:t>
        <w:br/>
      </w:r>
      <w:r>
        <w:rPr>
          <w:rFonts w:ascii="Courier New" w:hAnsi="Courier New"/>
          <w:sz w:val="16"/>
        </w:rPr>
        <w:t xml:space="preserve">        for pk in np.argsort(np.abs(P_load[:, i]))[-5:]:</w:t>
        <w:br/>
      </w:r>
      <w:r>
        <w:rPr>
          <w:rFonts w:ascii="Courier New" w:hAnsi="Courier New"/>
          <w:sz w:val="16"/>
        </w:rPr>
        <w:t xml:space="preserve">            ax.annotate(f'{wn_sel[pk]:.0f}',</w:t>
        <w:br/>
      </w:r>
      <w:r>
        <w:rPr>
          <w:rFonts w:ascii="Courier New" w:hAnsi="Courier New"/>
          <w:sz w:val="16"/>
        </w:rPr>
        <w:t xml:space="preserve">                        xy=(wn_sel[pk], P_load[pk, i]), fontsize=7,</w:t>
        <w:br/>
      </w:r>
      <w:r>
        <w:rPr>
          <w:rFonts w:ascii="Courier New" w:hAnsi="Courier New"/>
          <w:sz w:val="16"/>
        </w:rPr>
        <w:t xml:space="preserve">                        ha='center', xytext=(0, 5), textcoords='offset points')</w:t>
        <w:br/>
      </w:r>
      <w:r>
        <w:rPr>
          <w:rFonts w:ascii="Courier New" w:hAnsi="Courier New"/>
          <w:sz w:val="16"/>
        </w:rPr>
        <w:t xml:space="preserve">    axes[-1].set_xlabel('Wavenumber (cm-1)', fontsize=12)</w:t>
        <w:br/>
      </w:r>
      <w:r>
        <w:rPr>
          <w:rFonts w:ascii="Courier New" w:hAnsi="Courier New"/>
          <w:sz w:val="16"/>
        </w:rPr>
        <w:t xml:space="preserve">    axes[0].set_title(f'PLS-DA Loadings LV1/LV2/LV3  |  top-{N_VIP} vars\n{TTAG}',</w:t>
        <w:br/>
      </w:r>
      <w:r>
        <w:rPr>
          <w:rFonts w:ascii="Courier New" w:hAnsi="Courier New"/>
          <w:sz w:val="16"/>
        </w:rPr>
        <w:t xml:space="preserve">                      fontsize=10, fontweight='bold')</w:t>
        <w:br/>
      </w:r>
      <w:r>
        <w:rPr>
          <w:rFonts w:ascii="Courier New" w:hAnsi="Courier New"/>
          <w:sz w:val="16"/>
        </w:rPr>
        <w:t xml:space="preserve">    fig.tight_layout()</w:t>
        <w:br/>
      </w:r>
      <w:r>
        <w:rPr>
          <w:rFonts w:ascii="Courier New" w:hAnsi="Courier New"/>
          <w:sz w:val="16"/>
        </w:rPr>
        <w:t xml:space="preserve">    save_fig(fig, '08_PLSDA_Loadings.png')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 09 Permutation</w:t>
        <w:br/>
      </w:r>
      <w:r>
        <w:rPr>
          <w:rFonts w:ascii="Courier New" w:hAnsi="Courier New"/>
          <w:sz w:val="16"/>
        </w:rPr>
        <w:t xml:space="preserve">    fig, ax = plt.subplots(figsize=(7.5, 4.5))</w:t>
        <w:br/>
      </w:r>
      <w:r>
        <w:rPr>
          <w:rFonts w:ascii="Courier New" w:hAnsi="Courier New"/>
          <w:sz w:val="16"/>
        </w:rPr>
        <w:t xml:space="preserve">    ax.hist(perm_scores, bins=35, color='lightsteelblue',</w:t>
        <w:br/>
      </w:r>
      <w:r>
        <w:rPr>
          <w:rFonts w:ascii="Courier New" w:hAnsi="Courier New"/>
          <w:sz w:val="16"/>
        </w:rPr>
        <w:t xml:space="preserve">            edgecolor='white', label='Permuted accuracy')</w:t>
        <w:br/>
      </w:r>
      <w:r>
        <w:rPr>
          <w:rFonts w:ascii="Courier New" w:hAnsi="Courier New"/>
          <w:sz w:val="16"/>
        </w:rPr>
        <w:t xml:space="preserve">    ax.axvline(obs_score, color='crimson', lw=2.5,</w:t>
        <w:br/>
      </w:r>
      <w:r>
        <w:rPr>
          <w:rFonts w:ascii="Courier New" w:hAnsi="Courier New"/>
          <w:sz w:val="16"/>
        </w:rPr>
        <w:t xml:space="preserve">               label=f'Observed: {obs_score*100:.1f}%   p = {p_val:.4f}')</w:t>
        <w:br/>
      </w:r>
      <w:r>
        <w:rPr>
          <w:rFonts w:ascii="Courier New" w:hAnsi="Courier New"/>
          <w:sz w:val="16"/>
        </w:rPr>
        <w:t xml:space="preserve">    ax.axvline(0.25, color='grey', lw=1.2, ls=':', label='Chance level (25%)')</w:t>
        <w:br/>
      </w:r>
      <w:r>
        <w:rPr>
          <w:rFonts w:ascii="Courier New" w:hAnsi="Courier New"/>
          <w:sz w:val="16"/>
        </w:rPr>
        <w:t xml:space="preserve">    ax.set_xlabel('5-fold CV accuracy (train)', fontsize=12)</w:t>
        <w:br/>
      </w:r>
      <w:r>
        <w:rPr>
          <w:rFonts w:ascii="Courier New" w:hAnsi="Courier New"/>
          <w:sz w:val="16"/>
        </w:rPr>
        <w:t xml:space="preserve">    ax.set_ylabel('Count', fontsize=12)</w:t>
        <w:br/>
      </w:r>
      <w:r>
        <w:rPr>
          <w:rFonts w:ascii="Courier New" w:hAnsi="Courier New"/>
          <w:sz w:val="16"/>
        </w:rPr>
        <w:t xml:space="preserve">    ax.set_title(f'Permutation Test ({N_PERM} perm.)  |  train only\n{TTAG}',</w:t>
        <w:br/>
      </w:r>
      <w:r>
        <w:rPr>
          <w:rFonts w:ascii="Courier New" w:hAnsi="Courier New"/>
          <w:sz w:val="16"/>
        </w:rPr>
        <w:t xml:space="preserve">                 fontsize=9, fontweight='bold')</w:t>
        <w:br/>
      </w:r>
      <w:r>
        <w:rPr>
          <w:rFonts w:ascii="Courier New" w:hAnsi="Courier New"/>
          <w:sz w:val="16"/>
        </w:rPr>
        <w:t xml:space="preserve">    ax.legend(fontsize=9); ax.grid(True, alpha=0.25)</w:t>
        <w:br/>
      </w:r>
      <w:r>
        <w:rPr>
          <w:rFonts w:ascii="Courier New" w:hAnsi="Courier New"/>
          <w:sz w:val="16"/>
        </w:rPr>
        <w:t xml:space="preserve">    fig.tight_layout()</w:t>
        <w:br/>
      </w:r>
      <w:r>
        <w:rPr>
          <w:rFonts w:ascii="Courier New" w:hAnsi="Courier New"/>
          <w:sz w:val="16"/>
        </w:rPr>
        <w:t xml:space="preserve">    save_fig(fig, '09_PLSDA_Permutation.png')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SVM cluster helper ────────────────────────────────────────────</w:t>
        <w:br/>
      </w:r>
      <w:r>
        <w:rPr>
          <w:rFonts w:ascii="Courier New" w:hAnsi="Courier New"/>
          <w:sz w:val="16"/>
        </w:rPr>
        <w:t xml:space="preserve">    def svm_cluster(ax, mode, svm_cv_pred, title):</w:t>
        <w:br/>
      </w:r>
      <w:r>
        <w:rPr>
          <w:rFonts w:ascii="Courier New" w:hAnsi="Courier New"/>
          <w:sz w:val="16"/>
        </w:rPr>
        <w:t xml:space="preserve">        """</w:t>
        <w:br/>
      </w:r>
      <w:r>
        <w:rPr>
          <w:rFonts w:ascii="Courier New" w:hAnsi="Courier New"/>
          <w:sz w:val="16"/>
        </w:rPr>
        <w:t xml:space="preserve">        mode='train': train points coloured by CV error; test stars as reference.</w:t>
        <w:br/>
      </w:r>
      <w:r>
        <w:rPr>
          <w:rFonts w:ascii="Courier New" w:hAnsi="Courier New"/>
          <w:sz w:val="16"/>
        </w:rPr>
        <w:t xml:space="preserve">        mode='test' : train faded; test stars coloured by prediction error.</w:t>
        <w:br/>
      </w:r>
      <w:r>
        <w:rPr>
          <w:rFonts w:ascii="Courier New" w:hAnsi="Courier New"/>
          <w:sz w:val="16"/>
        </w:rPr>
        <w:t xml:space="preserve">        """</w:t>
        <w:br/>
      </w:r>
      <w:r>
        <w:rPr>
          <w:rFonts w:ascii="Courier New" w:hAnsi="Courier New"/>
          <w:sz w:val="16"/>
        </w:rPr>
        <w:t xml:space="preserve">        if mode == 'train':</w:t>
        <w:br/>
      </w:r>
      <w:r>
        <w:rPr>
          <w:rFonts w:ascii="Courier New" w:hAnsi="Courier New"/>
          <w:sz w:val="16"/>
        </w:rPr>
        <w:t xml:space="preserve">            for cls in classes:</w:t>
        <w:br/>
      </w:r>
      <w:r>
        <w:rPr>
          <w:rFonts w:ascii="Courier New" w:hAnsi="Courier New"/>
          <w:sz w:val="16"/>
        </w:rPr>
        <w:t xml:space="preserve">                for i in np.where(y_tr == cls)[0]:</w:t>
        <w:br/>
      </w:r>
      <w:r>
        <w:rPr>
          <w:rFonts w:ascii="Courier New" w:hAnsi="Courier New"/>
          <w:sz w:val="16"/>
        </w:rPr>
        <w:t xml:space="preserve">                    wrong = y_tr[i] != svm_cv_pred[i]</w:t>
        <w:br/>
      </w:r>
      <w:r>
        <w:rPr>
          <w:rFonts w:ascii="Courier New" w:hAnsi="Courier New"/>
          <w:sz w:val="16"/>
        </w:rPr>
        <w:t xml:space="preserve">                    ax.scatter(Z_tr[i, 0], Z_tr[i, 1],</w:t>
        <w:br/>
      </w:r>
      <w:r>
        <w:rPr>
          <w:rFonts w:ascii="Courier New" w:hAnsi="Courier New"/>
          <w:sz w:val="16"/>
        </w:rPr>
        <w:t xml:space="preserve">                               c=PALETTE[cls], marker=MARKER[cls], s=70,</w:t>
        <w:br/>
      </w:r>
      <w:r>
        <w:rPr>
          <w:rFonts w:ascii="Courier New" w:hAnsi="Courier New"/>
          <w:sz w:val="16"/>
        </w:rPr>
        <w:t xml:space="preserve">                               edgecolors='red' if wrong else 'k',</w:t>
        <w:br/>
      </w:r>
      <w:r>
        <w:rPr>
          <w:rFonts w:ascii="Courier New" w:hAnsi="Courier New"/>
          <w:sz w:val="16"/>
        </w:rPr>
        <w:t xml:space="preserve">                               linewidths=2.0 if wrong else 0.6,</w:t>
        <w:br/>
      </w:r>
      <w:r>
        <w:rPr>
          <w:rFonts w:ascii="Courier New" w:hAnsi="Courier New"/>
          <w:sz w:val="16"/>
        </w:rPr>
        <w:t xml:space="preserve">                               alpha=0.85, zorder=3)</w:t>
        <w:br/>
      </w:r>
      <w:r>
        <w:rPr>
          <w:rFonts w:ascii="Courier New" w:hAnsi="Courier New"/>
          <w:sz w:val="16"/>
        </w:rPr>
        <w:t xml:space="preserve">            for cls in GRAPHENE_CLASSES:</w:t>
        <w:br/>
      </w:r>
      <w:r>
        <w:rPr>
          <w:rFonts w:ascii="Courier New" w:hAnsi="Courier New"/>
          <w:sz w:val="16"/>
        </w:rPr>
        <w:t xml:space="preserve">                ax.scatter(Z_te[y_te == cls, 0], Z_te[y_te == cls, 1],</w:t>
        <w:br/>
      </w:r>
      <w:r>
        <w:rPr>
          <w:rFonts w:ascii="Courier New" w:hAnsi="Courier New"/>
          <w:sz w:val="16"/>
        </w:rPr>
        <w:t xml:space="preserve">                           c=PALETTE[cls], marker='*', s=160,</w:t>
        <w:br/>
      </w:r>
      <w:r>
        <w:rPr>
          <w:rFonts w:ascii="Courier New" w:hAnsi="Courier New"/>
          <w:sz w:val="16"/>
        </w:rPr>
        <w:t xml:space="preserve">                           edgecolors='k', linewidths=0.5,</w:t>
        <w:br/>
      </w:r>
      <w:r>
        <w:rPr>
          <w:rFonts w:ascii="Courier New" w:hAnsi="Courier New"/>
          <w:sz w:val="16"/>
        </w:rPr>
        <w:t xml:space="preserve">                           alpha=0.95, zorder=4)</w:t>
        <w:br/>
      </w:r>
      <w:r>
        <w:rPr>
          <w:rFonts w:ascii="Courier New" w:hAnsi="Courier New"/>
          <w:sz w:val="16"/>
        </w:rPr>
        <w:t xml:space="preserve">        else:</w:t>
        <w:br/>
      </w:r>
      <w:r>
        <w:rPr>
          <w:rFonts w:ascii="Courier New" w:hAnsi="Courier New"/>
          <w:sz w:val="16"/>
        </w:rPr>
        <w:t xml:space="preserve">            for cls in classes:</w:t>
        <w:br/>
      </w:r>
      <w:r>
        <w:rPr>
          <w:rFonts w:ascii="Courier New" w:hAnsi="Courier New"/>
          <w:sz w:val="16"/>
        </w:rPr>
        <w:t xml:space="preserve">                ax.scatter(Z_tr[y_tr == cls, 0], Z_tr[y_tr == cls, 1],</w:t>
        <w:br/>
      </w:r>
      <w:r>
        <w:rPr>
          <w:rFonts w:ascii="Courier New" w:hAnsi="Courier New"/>
          <w:sz w:val="16"/>
        </w:rPr>
        <w:t xml:space="preserve">                           c=PALETTE[cls], marker=MARKER[cls], s=55,</w:t>
        <w:br/>
      </w:r>
      <w:r>
        <w:rPr>
          <w:rFonts w:ascii="Courier New" w:hAnsi="Courier New"/>
          <w:sz w:val="16"/>
        </w:rPr>
        <w:t xml:space="preserve">                           edgecolors='k', linewidths=0.4,</w:t>
        <w:br/>
      </w:r>
      <w:r>
        <w:rPr>
          <w:rFonts w:ascii="Courier New" w:hAnsi="Courier New"/>
          <w:sz w:val="16"/>
        </w:rPr>
        <w:t xml:space="preserve">                           alpha=0.30, zorder=2)</w:t>
        <w:br/>
      </w:r>
      <w:r>
        <w:rPr>
          <w:rFonts w:ascii="Courier New" w:hAnsi="Courier New"/>
          <w:sz w:val="16"/>
        </w:rPr>
        <w:t xml:space="preserve">            for cls in GRAPHENE_CLASSES:</w:t>
        <w:br/>
      </w:r>
      <w:r>
        <w:rPr>
          <w:rFonts w:ascii="Courier New" w:hAnsi="Courier New"/>
          <w:sz w:val="16"/>
        </w:rPr>
        <w:t xml:space="preserve">                for i in np.where(y_te == cls)[0]:</w:t>
        <w:br/>
      </w:r>
      <w:r>
        <w:rPr>
          <w:rFonts w:ascii="Courier New" w:hAnsi="Courier New"/>
          <w:sz w:val="16"/>
        </w:rPr>
        <w:t xml:space="preserve">                    wrong = y_te[i] != y_svm_test[i]</w:t>
        <w:br/>
      </w:r>
      <w:r>
        <w:rPr>
          <w:rFonts w:ascii="Courier New" w:hAnsi="Courier New"/>
          <w:sz w:val="16"/>
        </w:rPr>
        <w:t xml:space="preserve">                    ax.scatter(Z_te[i, 0], Z_te[i, 1],</w:t>
        <w:br/>
      </w:r>
      <w:r>
        <w:rPr>
          <w:rFonts w:ascii="Courier New" w:hAnsi="Courier New"/>
          <w:sz w:val="16"/>
        </w:rPr>
        <w:t xml:space="preserve">                               c=PALETTE[cls], marker='*', s=200,</w:t>
        <w:br/>
      </w:r>
      <w:r>
        <w:rPr>
          <w:rFonts w:ascii="Courier New" w:hAnsi="Courier New"/>
          <w:sz w:val="16"/>
        </w:rPr>
        <w:t xml:space="preserve">                               edgecolors='red' if wrong else 'k',</w:t>
        <w:br/>
      </w:r>
      <w:r>
        <w:rPr>
          <w:rFonts w:ascii="Courier New" w:hAnsi="Courier New"/>
          <w:sz w:val="16"/>
        </w:rPr>
        <w:t xml:space="preserve">                               linewidths=2.5 if wrong else 0.8,</w:t>
        <w:br/>
      </w:r>
      <w:r>
        <w:rPr>
          <w:rFonts w:ascii="Courier New" w:hAnsi="Courier New"/>
          <w:sz w:val="16"/>
        </w:rPr>
        <w:t xml:space="preserve">                               alpha=0.95, zorder=4)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handles = (</w:t>
        <w:br/>
      </w:r>
      <w:r>
        <w:rPr>
          <w:rFonts w:ascii="Courier New" w:hAnsi="Courier New"/>
          <w:sz w:val="16"/>
        </w:rPr>
        <w:t xml:space="preserve">            [plt.scatter([], [], c=PALETTE[c], marker=MARKER[c],</w:t>
        <w:br/>
      </w:r>
      <w:r>
        <w:rPr>
          <w:rFonts w:ascii="Courier New" w:hAnsi="Courier New"/>
          <w:sz w:val="16"/>
        </w:rPr>
        <w:t xml:space="preserve">                         s=50, edgecolors='k', label=f'Train: {c}')</w:t>
        <w:br/>
      </w:r>
      <w:r>
        <w:rPr>
          <w:rFonts w:ascii="Courier New" w:hAnsi="Courier New"/>
          <w:sz w:val="16"/>
        </w:rPr>
        <w:t xml:space="preserve">             for c in classes] +</w:t>
        <w:br/>
      </w:r>
      <w:r>
        <w:rPr>
          <w:rFonts w:ascii="Courier New" w:hAnsi="Courier New"/>
          <w:sz w:val="16"/>
        </w:rPr>
        <w:t xml:space="preserve">            [plt.scatter([], [], c=PALETTE[c], marker='*',</w:t>
        <w:br/>
      </w:r>
      <w:r>
        <w:rPr>
          <w:rFonts w:ascii="Courier New" w:hAnsi="Courier New"/>
          <w:sz w:val="16"/>
        </w:rPr>
        <w:t xml:space="preserve">                         s=80, edgecolors='k', label=f'Test-Gr: {c}')</w:t>
        <w:br/>
      </w:r>
      <w:r>
        <w:rPr>
          <w:rFonts w:ascii="Courier New" w:hAnsi="Courier New"/>
          <w:sz w:val="16"/>
        </w:rPr>
        <w:t xml:space="preserve">             for c in GRAPHENE_CLASSES] +</w:t>
        <w:br/>
      </w:r>
      <w:r>
        <w:rPr>
          <w:rFonts w:ascii="Courier New" w:hAnsi="Courier New"/>
          <w:sz w:val="16"/>
        </w:rPr>
        <w:t xml:space="preserve">            [plt.scatter([], [], c='w', marker='o', s=50,</w:t>
        <w:br/>
      </w:r>
      <w:r>
        <w:rPr>
          <w:rFonts w:ascii="Courier New" w:hAnsi="Courier New"/>
          <w:sz w:val="16"/>
        </w:rPr>
        <w:t xml:space="preserve">                         edgecolors='red', linewidths=2.0, label='Misclassified'),</w:t>
        <w:br/>
      </w:r>
      <w:r>
        <w:rPr>
          <w:rFonts w:ascii="Courier New" w:hAnsi="Courier New"/>
          <w:sz w:val="16"/>
        </w:rPr>
        <w:t xml:space="preserve">             plt.scatter([], [], c='w', marker='o', s=50,</w:t>
        <w:br/>
      </w:r>
      <w:r>
        <w:rPr>
          <w:rFonts w:ascii="Courier New" w:hAnsi="Courier New"/>
          <w:sz w:val="16"/>
        </w:rPr>
        <w:t xml:space="preserve">                         edgecolors='k', linewidths=0.6, label='Correct')]</w:t>
        <w:br/>
      </w:r>
      <w:r>
        <w:rPr>
          <w:rFonts w:ascii="Courier New" w:hAnsi="Courier New"/>
          <w:sz w:val="16"/>
        </w:rPr>
        <w:t xml:space="preserve">        )</w:t>
        <w:br/>
      </w:r>
      <w:r>
        <w:rPr>
          <w:rFonts w:ascii="Courier New" w:hAnsi="Courier New"/>
          <w:sz w:val="16"/>
        </w:rPr>
        <w:t xml:space="preserve">        ax.legend(handles=handles, fontsize=7, framealpha=0.85)</w:t>
        <w:br/>
      </w:r>
      <w:r>
        <w:rPr>
          <w:rFonts w:ascii="Courier New" w:hAnsi="Courier New"/>
          <w:sz w:val="16"/>
        </w:rPr>
        <w:t xml:space="preserve">        ax.set_xlabel(f'PC1 ({pca.explained_variance_ratio_[0]*100:.1f}%)', fontsize=10)</w:t>
        <w:br/>
      </w:r>
      <w:r>
        <w:rPr>
          <w:rFonts w:ascii="Courier New" w:hAnsi="Courier New"/>
          <w:sz w:val="16"/>
        </w:rPr>
        <w:t xml:space="preserve">        ax.set_ylabel(f'PC2 ({pca.explained_variance_ratio_[1]*100:.1f}%)', fontsize=10)</w:t>
        <w:br/>
      </w:r>
      <w:r>
        <w:rPr>
          <w:rFonts w:ascii="Courier New" w:hAnsi="Courier New"/>
          <w:sz w:val="16"/>
        </w:rPr>
        <w:t xml:space="preserve">        ax.set_title(title, fontsize=10, fontweight='bold')</w:t>
        <w:br/>
      </w:r>
      <w:r>
        <w:rPr>
          <w:rFonts w:ascii="Courier New" w:hAnsi="Courier New"/>
          <w:sz w:val="16"/>
        </w:rPr>
        <w:t xml:space="preserve">        ax.grid(True, alpha=0.25)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Figs 10-12 SVM cluster plots</w:t>
        <w:br/>
      </w:r>
      <w:r>
        <w:rPr>
          <w:rFonts w:ascii="Courier New" w:hAnsi="Courier New"/>
          <w:sz w:val="16"/>
        </w:rPr>
        <w:t xml:space="preserve">    fig, ax = plt.subplots(figsize=(8, 6.5))</w:t>
        <w:br/>
      </w:r>
      <w:r>
        <w:rPr>
          <w:rFonts w:ascii="Courier New" w:hAnsi="Courier New"/>
          <w:sz w:val="16"/>
        </w:rPr>
        <w:t xml:space="preserve">    svm_cluster(ax, 'train', y_svm_cv5,</w:t>
        <w:br/>
      </w:r>
      <w:r>
        <w:rPr>
          <w:rFonts w:ascii="Courier New" w:hAnsi="Courier New"/>
          <w:sz w:val="16"/>
        </w:rPr>
        <w:t xml:space="preserve">        f'SVM-RBF  {CV_FOLDS}-fold CV (train n={len(y_tr)})  acc={acc_svm_cv5*100:.1f}%\n'</w:t>
        <w:br/>
      </w:r>
      <w:r>
        <w:rPr>
          <w:rFonts w:ascii="Courier New" w:hAnsi="Courier New"/>
          <w:sz w:val="16"/>
        </w:rPr>
        <w:t xml:space="preserve">        'Train: red=misclassified  |  Stars=graphene test (reference)')</w:t>
        <w:br/>
      </w:r>
      <w:r>
        <w:rPr>
          <w:rFonts w:ascii="Courier New" w:hAnsi="Courier New"/>
          <w:sz w:val="16"/>
        </w:rPr>
        <w:t xml:space="preserve">    fig.suptitle(TTAG, fontsize=9); fig.tight_layout()</w:t>
        <w:br/>
      </w:r>
      <w:r>
        <w:rPr>
          <w:rFonts w:ascii="Courier New" w:hAnsi="Courier New"/>
          <w:sz w:val="16"/>
        </w:rPr>
        <w:t xml:space="preserve">    save_fig(fig, '10_SVM_Cluster_5fold_Train.png')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fig, ax = plt.subplots(figsize=(8, 6.5))</w:t>
        <w:br/>
      </w:r>
      <w:r>
        <w:rPr>
          <w:rFonts w:ascii="Courier New" w:hAnsi="Courier New"/>
          <w:sz w:val="16"/>
        </w:rPr>
        <w:t xml:space="preserve">    svm_cluster(ax, 'train', y_svm_loo,</w:t>
        <w:br/>
      </w:r>
      <w:r>
        <w:rPr>
          <w:rFonts w:ascii="Courier New" w:hAnsi="Courier New"/>
          <w:sz w:val="16"/>
        </w:rPr>
        <w:t xml:space="preserve">        f'SVM-RBF  LOO-CV (train n={len(y_tr)})  acc={acc_svm_loo*100:.1f}%\n'</w:t>
        <w:br/>
      </w:r>
      <w:r>
        <w:rPr>
          <w:rFonts w:ascii="Courier New" w:hAnsi="Courier New"/>
          <w:sz w:val="16"/>
        </w:rPr>
        <w:t xml:space="preserve">        'Train: red=misclassified  |  Stars=graphene test (reference)')</w:t>
        <w:br/>
      </w:r>
      <w:r>
        <w:rPr>
          <w:rFonts w:ascii="Courier New" w:hAnsi="Courier New"/>
          <w:sz w:val="16"/>
        </w:rPr>
        <w:t xml:space="preserve">    fig.suptitle(TTAG, fontsize=9); fig.tight_layout()</w:t>
        <w:br/>
      </w:r>
      <w:r>
        <w:rPr>
          <w:rFonts w:ascii="Courier New" w:hAnsi="Courier New"/>
          <w:sz w:val="16"/>
        </w:rPr>
        <w:t xml:space="preserve">    save_fig(fig, '11_SVM_Cluster_LOO_Train.png')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fig, ax = plt.subplots(figsize=(8, 6.5))</w:t>
        <w:br/>
      </w:r>
      <w:r>
        <w:rPr>
          <w:rFonts w:ascii="Courier New" w:hAnsi="Courier New"/>
          <w:sz w:val="16"/>
        </w:rPr>
        <w:t xml:space="preserve">    svm_cluster(ax, 'test', None,</w:t>
        <w:br/>
      </w:r>
      <w:r>
        <w:rPr>
          <w:rFonts w:ascii="Courier New" w:hAnsi="Courier New"/>
          <w:sz w:val="16"/>
        </w:rPr>
        <w:t xml:space="preserve">        f'SVM-RBF  Graphene Test (n={len(y_te)})  acc={acc_svm_test*100:.1f}%\n'</w:t>
        <w:br/>
      </w:r>
      <w:r>
        <w:rPr>
          <w:rFonts w:ascii="Courier New" w:hAnsi="Courier New"/>
          <w:sz w:val="16"/>
        </w:rPr>
        <w:t xml:space="preserve">        'Stars=test: red=misclassified  |  Faded=train (reference)')</w:t>
        <w:br/>
      </w:r>
      <w:r>
        <w:rPr>
          <w:rFonts w:ascii="Courier New" w:hAnsi="Courier New"/>
          <w:sz w:val="16"/>
        </w:rPr>
        <w:t xml:space="preserve">    fig.suptitle(TTAG, fontsize=9); fig.tight_layout()</w:t>
        <w:br/>
      </w:r>
      <w:r>
        <w:rPr>
          <w:rFonts w:ascii="Courier New" w:hAnsi="Courier New"/>
          <w:sz w:val="16"/>
        </w:rPr>
        <w:t xml:space="preserve">    save_fig(fig, '12_SVM_Cluster_Test_Graphene.png')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Figs 13-15 SVM confusion matrices</w:t>
        <w:br/>
      </w:r>
      <w:r>
        <w:rPr>
          <w:rFonts w:ascii="Courier New" w:hAnsi="Courier New"/>
          <w:sz w:val="16"/>
        </w:rPr>
        <w:t xml:space="preserve">    plot_cm(cm_svm_cv5,</w:t>
        <w:br/>
      </w:r>
      <w:r>
        <w:rPr>
          <w:rFonts w:ascii="Courier New" w:hAnsi="Courier New"/>
          <w:sz w:val="16"/>
        </w:rPr>
        <w:t xml:space="preserve">            f'SVM-RBF  {CV_FOLDS}-fold CV  (train n={len(y_tr)})\nAccuracy = {acc_svm_cv5*100:.1f}%',</w:t>
        <w:br/>
      </w:r>
      <w:r>
        <w:rPr>
          <w:rFonts w:ascii="Courier New" w:hAnsi="Courier New"/>
          <w:sz w:val="16"/>
        </w:rPr>
        <w:t xml:space="preserve">            '13_SVM_Confusion_5fold_Train.png', 'Blues')</w:t>
        <w:br/>
      </w:r>
      <w:r>
        <w:rPr>
          <w:rFonts w:ascii="Courier New" w:hAnsi="Courier New"/>
          <w:sz w:val="16"/>
        </w:rPr>
        <w:t xml:space="preserve">    plot_cm(cm_svm_loo,</w:t>
        <w:br/>
      </w:r>
      <w:r>
        <w:rPr>
          <w:rFonts w:ascii="Courier New" w:hAnsi="Courier New"/>
          <w:sz w:val="16"/>
        </w:rPr>
        <w:t xml:space="preserve">            f'SVM-RBF  LOO-CV  (train n={len(y_tr)})\nAccuracy = {acc_svm_loo*100:.1f}%',</w:t>
        <w:br/>
      </w:r>
      <w:r>
        <w:rPr>
          <w:rFonts w:ascii="Courier New" w:hAnsi="Courier New"/>
          <w:sz w:val="16"/>
        </w:rPr>
        <w:t xml:space="preserve">            '14_SVM_Confusion_LOO_Train.png', 'Purples')</w:t>
        <w:br/>
      </w:r>
      <w:r>
        <w:rPr>
          <w:rFonts w:ascii="Courier New" w:hAnsi="Courier New"/>
          <w:sz w:val="16"/>
        </w:rPr>
        <w:t xml:space="preserve">    plot_cm(cm_svm_test,</w:t>
        <w:br/>
      </w:r>
      <w:r>
        <w:rPr>
          <w:rFonts w:ascii="Courier New" w:hAnsi="Courier New"/>
          <w:sz w:val="16"/>
        </w:rPr>
        <w:t xml:space="preserve">            f'SVM-RBF  Graphene Test  (n={len(y_te)})\n'</w:t>
        <w:br/>
      </w:r>
      <w:r>
        <w:rPr>
          <w:rFonts w:ascii="Courier New" w:hAnsi="Courier New"/>
          <w:sz w:val="16"/>
        </w:rPr>
        <w:t xml:space="preserve">            f'Accuracy = {acc_svm_test*100:.1f}%  (non-graphene rows = 0)',</w:t>
        <w:br/>
      </w:r>
      <w:r>
        <w:rPr>
          <w:rFonts w:ascii="Courier New" w:hAnsi="Courier New"/>
          <w:sz w:val="16"/>
        </w:rPr>
        <w:t xml:space="preserve">            '15_SVM_Confusion_Test_Graphene.png', 'Greens')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 16 Accuracy comparison</w:t>
        <w:br/>
      </w:r>
      <w:r>
        <w:rPr>
          <w:rFonts w:ascii="Courier New" w:hAnsi="Courier New"/>
          <w:sz w:val="16"/>
        </w:rPr>
        <w:t xml:space="preserve">    fig, ax = plt.subplots(figsize=(9, 5.5))</w:t>
        <w:br/>
      </w:r>
      <w:r>
        <w:rPr>
          <w:rFonts w:ascii="Courier New" w:hAnsi="Courier New"/>
          <w:sz w:val="16"/>
        </w:rPr>
        <w:t xml:space="preserve">    methods  = [f'{CV_FOLDS}-fold CV\n(train)', 'LOO-CV\n(train)',</w:t>
        <w:br/>
      </w:r>
      <w:r>
        <w:rPr>
          <w:rFonts w:ascii="Courier New" w:hAnsi="Courier New"/>
          <w:sz w:val="16"/>
        </w:rPr>
        <w:t xml:space="preserve">                f'Test-Graphene\n(n={len(y_te)})']</w:t>
        <w:br/>
      </w:r>
      <w:r>
        <w:rPr>
          <w:rFonts w:ascii="Courier New" w:hAnsi="Courier New"/>
          <w:sz w:val="16"/>
        </w:rPr>
        <w:t xml:space="preserve">    pls_accs = [acc_pls_cv5*100, acc_pls_loo*100, acc_pls_test*100]</w:t>
        <w:br/>
      </w:r>
      <w:r>
        <w:rPr>
          <w:rFonts w:ascii="Courier New" w:hAnsi="Courier New"/>
          <w:sz w:val="16"/>
        </w:rPr>
        <w:t xml:space="preserve">    svm_accs = [acc_svm_cv5*100, acc_svm_loo*100, acc_svm_test*100]</w:t>
        <w:br/>
      </w:r>
      <w:r>
        <w:rPr>
          <w:rFonts w:ascii="Courier New" w:hAnsi="Courier New"/>
          <w:sz w:val="16"/>
        </w:rPr>
        <w:t xml:space="preserve">    x = np.arange(3); w = 0.30</w:t>
        <w:br/>
      </w:r>
      <w:r>
        <w:rPr>
          <w:rFonts w:ascii="Courier New" w:hAnsi="Courier New"/>
          <w:sz w:val="16"/>
        </w:rPr>
        <w:t xml:space="preserve">    b1 = ax.bar(x-w/2, pls_accs, w, color='steelblue',  edgecolor='k', lw=0.8, label='PLS-DA')</w:t>
        <w:br/>
      </w:r>
      <w:r>
        <w:rPr>
          <w:rFonts w:ascii="Courier New" w:hAnsi="Courier New"/>
          <w:sz w:val="16"/>
        </w:rPr>
        <w:t xml:space="preserve">    b2 = ax.bar(x+w/2, svm_accs, w, color='darkorange', edgecolor='k', lw=0.8, label='SVM-RBF')</w:t>
        <w:br/>
      </w:r>
      <w:r>
        <w:rPr>
          <w:rFonts w:ascii="Courier New" w:hAnsi="Courier New"/>
          <w:sz w:val="16"/>
        </w:rPr>
        <w:t xml:space="preserve">    for bar in list(b1)+list(b2):</w:t>
        <w:br/>
      </w:r>
      <w:r>
        <w:rPr>
          <w:rFonts w:ascii="Courier New" w:hAnsi="Courier New"/>
          <w:sz w:val="16"/>
        </w:rPr>
        <w:t xml:space="preserve">        ax.text(bar.get_x()+bar.get_width()/2, bar.get_height()+0.8,</w:t>
        <w:br/>
      </w:r>
      <w:r>
        <w:rPr>
          <w:rFonts w:ascii="Courier New" w:hAnsi="Courier New"/>
          <w:sz w:val="16"/>
        </w:rPr>
        <w:t xml:space="preserve">                f'{bar.get_height():.1f}%', ha='center', va='bottom',</w:t>
        <w:br/>
      </w:r>
      <w:r>
        <w:rPr>
          <w:rFonts w:ascii="Courier New" w:hAnsi="Courier New"/>
          <w:sz w:val="16"/>
        </w:rPr>
        <w:t xml:space="preserve">                fontsize=10, fontweight='bold')</w:t>
        <w:br/>
      </w:r>
      <w:r>
        <w:rPr>
          <w:rFonts w:ascii="Courier New" w:hAnsi="Courier New"/>
          <w:sz w:val="16"/>
        </w:rPr>
        <w:t xml:space="preserve">    ax.axhline(100, color='grey', ls=':', lw=1)</w:t>
        <w:br/>
      </w:r>
      <w:r>
        <w:rPr>
          <w:rFonts w:ascii="Courier New" w:hAnsi="Courier New"/>
          <w:sz w:val="16"/>
        </w:rPr>
        <w:t xml:space="preserve">    ax.set_xticks(x); ax.set_xticklabels(methods, fontsize=11)</w:t>
        <w:br/>
      </w:r>
      <w:r>
        <w:rPr>
          <w:rFonts w:ascii="Courier New" w:hAnsi="Courier New"/>
          <w:sz w:val="16"/>
        </w:rPr>
        <w:t xml:space="preserve">    ax.set_ylabel('Accuracy (%)', fontsize=12); ax.set_ylim(0, 118)</w:t>
        <w:br/>
      </w:r>
      <w:r>
        <w:rPr>
          <w:rFonts w:ascii="Courier New" w:hAnsi="Courier New"/>
          <w:sz w:val="16"/>
        </w:rPr>
        <w:t xml:space="preserve">    ax.set_title(f'Overall Accuracy  |  PLS-DA vs SVM-RBF\n{TTAG}',</w:t>
        <w:br/>
      </w:r>
      <w:r>
        <w:rPr>
          <w:rFonts w:ascii="Courier New" w:hAnsi="Courier New"/>
          <w:sz w:val="16"/>
        </w:rPr>
        <w:t xml:space="preserve">                 fontsize=10, fontweight='bold')</w:t>
        <w:br/>
      </w:r>
      <w:r>
        <w:rPr>
          <w:rFonts w:ascii="Courier New" w:hAnsi="Courier New"/>
          <w:sz w:val="16"/>
        </w:rPr>
        <w:t xml:space="preserve">    ax.legend(fontsize=11); ax.grid(True, alpha=0.2, axis='y')</w:t>
        <w:br/>
      </w:r>
      <w:r>
        <w:rPr>
          <w:rFonts w:ascii="Courier New" w:hAnsi="Courier New"/>
          <w:sz w:val="16"/>
        </w:rPr>
        <w:t xml:space="preserve">    fig.tight_layout()</w:t>
        <w:br/>
      </w:r>
      <w:r>
        <w:rPr>
          <w:rFonts w:ascii="Courier New" w:hAnsi="Courier New"/>
          <w:sz w:val="16"/>
        </w:rPr>
        <w:t xml:space="preserve">    save_fig(fig, '16_Accuracy_Comparison.png')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 17 Per-class recall (3-panel: 5-fold / LOO / Test)</w:t>
        <w:br/>
      </w:r>
      <w:r>
        <w:rPr>
          <w:rFonts w:ascii="Courier New" w:hAnsi="Courier New"/>
          <w:sz w:val="16"/>
        </w:rPr>
        <w:t xml:space="preserve">    n_per_tr = cm_pls_cv5.sum(axis=1)</w:t>
        <w:br/>
      </w:r>
      <w:r>
        <w:rPr>
          <w:rFonts w:ascii="Courier New" w:hAnsi="Courier New"/>
          <w:sz w:val="16"/>
        </w:rPr>
        <w:t xml:space="preserve">    n_per_te = cm_pls_test.sum(axis=1)</w:t>
        <w:br/>
      </w:r>
      <w:r>
        <w:rPr>
          <w:rFonts w:ascii="Courier New" w:hAnsi="Courier New"/>
          <w:sz w:val="16"/>
        </w:rPr>
        <w:t xml:space="preserve">    fig, axes = plt.subplots(1, 3, figsize=(17, 5.5), sharey=True)</w:t>
        <w:br/>
      </w:r>
      <w:r>
        <w:rPr>
          <w:rFonts w:ascii="Courier New" w:hAnsi="Courier New"/>
          <w:sz w:val="16"/>
        </w:rPr>
        <w:t xml:space="preserve">    panels = [</w:t>
        <w:br/>
      </w:r>
      <w:r>
        <w:rPr>
          <w:rFonts w:ascii="Courier New" w:hAnsi="Courier New"/>
          <w:sz w:val="16"/>
        </w:rPr>
        <w:t xml:space="preserve">        (f'{CV_FOLDS}-fold CV  (train n={len(y_tr)})', cm_pls_cv5,  cm_svm_cv5,  n_per_tr),</w:t>
        <w:br/>
      </w:r>
      <w:r>
        <w:rPr>
          <w:rFonts w:ascii="Courier New" w:hAnsi="Courier New"/>
          <w:sz w:val="16"/>
        </w:rPr>
        <w:t xml:space="preserve">        (f'LOO-CV  (train n={len(y_tr)})',              cm_pls_loo,  cm_svm_loo,  n_per_tr),</w:t>
        <w:br/>
      </w:r>
      <w:r>
        <w:rPr>
          <w:rFonts w:ascii="Courier New" w:hAnsi="Courier New"/>
          <w:sz w:val="16"/>
        </w:rPr>
        <w:t xml:space="preserve">        (f'Test-Graphene  (n={len(y_te)})',             cm_pls_test, cm_svm_test, n_per_te),</w:t>
        <w:br/>
      </w:r>
      <w:r>
        <w:rPr>
          <w:rFonts w:ascii="Courier New" w:hAnsi="Courier New"/>
          <w:sz w:val="16"/>
        </w:rPr>
        <w:t xml:space="preserve">    ]</w:t>
        <w:br/>
      </w:r>
      <w:r>
        <w:rPr>
          <w:rFonts w:ascii="Courier New" w:hAnsi="Courier New"/>
          <w:sz w:val="16"/>
        </w:rPr>
        <w:t xml:space="preserve">    x_cls = np.arange(len(classes)); w = 0.30</w:t>
        <w:br/>
      </w:r>
      <w:r>
        <w:rPr>
          <w:rFonts w:ascii="Courier New" w:hAnsi="Courier New"/>
          <w:sz w:val="16"/>
        </w:rPr>
        <w:t xml:space="preserve">    for ax, (ptitle, cm_p, cm_s, n_per) in zip(axes, panels):</w:t>
        <w:br/>
      </w:r>
      <w:r>
        <w:rPr>
          <w:rFonts w:ascii="Courier New" w:hAnsi="Courier New"/>
          <w:sz w:val="16"/>
        </w:rPr>
        <w:t xml:space="preserve">        rec_p = [cm_p[i,i]/n_per[i]*100 if n_per[i] &gt; 0 else 0</w:t>
        <w:br/>
      </w:r>
      <w:r>
        <w:rPr>
          <w:rFonts w:ascii="Courier New" w:hAnsi="Courier New"/>
          <w:sz w:val="16"/>
        </w:rPr>
        <w:t xml:space="preserve">                 for i in range(len(classes))]</w:t>
        <w:br/>
      </w:r>
      <w:r>
        <w:rPr>
          <w:rFonts w:ascii="Courier New" w:hAnsi="Courier New"/>
          <w:sz w:val="16"/>
        </w:rPr>
        <w:t xml:space="preserve">        rec_s = [cm_s[i,i]/n_per[i]*100 if n_per[i] &gt; 0 else 0</w:t>
        <w:br/>
      </w:r>
      <w:r>
        <w:rPr>
          <w:rFonts w:ascii="Courier New" w:hAnsi="Courier New"/>
          <w:sz w:val="16"/>
        </w:rPr>
        <w:t xml:space="preserve">                 for i in range(len(classes))]</w:t>
        <w:br/>
      </w:r>
      <w:r>
        <w:rPr>
          <w:rFonts w:ascii="Courier New" w:hAnsi="Courier New"/>
          <w:sz w:val="16"/>
        </w:rPr>
        <w:t xml:space="preserve">        b1 = ax.bar(x_cls-w/2, rec_p, w, color='steelblue',  edgecolor='k', lw=0.7, label='PLS-DA')</w:t>
        <w:br/>
      </w:r>
      <w:r>
        <w:rPr>
          <w:rFonts w:ascii="Courier New" w:hAnsi="Courier New"/>
          <w:sz w:val="16"/>
        </w:rPr>
        <w:t xml:space="preserve">        b2 = ax.bar(x_cls+w/2, rec_s, w, color='darkorange', edgecolor='k', lw=0.7, label='SVM-RBF')</w:t>
        <w:br/>
      </w:r>
      <w:r>
        <w:rPr>
          <w:rFonts w:ascii="Courier New" w:hAnsi="Courier New"/>
          <w:sz w:val="16"/>
        </w:rPr>
        <w:t xml:space="preserve">        for bar in list(b1)+list(b2):</w:t>
        <w:br/>
      </w:r>
      <w:r>
        <w:rPr>
          <w:rFonts w:ascii="Courier New" w:hAnsi="Courier New"/>
          <w:sz w:val="16"/>
        </w:rPr>
        <w:t xml:space="preserve">            if bar.get_height() &gt; 0:</w:t>
        <w:br/>
      </w:r>
      <w:r>
        <w:rPr>
          <w:rFonts w:ascii="Courier New" w:hAnsi="Courier New"/>
          <w:sz w:val="16"/>
        </w:rPr>
        <w:t xml:space="preserve">                ax.text(bar.get_x()+bar.get_width()/2, bar.get_height()+1.5,</w:t>
        <w:br/>
      </w:r>
      <w:r>
        <w:rPr>
          <w:rFonts w:ascii="Courier New" w:hAnsi="Courier New"/>
          <w:sz w:val="16"/>
        </w:rPr>
        <w:t xml:space="preserve">                        f'{bar.get_height():.0f}%', ha='center', va='bottom',</w:t>
        <w:br/>
      </w:r>
      <w:r>
        <w:rPr>
          <w:rFonts w:ascii="Courier New" w:hAnsi="Courier New"/>
          <w:sz w:val="16"/>
        </w:rPr>
        <w:t xml:space="preserve">                        fontsize=9, fontweight='bold')</w:t>
        <w:br/>
      </w:r>
      <w:r>
        <w:rPr>
          <w:rFonts w:ascii="Courier New" w:hAnsi="Courier New"/>
          <w:sz w:val="16"/>
        </w:rPr>
        <w:t xml:space="preserve">        ax.axhline(100, color='grey', ls=':', lw=1)</w:t>
        <w:br/>
      </w:r>
      <w:r>
        <w:rPr>
          <w:rFonts w:ascii="Courier New" w:hAnsi="Courier New"/>
          <w:sz w:val="16"/>
        </w:rPr>
        <w:t xml:space="preserve">        ax.set_xticks(x_cls)</w:t>
        <w:br/>
      </w:r>
      <w:r>
        <w:rPr>
          <w:rFonts w:ascii="Courier New" w:hAnsi="Courier New"/>
          <w:sz w:val="16"/>
        </w:rPr>
        <w:t xml:space="preserve">        ax.set_xticklabels([f'{c.replace("SSY-","")}\n(n={n_per[i]})'</w:t>
        <w:br/>
      </w:r>
      <w:r>
        <w:rPr>
          <w:rFonts w:ascii="Courier New" w:hAnsi="Courier New"/>
          <w:sz w:val="16"/>
        </w:rPr>
        <w:t xml:space="preserve">                            for i, c in enumerate(classes)],</w:t>
        <w:br/>
      </w:r>
      <w:r>
        <w:rPr>
          <w:rFonts w:ascii="Courier New" w:hAnsi="Courier New"/>
          <w:sz w:val="16"/>
        </w:rPr>
        <w:t xml:space="preserve">                           rotation=20, ha='right', fontsize=8)</w:t>
        <w:br/>
      </w:r>
      <w:r>
        <w:rPr>
          <w:rFonts w:ascii="Courier New" w:hAnsi="Courier New"/>
          <w:sz w:val="16"/>
        </w:rPr>
        <w:t xml:space="preserve">        ax.set_title(ptitle, fontsize=10, fontweight='bold')</w:t>
        <w:br/>
      </w:r>
      <w:r>
        <w:rPr>
          <w:rFonts w:ascii="Courier New" w:hAnsi="Courier New"/>
          <w:sz w:val="16"/>
        </w:rPr>
        <w:t xml:space="preserve">        ax.set_ylim(0, 122); ax.grid(True, alpha=0.2, axis='y'); ax.legend(fontsize=9)</w:t>
        <w:br/>
      </w:r>
      <w:r>
        <w:rPr>
          <w:rFonts w:ascii="Courier New" w:hAnsi="Courier New"/>
          <w:sz w:val="16"/>
        </w:rPr>
        <w:t xml:space="preserve">    axes[0].set_ylabel('Recall (%)', fontsize=12)</w:t>
        <w:br/>
      </w:r>
      <w:r>
        <w:rPr>
          <w:rFonts w:ascii="Courier New" w:hAnsi="Courier New"/>
          <w:sz w:val="16"/>
        </w:rPr>
        <w:t xml:space="preserve">    fig.suptitle(f'Per-Class Recall  |  PLS-DA vs SVM-RBF  |  {TTAG}\n'</w:t>
        <w:br/>
      </w:r>
      <w:r>
        <w:rPr>
          <w:rFonts w:ascii="Courier New" w:hAnsi="Courier New"/>
          <w:sz w:val="16"/>
        </w:rPr>
        <w:t xml:space="preserve">                 f'(Test panel: graphene classes only — non-graphene n=0)',</w:t>
        <w:br/>
      </w:r>
      <w:r>
        <w:rPr>
          <w:rFonts w:ascii="Courier New" w:hAnsi="Courier New"/>
          <w:sz w:val="16"/>
        </w:rPr>
        <w:t xml:space="preserve">                 fontsize=10, fontweight='bold')</w:t>
        <w:br/>
      </w:r>
      <w:r>
        <w:rPr>
          <w:rFonts w:ascii="Courier New" w:hAnsi="Courier New"/>
          <w:sz w:val="16"/>
        </w:rPr>
        <w:t xml:space="preserve">    fig.tight_layout()</w:t>
        <w:br/>
      </w:r>
      <w:r>
        <w:rPr>
          <w:rFonts w:ascii="Courier New" w:hAnsi="Courier New"/>
          <w:sz w:val="16"/>
        </w:rPr>
        <w:t xml:space="preserve">    save_fig(fig, '17_Recall_Comparison.png')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Fig 18 Mean spectra (all 100)</w:t>
        <w:br/>
      </w:r>
      <w:r>
        <w:rPr>
          <w:rFonts w:ascii="Courier New" w:hAnsi="Courier New"/>
          <w:sz w:val="16"/>
        </w:rPr>
        <w:t xml:space="preserve">    fig, ax = plt.subplots(figsize=(10, 4.5))</w:t>
        <w:br/>
      </w:r>
      <w:r>
        <w:rPr>
          <w:rFonts w:ascii="Courier New" w:hAnsi="Courier New"/>
          <w:sz w:val="16"/>
        </w:rPr>
        <w:t xml:space="preserve">    for cls in classes:</w:t>
        <w:br/>
      </w:r>
      <w:r>
        <w:rPr>
          <w:rFonts w:ascii="Courier New" w:hAnsi="Courier New"/>
          <w:sz w:val="16"/>
        </w:rPr>
        <w:t xml:space="preserve">        idx = y_all == cls</w:t>
        <w:br/>
      </w:r>
      <w:r>
        <w:rPr>
          <w:rFonts w:ascii="Courier New" w:hAnsi="Courier New"/>
          <w:sz w:val="16"/>
        </w:rPr>
        <w:t xml:space="preserve">        m, s = X_all[idx].mean(axis=0), X_all[idx].std(axis=0)</w:t>
        <w:br/>
      </w:r>
      <w:r>
        <w:rPr>
          <w:rFonts w:ascii="Courier New" w:hAnsi="Courier New"/>
          <w:sz w:val="16"/>
        </w:rPr>
        <w:t xml:space="preserve">        ax.plot(wavenumbers, m, color=PALETTE[cls], lw=1.5,</w:t>
        <w:br/>
      </w:r>
      <w:r>
        <w:rPr>
          <w:rFonts w:ascii="Courier New" w:hAnsi="Courier New"/>
          <w:sz w:val="16"/>
        </w:rPr>
        <w:t xml:space="preserve">                label=f'{cls} (n={idx.sum()})')</w:t>
        <w:br/>
      </w:r>
      <w:r>
        <w:rPr>
          <w:rFonts w:ascii="Courier New" w:hAnsi="Courier New"/>
          <w:sz w:val="16"/>
        </w:rPr>
        <w:t xml:space="preserve">        ax.fill_between(wavenumbers, m-s, m+s, color=PALETTE[cls], alpha=0.12)</w:t>
        <w:br/>
      </w:r>
      <w:r>
        <w:rPr>
          <w:rFonts w:ascii="Courier New" w:hAnsi="Courier New"/>
          <w:sz w:val="16"/>
        </w:rPr>
        <w:t xml:space="preserve">    ax.set_xlim(WAVENUMBER_MIN, WAVENUMBER_MAX)</w:t>
        <w:br/>
      </w:r>
      <w:r>
        <w:rPr>
          <w:rFonts w:ascii="Courier New" w:hAnsi="Courier New"/>
          <w:sz w:val="16"/>
        </w:rPr>
        <w:t xml:space="preserve">    ax.set_xlabel('Wavenumber (cm-1)', fontsize=12)</w:t>
        <w:br/>
      </w:r>
      <w:r>
        <w:rPr>
          <w:rFonts w:ascii="Courier New" w:hAnsi="Courier New"/>
          <w:sz w:val="16"/>
        </w:rPr>
        <w:t xml:space="preserve">    ax.set_ylabel('Normalised intensity (a.u.)', fontsize=12)</w:t>
        <w:br/>
      </w:r>
      <w:r>
        <w:rPr>
          <w:rFonts w:ascii="Courier New" w:hAnsi="Courier New"/>
          <w:sz w:val="16"/>
        </w:rPr>
        <w:t xml:space="preserve">    ax.set_title(f'Mean Raman Spectra +/- 1 SD  (all 100 spectra)\n'</w:t>
        <w:br/>
      </w:r>
      <w:r>
        <w:rPr>
          <w:rFonts w:ascii="Courier New" w:hAnsi="Courier New"/>
          <w:sz w:val="16"/>
        </w:rPr>
        <w:t xml:space="preserve">                 f'{WAVENUMBER_MIN}-{WAVENUMBER_MAX} cm-1', fontsize=11, fontweight='bold')</w:t>
        <w:br/>
      </w:r>
      <w:r>
        <w:rPr>
          <w:rFonts w:ascii="Courier New" w:hAnsi="Courier New"/>
          <w:sz w:val="16"/>
        </w:rPr>
        <w:t xml:space="preserve">    ax.legend(fontsize=9); ax.grid(True, alpha=0.25)</w:t>
        <w:br/>
      </w:r>
      <w:r>
        <w:rPr>
          <w:rFonts w:ascii="Courier New" w:hAnsi="Courier New"/>
          <w:sz w:val="16"/>
        </w:rPr>
        <w:t xml:space="preserve">    fig.tight_layout()</w:t>
        <w:br/>
      </w:r>
      <w:r>
        <w:rPr>
          <w:rFonts w:ascii="Courier New" w:hAnsi="Courier New"/>
          <w:sz w:val="16"/>
        </w:rPr>
        <w:t xml:space="preserve">    save_fig(fig, '18_Mean_Spectra.png')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 xml:space="preserve">    # EXCEL  (13 sheets)</w:t>
        <w:br/>
      </w:r>
      <w:r>
        <w:rPr>
          <w:rFonts w:ascii="Courier New" w:hAnsi="Courier New"/>
          <w:sz w:val="16"/>
        </w:rPr>
        <w:t xml:space="preserve">    # 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urier New" w:hAnsi="Courier New"/>
          <w:sz w:val="16"/>
        </w:rPr>
        <w:t xml:space="preserve">    out_xlsx = os.path.join(OUTPUT_DIR, f'PLSDA_SVM_4Class_VIP{N_VIP}_Results.xlsx')</w:t>
        <w:br/>
      </w:r>
      <w:r>
        <w:rPr>
          <w:rFonts w:ascii="Courier New" w:hAnsi="Courier New"/>
          <w:sz w:val="16"/>
        </w:rPr>
        <w:t xml:space="preserve">    with pd.ExcelWriter(out_xlsx, engine='openpyxl') as writer: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# Sheet 1: Summary</w:t>
        <w:br/>
      </w:r>
      <w:r>
        <w:rPr>
          <w:rFonts w:ascii="Courier New" w:hAnsi="Courier New"/>
          <w:sz w:val="16"/>
        </w:rPr>
        <w:t xml:space="preserve">        rows = [</w:t>
        <w:br/>
      </w:r>
      <w:r>
        <w:rPr>
          <w:rFonts w:ascii="Courier New" w:hAnsi="Courier New"/>
          <w:sz w:val="16"/>
        </w:rPr>
        <w:t xml:space="preserve">            ('Dataset',                          'Book2 - 4 class SSY Raman'),</w:t>
        <w:br/>
      </w:r>
      <w:r>
        <w:rPr>
          <w:rFonts w:ascii="Courier New" w:hAnsi="Courier New"/>
          <w:sz w:val="16"/>
        </w:rPr>
        <w:t xml:space="preserve">            ('File',                             FILE_NAME),</w:t>
        <w:br/>
      </w:r>
      <w:r>
        <w:rPr>
          <w:rFonts w:ascii="Courier New" w:hAnsi="Courier New"/>
          <w:sz w:val="16"/>
        </w:rPr>
        <w:t xml:space="preserve">            ('Sheet',                            SHEET_NAME),</w:t>
        <w:br/>
      </w:r>
      <w:r>
        <w:rPr>
          <w:rFonts w:ascii="Courier New" w:hAnsi="Courier New"/>
          <w:sz w:val="16"/>
        </w:rPr>
        <w:t xml:space="preserve">            ('Spectral window (cm-1)',            f'{WAVENUMBER_MIN}-{WAVENUMBER_MAX}'),</w:t>
        <w:br/>
      </w:r>
      <w:r>
        <w:rPr>
          <w:rFonts w:ascii="Courier New" w:hAnsi="Courier New"/>
          <w:sz w:val="16"/>
        </w:rPr>
        <w:t xml:space="preserve">            ('Spectral variables',               X_all.shape[1]),</w:t>
        <w:br/>
      </w:r>
      <w:r>
        <w:rPr>
          <w:rFonts w:ascii="Courier New" w:hAnsi="Courier New"/>
          <w:sz w:val="16"/>
        </w:rPr>
        <w:t xml:space="preserve">            ('Total spectra',                    len(y_all)),</w:t>
        <w:br/>
      </w:r>
      <w:r>
        <w:rPr>
          <w:rFonts w:ascii="Courier New" w:hAnsi="Courier New"/>
          <w:sz w:val="16"/>
        </w:rPr>
        <w:t xml:space="preserve">            ('Train spectra (all 4 classes)',    len(y_tr)),</w:t>
        <w:br/>
      </w:r>
      <w:r>
        <w:rPr>
          <w:rFonts w:ascii="Courier New" w:hAnsi="Courier New"/>
          <w:sz w:val="16"/>
        </w:rPr>
        <w:t xml:space="preserve">            ('Test spectra (graphene only)',      len(y_te)),</w:t>
        <w:br/>
      </w:r>
      <w:r>
        <w:rPr>
          <w:rFonts w:ascii="Courier New" w:hAnsi="Courier New"/>
          <w:sz w:val="16"/>
        </w:rPr>
        <w:t xml:space="preserve">            ('Test discarded (non-graphene)',     X_te_all.shape[0]-X_te.shape[0]),</w:t>
        <w:br/>
      </w:r>
      <w:r>
        <w:rPr>
          <w:rFonts w:ascii="Courier New" w:hAnsi="Courier New"/>
          <w:sz w:val="16"/>
        </w:rPr>
        <w:t xml:space="preserve">            ('VIP features selected',            N_VIP),</w:t>
        <w:br/>
      </w:r>
      <w:r>
        <w:rPr>
          <w:rFonts w:ascii="Courier New" w:hAnsi="Courier New"/>
          <w:sz w:val="16"/>
        </w:rPr>
        <w:t xml:space="preserve">            ('VIP &gt; 1',                          n_vip_gt1),</w:t>
        <w:br/>
      </w:r>
      <w:r>
        <w:rPr>
          <w:rFonts w:ascii="Courier New" w:hAnsi="Courier New"/>
          <w:sz w:val="16"/>
        </w:rPr>
        <w:t xml:space="preserve">            ('PLS LVs',                          N_COMPONENTS),</w:t>
        <w:br/>
      </w:r>
      <w:r>
        <w:rPr>
          <w:rFonts w:ascii="Courier New" w:hAnsi="Courier New"/>
          <w:sz w:val="16"/>
        </w:rPr>
        <w:t xml:space="preserve">            ('CV folds',                         CV_FOLDS),</w:t>
        <w:br/>
      </w:r>
      <w:r>
        <w:rPr>
          <w:rFonts w:ascii="Courier New" w:hAnsi="Courier New"/>
          <w:sz w:val="16"/>
        </w:rPr>
        <w:t xml:space="preserve">            ('Random state',                     RANDOM_STATE),</w:t>
        <w:br/>
      </w:r>
      <w:r>
        <w:rPr>
          <w:rFonts w:ascii="Courier New" w:hAnsi="Courier New"/>
          <w:sz w:val="16"/>
        </w:rPr>
        <w:t xml:space="preserve">            ('', ''),</w:t>
        <w:br/>
      </w:r>
      <w:r>
        <w:rPr>
          <w:rFonts w:ascii="Courier New" w:hAnsi="Courier New"/>
          <w:sz w:val="16"/>
        </w:rPr>
        <w:t xml:space="preserve">            ('--- Class distribution ---',       ''),</w:t>
        <w:br/>
      </w:r>
      <w:r>
        <w:rPr>
          <w:rFonts w:ascii="Courier New" w:hAnsi="Courier New"/>
          <w:sz w:val="16"/>
        </w:rPr>
        <w:t xml:space="preserve">        ]</w:t>
        <w:br/>
      </w:r>
      <w:r>
        <w:rPr>
          <w:rFonts w:ascii="Courier New" w:hAnsi="Courier New"/>
          <w:sz w:val="16"/>
        </w:rPr>
        <w:t xml:space="preserve">        for cls in classes:</w:t>
        <w:br/>
      </w:r>
      <w:r>
        <w:rPr>
          <w:rFonts w:ascii="Courier New" w:hAnsi="Courier New"/>
          <w:sz w:val="16"/>
        </w:rPr>
        <w:t xml:space="preserve">            rows.append((f'  {cls}  (train)',  int((y_tr==cls).sum())))</w:t>
        <w:br/>
      </w:r>
      <w:r>
        <w:rPr>
          <w:rFonts w:ascii="Courier New" w:hAnsi="Courier New"/>
          <w:sz w:val="16"/>
        </w:rPr>
        <w:t xml:space="preserve">        for cls in GRAPHENE_CLASSES:</w:t>
        <w:br/>
      </w:r>
      <w:r>
        <w:rPr>
          <w:rFonts w:ascii="Courier New" w:hAnsi="Courier New"/>
          <w:sz w:val="16"/>
        </w:rPr>
        <w:t xml:space="preserve">            rows.append((f'  {cls}  (test)',   int((y_te==cls).sum())))</w:t>
        <w:br/>
      </w:r>
      <w:r>
        <w:rPr>
          <w:rFonts w:ascii="Courier New" w:hAnsi="Courier New"/>
          <w:sz w:val="16"/>
        </w:rPr>
        <w:t xml:space="preserve">        rows += [</w:t>
        <w:br/>
      </w:r>
      <w:r>
        <w:rPr>
          <w:rFonts w:ascii="Courier New" w:hAnsi="Courier New"/>
          <w:sz w:val="16"/>
        </w:rPr>
        <w:t xml:space="preserve">            ('', ''),</w:t>
        <w:br/>
      </w:r>
      <w:r>
        <w:rPr>
          <w:rFonts w:ascii="Courier New" w:hAnsi="Courier New"/>
          <w:sz w:val="16"/>
        </w:rPr>
        <w:t xml:space="preserve">            ('--- PLS-DA ---',                   ''),</w:t>
        <w:br/>
      </w:r>
      <w:r>
        <w:rPr>
          <w:rFonts w:ascii="Courier New" w:hAnsi="Courier New"/>
          <w:sz w:val="16"/>
        </w:rPr>
        <w:t xml:space="preserve">            ('5-fold CV accuracy % (train)',     f'{acc_pls_cv5 *100:.2f}'),</w:t>
        <w:br/>
      </w:r>
      <w:r>
        <w:rPr>
          <w:rFonts w:ascii="Courier New" w:hAnsi="Courier New"/>
          <w:sz w:val="16"/>
        </w:rPr>
        <w:t xml:space="preserve">            ('LOO-CV accuracy % (train)',        f'{acc_pls_loo *100:.2f}'),</w:t>
        <w:br/>
      </w:r>
      <w:r>
        <w:rPr>
          <w:rFonts w:ascii="Courier New" w:hAnsi="Courier New"/>
          <w:sz w:val="16"/>
        </w:rPr>
        <w:t xml:space="preserve">            ('Test accuracy % (graphene)',       f'{acc_pls_test*100:.2f}'),</w:t>
        <w:br/>
      </w:r>
      <w:r>
        <w:rPr>
          <w:rFonts w:ascii="Courier New" w:hAnsi="Courier New"/>
          <w:sz w:val="16"/>
        </w:rPr>
        <w:t xml:space="preserve">            ('Permutation p-value',              f'{p_val:.4f}'),</w:t>
        <w:br/>
      </w:r>
      <w:r>
        <w:rPr>
          <w:rFonts w:ascii="Courier New" w:hAnsi="Courier New"/>
          <w:sz w:val="16"/>
        </w:rPr>
        <w:t xml:space="preserve">            ('Permutation result',               'Significant' if p_val&lt;0.05 else 'NOT significant'),</w:t>
        <w:br/>
      </w:r>
      <w:r>
        <w:rPr>
          <w:rFonts w:ascii="Courier New" w:hAnsi="Courier New"/>
          <w:sz w:val="16"/>
        </w:rPr>
        <w:t xml:space="preserve">            ('', ''),</w:t>
        <w:br/>
      </w:r>
      <w:r>
        <w:rPr>
          <w:rFonts w:ascii="Courier New" w:hAnsi="Courier New"/>
          <w:sz w:val="16"/>
        </w:rPr>
        <w:t xml:space="preserve">            ('--- SVM-RBF ---',                  ''),</w:t>
        <w:br/>
      </w:r>
      <w:r>
        <w:rPr>
          <w:rFonts w:ascii="Courier New" w:hAnsi="Courier New"/>
          <w:sz w:val="16"/>
        </w:rPr>
        <w:t xml:space="preserve">            ('5-fold CV accuracy % (train)',     f'{acc_svm_cv5 *100:.2f}'),</w:t>
        <w:br/>
      </w:r>
      <w:r>
        <w:rPr>
          <w:rFonts w:ascii="Courier New" w:hAnsi="Courier New"/>
          <w:sz w:val="16"/>
        </w:rPr>
        <w:t xml:space="preserve">            ('LOO-CV accuracy % (train)',        f'{acc_svm_loo *100:.2f}'),</w:t>
        <w:br/>
      </w:r>
      <w:r>
        <w:rPr>
          <w:rFonts w:ascii="Courier New" w:hAnsi="Courier New"/>
          <w:sz w:val="16"/>
        </w:rPr>
        <w:t xml:space="preserve">            ('Test accuracy % (graphene)',       f'{acc_svm_test*100:.2f}'),</w:t>
        <w:br/>
      </w:r>
      <w:r>
        <w:rPr>
          <w:rFonts w:ascii="Courier New" w:hAnsi="Courier New"/>
          <w:sz w:val="16"/>
        </w:rPr>
        <w:t xml:space="preserve">            ('SVM kernel / C / gamma',           'RBF / 10 / scale'),</w:t>
        <w:br/>
      </w:r>
      <w:r>
        <w:rPr>
          <w:rFonts w:ascii="Courier New" w:hAnsi="Courier New"/>
          <w:sz w:val="16"/>
        </w:rPr>
        <w:t xml:space="preserve">        ]</w:t>
        <w:br/>
      </w:r>
      <w:r>
        <w:rPr>
          <w:rFonts w:ascii="Courier New" w:hAnsi="Courier New"/>
          <w:sz w:val="16"/>
        </w:rPr>
        <w:t xml:space="preserve">        for i, r2 in enumerate(r2x_cum, 1):</w:t>
        <w:br/>
      </w:r>
      <w:r>
        <w:rPr>
          <w:rFonts w:ascii="Courier New" w:hAnsi="Courier New"/>
          <w:sz w:val="16"/>
        </w:rPr>
        <w:t xml:space="preserve">            rows.append((f'R2X cumulative LV{i} (%)', f'{r2*100:.4f}'))</w:t>
        <w:br/>
      </w:r>
      <w:r>
        <w:rPr>
          <w:rFonts w:ascii="Courier New" w:hAnsi="Courier New"/>
          <w:sz w:val="16"/>
        </w:rPr>
        <w:t xml:space="preserve">        pd.DataFrame(rows, columns=['Metric', 'Value']).to_excel(</w:t>
        <w:br/>
      </w:r>
      <w:r>
        <w:rPr>
          <w:rFonts w:ascii="Courier New" w:hAnsi="Courier New"/>
          <w:sz w:val="16"/>
        </w:rPr>
        <w:t xml:space="preserve">            writer, sheet_name='Summary', index=False)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# Sheet 2: Per-class accuracy</w:t>
        <w:br/>
      </w:r>
      <w:r>
        <w:rPr>
          <w:rFonts w:ascii="Courier New" w:hAnsi="Courier New"/>
          <w:sz w:val="16"/>
        </w:rPr>
        <w:t xml:space="preserve">        cls_rows = []</w:t>
        <w:br/>
      </w:r>
      <w:r>
        <w:rPr>
          <w:rFonts w:ascii="Courier New" w:hAnsi="Courier New"/>
          <w:sz w:val="16"/>
        </w:rPr>
        <w:t xml:space="preserve">        for i, cls in enumerate(classes):</w:t>
        <w:br/>
      </w:r>
      <w:r>
        <w:rPr>
          <w:rFonts w:ascii="Courier New" w:hAnsi="Courier New"/>
          <w:sz w:val="16"/>
        </w:rPr>
        <w:t xml:space="preserve">            nt = n_per_tr[i]</w:t>
        <w:br/>
      </w:r>
      <w:r>
        <w:rPr>
          <w:rFonts w:ascii="Courier New" w:hAnsi="Courier New"/>
          <w:sz w:val="16"/>
        </w:rPr>
        <w:t xml:space="preserve">            ne = n_per_te[i]</w:t>
        <w:br/>
      </w:r>
      <w:r>
        <w:rPr>
          <w:rFonts w:ascii="Courier New" w:hAnsi="Courier New"/>
          <w:sz w:val="16"/>
        </w:rPr>
        <w:t xml:space="preserve">            cls_rows.append({</w:t>
        <w:br/>
      </w:r>
      <w:r>
        <w:rPr>
          <w:rFonts w:ascii="Courier New" w:hAnsi="Courier New"/>
          <w:sz w:val="16"/>
        </w:rPr>
        <w:t xml:space="preserve">                'Class':           cls,</w:t>
        <w:br/>
      </w:r>
      <w:r>
        <w:rPr>
          <w:rFonts w:ascii="Courier New" w:hAnsi="Courier New"/>
          <w:sz w:val="16"/>
        </w:rPr>
        <w:t xml:space="preserve">                'N_train':         int(nt),</w:t>
        <w:br/>
      </w:r>
      <w:r>
        <w:rPr>
          <w:rFonts w:ascii="Courier New" w:hAnsi="Courier New"/>
          <w:sz w:val="16"/>
        </w:rPr>
        <w:t xml:space="preserve">                'N_test':          int(ne),</w:t>
        <w:br/>
      </w:r>
      <w:r>
        <w:rPr>
          <w:rFonts w:ascii="Courier New" w:hAnsi="Courier New"/>
          <w:sz w:val="16"/>
        </w:rPr>
        <w:t xml:space="preserve">                'PLSDA_5fold_%':   f'{cm_pls_cv5[i,i]/nt*100:.1f}' if nt&gt;0 else '-',</w:t>
        <w:br/>
      </w:r>
      <w:r>
        <w:rPr>
          <w:rFonts w:ascii="Courier New" w:hAnsi="Courier New"/>
          <w:sz w:val="16"/>
        </w:rPr>
        <w:t xml:space="preserve">                'PLSDA_LOO_%':     f'{cm_pls_loo[i,i]/nt*100:.1f}' if nt&gt;0 else '-',</w:t>
        <w:br/>
      </w:r>
      <w:r>
        <w:rPr>
          <w:rFonts w:ascii="Courier New" w:hAnsi="Courier New"/>
          <w:sz w:val="16"/>
        </w:rPr>
        <w:t xml:space="preserve">                'PLSDA_Test_%':    f'{cm_pls_test[i,i]/ne*100:.1f}' if ne&gt;0 else '-',</w:t>
        <w:br/>
      </w:r>
      <w:r>
        <w:rPr>
          <w:rFonts w:ascii="Courier New" w:hAnsi="Courier New"/>
          <w:sz w:val="16"/>
        </w:rPr>
        <w:t xml:space="preserve">                'SVM_5fold_%':     f'{cm_svm_cv5[i,i]/nt*100:.1f}' if nt&gt;0 else '-',</w:t>
        <w:br/>
      </w:r>
      <w:r>
        <w:rPr>
          <w:rFonts w:ascii="Courier New" w:hAnsi="Courier New"/>
          <w:sz w:val="16"/>
        </w:rPr>
        <w:t xml:space="preserve">                'SVM_LOO_%':       f'{cm_svm_loo[i,i]/nt*100:.1f}' if nt&gt;0 else '-',</w:t>
        <w:br/>
      </w:r>
      <w:r>
        <w:rPr>
          <w:rFonts w:ascii="Courier New" w:hAnsi="Courier New"/>
          <w:sz w:val="16"/>
        </w:rPr>
        <w:t xml:space="preserve">                'SVM_Test_%':      f'{cm_svm_test[i,i]/ne*100:.1f}' if ne&gt;0 else '-',</w:t>
        <w:br/>
      </w:r>
      <w:r>
        <w:rPr>
          <w:rFonts w:ascii="Courier New" w:hAnsi="Courier New"/>
          <w:sz w:val="16"/>
        </w:rPr>
        <w:t xml:space="preserve">            })</w:t>
        <w:br/>
      </w:r>
      <w:r>
        <w:rPr>
          <w:rFonts w:ascii="Courier New" w:hAnsi="Courier New"/>
          <w:sz w:val="16"/>
        </w:rPr>
        <w:t xml:space="preserve">        pd.DataFrame(cls_rows).to_excel(writer, sheet_name='Per_Class_Accuracy', index=False)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# Sheet 3: Train predictions</w:t>
        <w:br/>
      </w:r>
      <w:r>
        <w:rPr>
          <w:rFonts w:ascii="Courier New" w:hAnsi="Courier New"/>
          <w:sz w:val="16"/>
        </w:rPr>
        <w:t xml:space="preserve">        pd.DataFrame({</w:t>
        <w:br/>
      </w:r>
      <w:r>
        <w:rPr>
          <w:rFonts w:ascii="Courier New" w:hAnsi="Courier New"/>
          <w:sz w:val="16"/>
        </w:rPr>
        <w:t xml:space="preserve">            'True_Class':          y_tr,</w:t>
        <w:br/>
      </w:r>
      <w:r>
        <w:rPr>
          <w:rFonts w:ascii="Courier New" w:hAnsi="Courier New"/>
          <w:sz w:val="16"/>
        </w:rPr>
        <w:t xml:space="preserve">            'PLSDA_5fold_Pred':    y_pls_cv5,</w:t>
        <w:br/>
      </w:r>
      <w:r>
        <w:rPr>
          <w:rFonts w:ascii="Courier New" w:hAnsi="Courier New"/>
          <w:sz w:val="16"/>
        </w:rPr>
        <w:t xml:space="preserve">            'PLSDA_5fold_Correct': y_tr == y_pls_cv5,</w:t>
        <w:br/>
      </w:r>
      <w:r>
        <w:rPr>
          <w:rFonts w:ascii="Courier New" w:hAnsi="Courier New"/>
          <w:sz w:val="16"/>
        </w:rPr>
        <w:t xml:space="preserve">            'PLSDA_LOO_Pred':      y_pls_loo,</w:t>
        <w:br/>
      </w:r>
      <w:r>
        <w:rPr>
          <w:rFonts w:ascii="Courier New" w:hAnsi="Courier New"/>
          <w:sz w:val="16"/>
        </w:rPr>
        <w:t xml:space="preserve">            'PLSDA_LOO_Correct':   y_tr == y_pls_loo,</w:t>
        <w:br/>
      </w:r>
      <w:r>
        <w:rPr>
          <w:rFonts w:ascii="Courier New" w:hAnsi="Courier New"/>
          <w:sz w:val="16"/>
        </w:rPr>
        <w:t xml:space="preserve">            'SVM_5fold_Pred':      y_svm_cv5,</w:t>
        <w:br/>
      </w:r>
      <w:r>
        <w:rPr>
          <w:rFonts w:ascii="Courier New" w:hAnsi="Courier New"/>
          <w:sz w:val="16"/>
        </w:rPr>
        <w:t xml:space="preserve">            'SVM_5fold_Correct':   y_tr == y_svm_cv5,</w:t>
        <w:br/>
      </w:r>
      <w:r>
        <w:rPr>
          <w:rFonts w:ascii="Courier New" w:hAnsi="Courier New"/>
          <w:sz w:val="16"/>
        </w:rPr>
        <w:t xml:space="preserve">            'SVM_LOO_Pred':        y_svm_loo,</w:t>
        <w:br/>
      </w:r>
      <w:r>
        <w:rPr>
          <w:rFonts w:ascii="Courier New" w:hAnsi="Courier New"/>
          <w:sz w:val="16"/>
        </w:rPr>
        <w:t xml:space="preserve">            'SVM_LOO_Correct':     y_tr == y_svm_loo,</w:t>
        <w:br/>
      </w:r>
      <w:r>
        <w:rPr>
          <w:rFonts w:ascii="Courier New" w:hAnsi="Courier New"/>
          <w:sz w:val="16"/>
        </w:rPr>
        <w:t xml:space="preserve">            'LV1': T_tr[:,0], 'LV2': T_tr[:,1], 'LV3': T_tr[:,2],</w:t>
        <w:br/>
      </w:r>
      <w:r>
        <w:rPr>
          <w:rFonts w:ascii="Courier New" w:hAnsi="Courier New"/>
          <w:sz w:val="16"/>
        </w:rPr>
        <w:t xml:space="preserve">            'PC1': Z_tr[:,0], 'PC2': Z_tr[:,1],</w:t>
        <w:br/>
      </w:r>
      <w:r>
        <w:rPr>
          <w:rFonts w:ascii="Courier New" w:hAnsi="Courier New"/>
          <w:sz w:val="16"/>
        </w:rPr>
        <w:t xml:space="preserve">        }).to_excel(writer, sheet_name='Train_Predictions', index=False)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# Sheet 4: Test predictions (graphene only)</w:t>
        <w:br/>
      </w:r>
      <w:r>
        <w:rPr>
          <w:rFonts w:ascii="Courier New" w:hAnsi="Courier New"/>
          <w:sz w:val="16"/>
        </w:rPr>
        <w:t xml:space="preserve">        pd.DataFrame({</w:t>
        <w:br/>
      </w:r>
      <w:r>
        <w:rPr>
          <w:rFonts w:ascii="Courier New" w:hAnsi="Courier New"/>
          <w:sz w:val="16"/>
        </w:rPr>
        <w:t xml:space="preserve">            'True_Class':         y_te,</w:t>
        <w:br/>
      </w:r>
      <w:r>
        <w:rPr>
          <w:rFonts w:ascii="Courier New" w:hAnsi="Courier New"/>
          <w:sz w:val="16"/>
        </w:rPr>
        <w:t xml:space="preserve">            'PLSDA_Test_Pred':    y_pls_test,</w:t>
        <w:br/>
      </w:r>
      <w:r>
        <w:rPr>
          <w:rFonts w:ascii="Courier New" w:hAnsi="Courier New"/>
          <w:sz w:val="16"/>
        </w:rPr>
        <w:t xml:space="preserve">            'PLSDA_Test_Correct': y_te == y_pls_test,</w:t>
        <w:br/>
      </w:r>
      <w:r>
        <w:rPr>
          <w:rFonts w:ascii="Courier New" w:hAnsi="Courier New"/>
          <w:sz w:val="16"/>
        </w:rPr>
        <w:t xml:space="preserve">            'SVM_Test_Pred':      y_svm_test,</w:t>
        <w:br/>
      </w:r>
      <w:r>
        <w:rPr>
          <w:rFonts w:ascii="Courier New" w:hAnsi="Courier New"/>
          <w:sz w:val="16"/>
        </w:rPr>
        <w:t xml:space="preserve">            'SVM_Test_Correct':   y_te == y_svm_test,</w:t>
        <w:br/>
      </w:r>
      <w:r>
        <w:rPr>
          <w:rFonts w:ascii="Courier New" w:hAnsi="Courier New"/>
          <w:sz w:val="16"/>
        </w:rPr>
        <w:t xml:space="preserve">            'LV1': T_te[:,0], 'LV2': T_te[:,1], 'LV3': T_te[:,2],</w:t>
        <w:br/>
      </w:r>
      <w:r>
        <w:rPr>
          <w:rFonts w:ascii="Courier New" w:hAnsi="Courier New"/>
          <w:sz w:val="16"/>
        </w:rPr>
        <w:t xml:space="preserve">            'PC1': Z_te[:,0], 'PC2': Z_te[:,1],</w:t>
        <w:br/>
      </w:r>
      <w:r>
        <w:rPr>
          <w:rFonts w:ascii="Courier New" w:hAnsi="Courier New"/>
          <w:sz w:val="16"/>
        </w:rPr>
        <w:t xml:space="preserve">        }).to_excel(writer, sheet_name='Test_Predictions_Graphene', index=False)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# Sheets 5-10: Confusion matrices</w:t>
        <w:br/>
      </w:r>
      <w:r>
        <w:rPr>
          <w:rFonts w:ascii="Courier New" w:hAnsi="Courier New"/>
          <w:sz w:val="16"/>
        </w:rPr>
        <w:t xml:space="preserve">        for sheet, cm in [</w:t>
        <w:br/>
      </w:r>
      <w:r>
        <w:rPr>
          <w:rFonts w:ascii="Courier New" w:hAnsi="Courier New"/>
          <w:sz w:val="16"/>
        </w:rPr>
        <w:t xml:space="preserve">            ('CM_PLSDA_5fold_Train',    cm_pls_cv5),</w:t>
        <w:br/>
      </w:r>
      <w:r>
        <w:rPr>
          <w:rFonts w:ascii="Courier New" w:hAnsi="Courier New"/>
          <w:sz w:val="16"/>
        </w:rPr>
        <w:t xml:space="preserve">            ('CM_PLSDA_LOO_Train',      cm_pls_loo),</w:t>
        <w:br/>
      </w:r>
      <w:r>
        <w:rPr>
          <w:rFonts w:ascii="Courier New" w:hAnsi="Courier New"/>
          <w:sz w:val="16"/>
        </w:rPr>
        <w:t xml:space="preserve">            ('CM_PLSDA_Test_Graphene',  cm_pls_test),</w:t>
        <w:br/>
      </w:r>
      <w:r>
        <w:rPr>
          <w:rFonts w:ascii="Courier New" w:hAnsi="Courier New"/>
          <w:sz w:val="16"/>
        </w:rPr>
        <w:t xml:space="preserve">            ('CM_SVM_5fold_Train',      cm_svm_cv5),</w:t>
        <w:br/>
      </w:r>
      <w:r>
        <w:rPr>
          <w:rFonts w:ascii="Courier New" w:hAnsi="Courier New"/>
          <w:sz w:val="16"/>
        </w:rPr>
        <w:t xml:space="preserve">            ('CM_SVM_LOO_Train',        cm_svm_loo),</w:t>
        <w:br/>
      </w:r>
      <w:r>
        <w:rPr>
          <w:rFonts w:ascii="Courier New" w:hAnsi="Courier New"/>
          <w:sz w:val="16"/>
        </w:rPr>
        <w:t xml:space="preserve">            ('CM_SVM_Test_Graphene',    cm_svm_test),</w:t>
        <w:br/>
      </w:r>
      <w:r>
        <w:rPr>
          <w:rFonts w:ascii="Courier New" w:hAnsi="Courier New"/>
          <w:sz w:val="16"/>
        </w:rPr>
        <w:t xml:space="preserve">        ]:</w:t>
        <w:br/>
      </w:r>
      <w:r>
        <w:rPr>
          <w:rFonts w:ascii="Courier New" w:hAnsi="Courier New"/>
          <w:sz w:val="16"/>
        </w:rPr>
        <w:t xml:space="preserve">            pd.DataFrame(cm,</w:t>
        <w:br/>
      </w:r>
      <w:r>
        <w:rPr>
          <w:rFonts w:ascii="Courier New" w:hAnsi="Courier New"/>
          <w:sz w:val="16"/>
        </w:rPr>
        <w:t xml:space="preserve">                         index=pd.Index(classes, name='True\\Predicted'),</w:t>
        <w:br/>
      </w:r>
      <w:r>
        <w:rPr>
          <w:rFonts w:ascii="Courier New" w:hAnsi="Courier New"/>
          <w:sz w:val="16"/>
        </w:rPr>
        <w:t xml:space="preserve">                         columns=classes).to_excel(writer, sheet_name=sheet)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# Sheet 11: VIP scores</w:t>
        <w:br/>
      </w:r>
      <w:r>
        <w:rPr>
          <w:rFonts w:ascii="Courier New" w:hAnsi="Courier New"/>
          <w:sz w:val="16"/>
        </w:rPr>
        <w:t xml:space="preserve">        pd.DataFrame({</w:t>
        <w:br/>
      </w:r>
      <w:r>
        <w:rPr>
          <w:rFonts w:ascii="Courier New" w:hAnsi="Courier New"/>
          <w:sz w:val="16"/>
        </w:rPr>
        <w:t xml:space="preserve">            'Wavenumber_cm1':       wavenumbers,</w:t>
        <w:br/>
      </w:r>
      <w:r>
        <w:rPr>
          <w:rFonts w:ascii="Courier New" w:hAnsi="Courier New"/>
          <w:sz w:val="16"/>
        </w:rPr>
        <w:t xml:space="preserve">            'VIP_Score':            vip,</w:t>
        <w:br/>
      </w:r>
      <w:r>
        <w:rPr>
          <w:rFonts w:ascii="Courier New" w:hAnsi="Courier New"/>
          <w:sz w:val="16"/>
        </w:rPr>
        <w:t xml:space="preserve">            'VIP_gt_1':             vip &gt; 1,</w:t>
        <w:br/>
      </w:r>
      <w:r>
        <w:rPr>
          <w:rFonts w:ascii="Courier New" w:hAnsi="Courier New"/>
          <w:sz w:val="16"/>
        </w:rPr>
        <w:t xml:space="preserve">            f'Selected_Top{N_VIP}': sel_mask,</w:t>
        <w:br/>
      </w:r>
      <w:r>
        <w:rPr>
          <w:rFonts w:ascii="Courier New" w:hAnsi="Courier New"/>
          <w:sz w:val="16"/>
        </w:rPr>
        <w:t xml:space="preserve">        }).to_excel(writer, sheet_name='VIP_Scores', index=False)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# Sheet 12: Loadings</w:t>
        <w:br/>
      </w:r>
      <w:r>
        <w:rPr>
          <w:rFonts w:ascii="Courier New" w:hAnsi="Courier New"/>
          <w:sz w:val="16"/>
        </w:rPr>
        <w:t xml:space="preserve">        load_df = pd.DataFrame(P_load,</w:t>
        <w:br/>
      </w:r>
      <w:r>
        <w:rPr>
          <w:rFonts w:ascii="Courier New" w:hAnsi="Courier New"/>
          <w:sz w:val="16"/>
        </w:rPr>
        <w:t xml:space="preserve">                               columns=[f'LV{i+1}' for i in range(N_COMPONENTS)])</w:t>
        <w:br/>
      </w:r>
      <w:r>
        <w:rPr>
          <w:rFonts w:ascii="Courier New" w:hAnsi="Courier New"/>
          <w:sz w:val="16"/>
        </w:rPr>
        <w:t xml:space="preserve">        load_df.insert(0, 'Wavenumber_cm1', wn_sel)</w:t>
        <w:br/>
      </w:r>
      <w:r>
        <w:rPr>
          <w:rFonts w:ascii="Courier New" w:hAnsi="Courier New"/>
          <w:sz w:val="16"/>
        </w:rPr>
        <w:t xml:space="preserve">        load_df.to_excel(writer, sheet_name='Loadings', index=False)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# Sheet 13: Permutation test</w:t>
        <w:br/>
      </w:r>
      <w:r>
        <w:rPr>
          <w:rFonts w:ascii="Courier New" w:hAnsi="Courier New"/>
          <w:sz w:val="16"/>
        </w:rPr>
        <w:t xml:space="preserve">        pd.DataFrame({</w:t>
        <w:br/>
      </w:r>
      <w:r>
        <w:rPr>
          <w:rFonts w:ascii="Courier New" w:hAnsi="Courier New"/>
          <w:sz w:val="16"/>
        </w:rPr>
        <w:t xml:space="preserve">            'Permutation_Index': np.arange(1, N_PERM+1),</w:t>
        <w:br/>
      </w:r>
      <w:r>
        <w:rPr>
          <w:rFonts w:ascii="Courier New" w:hAnsi="Courier New"/>
          <w:sz w:val="16"/>
        </w:rPr>
        <w:t xml:space="preserve">            'Permuted_Accuracy': perm_scores,</w:t>
        <w:br/>
      </w:r>
      <w:r>
        <w:rPr>
          <w:rFonts w:ascii="Courier New" w:hAnsi="Courier New"/>
          <w:sz w:val="16"/>
        </w:rPr>
        <w:t xml:space="preserve">        }).to_excel(writer, sheet_name='Permutation_Test', index=False)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print(f'\n  [SAVED] {out_xlsx}')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# ── Console summary ──────────────────────────────────────────────</w:t>
        <w:br/>
      </w:r>
      <w:r>
        <w:rPr>
          <w:rFonts w:ascii="Courier New" w:hAnsi="Courier New"/>
          <w:sz w:val="16"/>
        </w:rPr>
        <w:t xml:space="preserve">    print(f"\n{'='*68}")</w:t>
        <w:br/>
      </w:r>
      <w:r>
        <w:rPr>
          <w:rFonts w:ascii="Courier New" w:hAnsi="Courier New"/>
          <w:sz w:val="16"/>
        </w:rPr>
        <w:t xml:space="preserve">    print(f"  RESULTS  VIP top-{N_VIP}")</w:t>
        <w:br/>
      </w:r>
      <w:r>
        <w:rPr>
          <w:rFonts w:ascii="Courier New" w:hAnsi="Courier New"/>
          <w:sz w:val="16"/>
        </w:rPr>
        <w:t xml:space="preserve">    print(f"{'='*68}")</w:t>
        <w:br/>
      </w:r>
      <w:r>
        <w:rPr>
          <w:rFonts w:ascii="Courier New" w:hAnsi="Courier New"/>
          <w:sz w:val="16"/>
        </w:rPr>
        <w:t xml:space="preserve">    print(f"  Train: {len(y_tr)} spectra (all 4 classes)")</w:t>
        <w:br/>
      </w:r>
      <w:r>
        <w:rPr>
          <w:rFonts w:ascii="Courier New" w:hAnsi="Courier New"/>
          <w:sz w:val="16"/>
        </w:rPr>
        <w:t xml:space="preserve">    print(f"  Test : {len(y_te)} spectra (GRAPHENE ONLY)")</w:t>
        <w:br/>
      </w:r>
      <w:r>
        <w:rPr>
          <w:rFonts w:ascii="Courier New" w:hAnsi="Courier New"/>
          <w:sz w:val="16"/>
        </w:rPr>
        <w:t xml:space="preserve">    print(f"\n  {'MODEL':&lt;10} {'5-fold CV (tr)':&gt;15} {'LOO-CV (tr)':&gt;13} {'Test-Gr':&gt;10}")</w:t>
        <w:br/>
      </w:r>
      <w:r>
        <w:rPr>
          <w:rFonts w:ascii="Courier New" w:hAnsi="Courier New"/>
          <w:sz w:val="16"/>
        </w:rPr>
        <w:t xml:space="preserve">    print(f"  {'-'*52}")</w:t>
        <w:br/>
      </w:r>
      <w:r>
        <w:rPr>
          <w:rFonts w:ascii="Courier New" w:hAnsi="Courier New"/>
          <w:sz w:val="16"/>
        </w:rPr>
        <w:t xml:space="preserve">    print(f"  {'PLS-DA':&lt;10} {acc_pls_cv5*100:&gt;14.1f}% {acc_pls_loo*100:&gt;12.1f}% {acc_pls_test*100:&gt;9.1f}%")</w:t>
        <w:br/>
      </w:r>
      <w:r>
        <w:rPr>
          <w:rFonts w:ascii="Courier New" w:hAnsi="Courier New"/>
          <w:sz w:val="16"/>
        </w:rPr>
        <w:t xml:space="preserve">    print(f"  {'SVM-RBF':&lt;10} {acc_svm_cv5*100:&gt;14.1f}% {acc_svm_loo*100:&gt;12.1f}% {acc_svm_test*100:&gt;9.1f}%")</w:t>
        <w:br/>
      </w:r>
      <w:r>
        <w:rPr>
          <w:rFonts w:ascii="Courier New" w:hAnsi="Courier New"/>
          <w:sz w:val="16"/>
        </w:rPr>
        <w:t xml:space="preserve">    print(f"\n  Permutation p = {p_val:.4f}  [{sig}]")</w:t>
        <w:br/>
      </w:r>
      <w:r>
        <w:rPr>
          <w:rFonts w:ascii="Courier New" w:hAnsi="Courier New"/>
          <w:sz w:val="16"/>
        </w:rPr>
        <w:t xml:space="preserve">    print(f"  Output: {OUTPUT_DIR}")</w:t>
        <w:br/>
      </w:r>
      <w:r>
        <w:rPr>
          <w:rFonts w:ascii="Courier New" w:hAnsi="Courier New"/>
          <w:sz w:val="16"/>
        </w:rPr>
        <w:t xml:space="preserve">    print(f"{'='*68}\n")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print("\n  ALL DONE — three VIP sets completed.")</w:t>
        <w:br/>
      </w:r>
      <w:r>
        <w:rPr>
          <w:rFonts w:ascii="Courier New" w:hAnsi="Courier New"/>
          <w:sz w:val="16"/>
        </w:rPr>
        <w:t>for n in VIP_SETS:</w:t>
        <w:br/>
      </w:r>
      <w:r>
        <w:rPr>
          <w:rFonts w:ascii="Courier New" w:hAnsi="Courier New"/>
          <w:sz w:val="16"/>
        </w:rPr>
        <w:t xml:space="preserve">    print(f"    {os.path.join(DATA_PATH, f'PLSDA_SVM_4Class_VIP{n}')}")</w:t>
        <w:br/>
      </w:r>
      <w:r>
        <w:rPr>
          <w:rFonts w:ascii="Courier New" w:hAnsi="Courier New"/>
          <w:sz w:val="16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