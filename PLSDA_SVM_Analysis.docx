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E79"/>
        </w:rPr>
        <w:t>PLS-DA + SVM-RBF  |  Train (60) / Test (20) Split</w:t>
      </w:r>
    </w:p>
    <w:p>
      <w:pPr>
        <w:jc w:val="center"/>
      </w:pPr>
      <w:r>
        <w:rPr>
          <w:b/>
          <w:color w:val="264F78"/>
          <w:sz w:val="22"/>
        </w:rPr>
        <w:t>SSY Raman  |  VIP top-1000  |  5-fold CV + External Test  |  450–1800 cm⁻¹</w:t>
      </w:r>
    </w:p>
    <w:p/>
    <w:p>
      <w:pPr>
        <w:pStyle w:val="Heading2"/>
      </w:pPr>
      <w:r>
        <w:rPr>
          <w:color w:val="1F4E79"/>
        </w:rPr>
        <w:t>Step 1 — Install dependencies (PyCharm Terminal)</w:t>
      </w:r>
    </w:p>
    <w:p>
      <w:pPr>
        <w:ind w:left="288"/>
        <w:shd w:val="clear" w:color="auto" w:fill="FFF2CC"/>
      </w:pPr>
      <w:r>
        <w:rPr>
          <w:rFonts w:ascii="Courier New" w:hAnsi="Courier New"/>
          <w:b/>
          <w:color w:val="C0392B"/>
          <w:sz w:val="19"/>
        </w:rPr>
        <w:t>pip install pandas openpyxl scikit-learn scipy matplotlib xlrd</w:t>
      </w:r>
    </w:p>
    <w:p/>
    <w:p>
      <w:pPr>
        <w:pStyle w:val="Heading2"/>
      </w:pPr>
      <w:r>
        <w:rPr>
          <w:color w:val="1F4E79"/>
        </w:rPr>
        <w:t>Step 2 — Copy this code into a new PyCharm .py file → Run</w:t>
      </w:r>
    </w:p>
    <w:p/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276A2D"/>
          <w:sz w:val="17"/>
        </w:rPr>
        <w:t>"""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PLS-DA + SVM-RBF  |  TRAINING (60) / TEST (20) SPLIT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SSY Raman Spectroscopy  |  Four Substrate Classes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SPECTRAL WINDOW : 450 - 1800 cm-1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CROSS-VALIDATION STRATEGY (no data leakage)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PLS-DA  :  5-fold CV on training set  +  external test evaluation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SVM-RBF :  5-fold CV on training set  +  external test evaluation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Per-class Accuracy  = (TP + TN) / N_total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Per-class Recall    = TP / (TP + FN)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OUTPUTS -&gt; C:/Users/Hira Aman/Desktop/PROF_DOMENICO'S/PLSDA_SVM_Results/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01_PLSDA_Scores_LV1_LV2.png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02_PLSDA_Scores_LV1_LV3.png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03_PLSDA_Scores_3D.png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04_PLSDA_Confusion_5fold.png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05_PLSDA_Confusion_Test.png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06_PLSDA_VIP_Scores.png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07_PLSDA_Loadings.png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08_PLSDA_Permutation.png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09_PLSDA_Cluster_5fold.png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10_SVM_Cluster_5fold_Train.png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11_SVM_Cluster_Test.png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12_SVM_Confusion_5fold.png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13_SVM_Confusion_Test.png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14_Accuracy_Comparison.png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15_Recall_Comparison.png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16_Mean_Spectra.png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Results.xlsx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HOW TO RUN (PyCharm Terminal):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pip install pandas openpyxl scikit-learn scipy matplotlib xlrd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276A2D"/>
          <w:sz w:val="17"/>
        </w:rPr>
        <w:t>"""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os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re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subprocess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tempfile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warnings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numpy as np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pandas as pd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matplotlib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matplotlib.use('Agg')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import matplotlib.pyplot as plt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matplotlib.gridspec import GridSpec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matplotlib.lines import Line2D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mpl_toolkits.mplot3d import Axes3D                    # noqa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sklearn.cross_decomposition import PLSRegression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sklearn.preprocessing import LabelEncoder, StandardScaler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sklearn.model_selection import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StratifiedKFold, cross_val_predict, permutation_test_score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sklearn.metrics import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confusion_matrix, accuracy_score, ConfusionMatrixDisplay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sklearn.pipeline import Pipeline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sklearn.base import BaseEstimator, ClassifierMixin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sklearn.svm import SVC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sklearn.decomposition import PCA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from scipy.signal import savgol_filter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warnings.filterwarnings('ignore')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0.  SETTINGS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DATA_PATH      = r"C:\Users\Hira Aman\Desktop\PROF_DOMENICO'S"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FILE_NAME      = "Book1.xls"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SHEET_NAME     = "Sheet1"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WAVENUMBER_MIN = 450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WAVENUMBER_MAX = 1800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SG_WINDOW      = 7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SG_POLY        = 2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VIP_TOP_N      = 1000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N_COMPONENTS   = 5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N_PERM         = 999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RANDOM_STATE   = 42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OUTPUT_DIR = os.path.join(DATA_PATH, "PLSDA_SVM_Results")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try: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os.makedirs(OUTPUT_DIR, exist_ok=True)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except Exception: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pass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if not os.path.isdir(OUTPUT_DIR):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try: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subprocess.run('cmd /c mkdir "%s"' % OUTPUT_DIR,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shell=True, check=True, capture_output=True)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except Exception as _e: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raise RuntimeError(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"\n[ERROR] Cannot create output folder:\n  %s\n"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"Please create it manually in Windows Explorer.\n"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"Error: %s" % (OUTPUT_DIR, _e))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if not os.path.isdir(OUTPUT_DIR):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raise RuntimeError(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"\n[ERROR] Output folder still missing:\n  %s\n"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"Create it manually and re-run." % OUTPUT_DIR)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print("[INFO] Output folder ready : %s" % OUTPUT_DIR)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1.  ROBUST FILE LOADER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load_xls(file_path, sheet):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try: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df = pd.read_excel(file_path, sheet_name=sheet,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header=0, index_col=0, engine='xlrd')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print("[INFO] Read engine : xlrd")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return df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except Exception as e1: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print("[INFO] xlrd unavailable (%s), trying Excel COM ..." % e1.__class__.__name__)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try: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import win32com.client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tmp = file_path.replace('.xls', '_tmp.xlsx')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xl  = win32com.client.Dispatch("Excel.Application")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xl.Visible = False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wb  = xl.Workbooks.Open(file_path)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wb.SaveAs(tmp, FileFormat=51)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wb.Close(); xl.Quit()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df = pd.read_excel(tmp, sheet_name=sheet,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header=0, index_col=0, engine='openpyxl')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os.remove(tmp)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print("[INFO] Read engine : Excel COM")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return df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except Exception as e2: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print("[INFO] Excel COM unavailable (%s), trying LibreOffice ..." % e2.__class__.__name__)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try: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import shutil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lo = shutil.which("soffice") or shutil.which("libreoffice")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if lo: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tmp_dir = tempfile.mkdtemp()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subprocess.run([lo, "--headless", "--convert-to", "xlsx",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 "--outdir", tmp_dir, file_path],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check=True, capture_output=True, timeout=60)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xlsx = os.path.join(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tmp_dir,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os.path.basename(file_path).replace('.xls', '.xlsx'))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df = pd.read_excel(xlsx, sheet_name=sheet,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    header=0, index_col=0, engine='openpyxl')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print("[INFO] Read engine : LibreOffice")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return df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except Exception as e3: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print("[INFO] LibreOffice unavailable (%s)" % e3.__class__.__name__)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raise RuntimeError(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"\n[ERROR] Cannot read the .xls file.\n"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"In PyCharm Terminal run:   pip install xlrd\nThen re-run.")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2.  CLASS MAPPING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assign_class(col_name):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= col_name.lower()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= re.sub(r'^s\d+[-_]', '', 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= s.replace('grsl', 'gr')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= re.sub(r'^(lugl|marzo\d*)[-_](ssy[-_]?)?', '', 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= s.replace('_', '-').replace(' ', '-')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if   re.search(r'gr[-_]?sio2', s): return 'SSY-Gr-SiO2/Si'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elif re.search(r'gr[-_]?pdms', s): return 'SSY-Gr-PDMS'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elif re.search(r'sio2',        s): return 'SSY-SiO2/Si'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elif re.search(r'pdms',        s): return 'SSY-PDMS'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else:                               return None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3.  LOAD DATA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print("=" * 65)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  PLS-DA + SVM-RBF  |  SSY Raman  |  450-1800 cm-1")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print("=" * 65)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file_path = os.path.join(DATA_PATH, FILE_NAME)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print("\n[INFO] File : %s" % file_path)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raw = load_xls(file_path, SHEET_NAME)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print("[INFO] Loaded : %d wavenumber rows x %d sample columns" % raw.shape)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wavenumbers_all = raw.index.astype(float).values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col_names_all   = raw.columns.tolist()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X_all           = raw.values.T.astype(float)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crop_mask   = ((wavenumbers_all &gt;= WAVENUMBER_MIN) &amp;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(wavenumbers_all &lt;= WAVENUMBER_MAX))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wavenumbers = wavenumbers_all[crop_mask]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X_crop      = X_all[:, crop_mask]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assert X_crop.shape[1] &gt; 0,          "ERROR: No points in specified range!"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assert np.isnan(X_crop).sum() == 0,  "ERROR: NaN values found in data!"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print("[INFO] Cropped : %.4f - %.4f cm-1  (%d points)  OK"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wavenumbers[0], wavenumbers[-1], X_crop.shape[1]))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classes_raw = np.array([assign_class(c) for c in col_names_all])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bad_mask    = np.array([c is None for c in classes_raw])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if bad_mask.any():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print("\n[WARNING] %d unrecognised column(s)" % bad_mask.sum())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valid_mask = ~bad_mask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X_crop     = X_crop[valid_mask]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classes    = classes_raw[valid_mask]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col_names  = [col_names_all[i] for i in range(len(col_names_all)) if valid_mask[i]]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le = LabelEncoder()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  = le.fit_transform(classes)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print("\n[INFO] Valid samples : %d" % len(classes))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cls, cnt in zip(*np.unique(classes, return_counts=True)):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print("         %-25s : %d" % (cls, cnt))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print("\n[INFO] Class encoding : %s" % str(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dict(zip(le.classes_, le.transform(le.classes_)))))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4.  STRATIFIED TRAIN / TEST SPLIT  (60 train / 20 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print("\n[SPLIT] Building stratified train/test split ...")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np.random.seed(RANDOM_STATE)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train_list = []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test_list  = []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cls in le.classes_: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cls_mask   = np.where(classes == cls)[0]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lugl_mask  = np.array([i for i in cls_mask if 'lugl'  in col_names[i].lower()])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marzo_mask = np.array([i for i in cls_mask if 'marzo' in col_names[i].lower()])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np.random.shuffle(lugl_mask)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np.random.shuffle(marzo_mask)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test_list  += list(lugl_mask[:2])  + list(marzo_mask[:3])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train_list += list(lugl_mask[2:])  + list(marzo_mask[3:])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train_idx = np.array(sorted(train_list))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test_idx  = np.array(sorted(test_list))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assert len(train_idx) == 60, "ERROR: training set has %d samples!" % len(train_idx)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assert len(test_idx)  == 20, "ERROR: test set has %d samples!"     % len(test_idx)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assert len(set(train_list) &amp; set(test_list)) == 0, "ERROR: train/test overlap!"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X_train     = X_crop[train_idx]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X_test      = X_crop[test_idx]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y_train     = y[train_idx]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y_test      = y[test_idx]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cls_train   = classes[train_idx]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cls_test    = classes[test_idx]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names_train = [col_names[i] for i in train_idx]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names_test  = [col_names[i] for i in test_idx]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print("[SPLIT] Training set : %d spectra" % len(y_train))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cls, cnt in zip(*np.unique(cls_train, return_counts=True)):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lc = sum(1 for n in names_train if assign_class(n)==cls and 'lugl'  in n.lower())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mc = sum(1 for n in names_train if assign_class(n)==cls and 'marzo' in n.lower())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print("           %-25s: %d  (luglio=%d, marzo=%d)" % (cls, cnt, lc, mc))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print("\n[SPLIT] Test set : %d spectra" % len(y_test))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cls, cnt in zip(*np.unique(cls_test, return_counts=True)):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lc = sum(1 for n in names_test if assign_class(n)==cls and 'lugl'  in n.lower())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mc = sum(1 for n in names_test if assign_class(n)==cls and 'marzo' in n.lower())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print("           %-25s: %d  (luglio=%d, marzo=%d)" % (cls, cnt, lc, mc))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5.  PRE-PROCESSING  (SG smooth)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X_train_sm = savgol_filter(X_train, window_length=SG_WINDOW, polyorder=SG_POLY, axis=1)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X_test_sm  = savgol_filter(X_test,  window_length=SG_WINDOW, polyorder=SG_POLY, axis=1)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print("\n[INFO] SG smoothing applied (window=%d, poly=%d)" % (SG_WINDOW, SG_POLY))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6.  VIP HELPER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compute_vip(fitted_pls):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T_ = fitted_pls.x_scores_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W_ = fitted_pls.x_weights_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Q_ = fitted_pls.y_loadings_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  = W_.shape[0]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SS = np.sum(T_**2, axis=0) * np.sum(Q_**2, axis=0)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Wn = W_ / np.linalg.norm(W_, axis=0)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return np.sqrt(p * np.sum(SS * Wn**2, axis=1) / np.sum(SS))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7.  VIP SELECTION  (fit on TRAINING only — no leakage)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print("\n[VIP] Initial PLS-DA on training set -&gt; top-%d VIP ..." % VIP_TOP_N)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sc_init  = StandardScaler().fit(X_train_sm)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Xs_init  = sc_init.transform(X_train_sm)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Yd_init  = pd.get_dummies(pd.Series(y_train)).values.astype(float)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pls_init = PLSRegression(n_components=3, scale=False, max_iter=10000)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pls_init.fit(Xs_init, Yd_init)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vip_all  = compute_vip(pls_init)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n_vip_gt1   = int((vip_all &gt; 1).sum())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top_n       = min(VIP_TOP_N, len(vip_all))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top_idx     = np.argsort(vip_all)[-top_n:]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wn_sel      = wavenumbers[top_idx]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X_train_sel = X_train_sm[:, top_idx]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X_test_sel  = X_test_sm[:,  top_idx]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print("[VIP] VIP &gt; 1 : %d / %d variables" % (n_vip_gt1, len(vip_all)))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print("[VIP] Top-%d VIP selected  (%.1f - %.1f cm-1)"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top_n, wn_sel.min(), wn_sel.max()))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8.  HELPER CLASSIFIER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class PLSDAClf(BaseEstimator, ClassifierMixin):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def __init__(self, n_components=5):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self.n_components = n_components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def fit(self, X, y):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self.classes_ = np.unique(y)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Yd = pd.get_dummies(pd.Series(y)).values.astype(float)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self._pls = PLSRegression(n_components=self.n_components,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       scale=False, max_iter=10000)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self._pls.fit(X, Yd)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return self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def predict(self, X):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return np.argmax(self._pls.predict(X), axis=1)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def transform(self, X):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return self._pls.transform(X)[0]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cv5 = StratifiedKFold(n_splits=5, shuffle=True, random_state=RANDOM_STATE)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sc_final = StandardScaler().fit(X_train_sel)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Xtr_fin  = sc_final.transform(X_train_sel)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Xte_fin  = sc_final.transform(X_test_sel)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9.  PLS-DA FINAL MODEL + CV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print("\n[PLS-DA] Fitting final model (%d LVs, top-%d vars) ..." % (N_COMPONENTS, top_n))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Yd_fin    = pd.get_dummies(pd.Series(y_train)).values.astype(float)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pls_final = PLSRegression(n_components=N_COMPONENTS, scale=False, max_iter=10000)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pls_final.fit(Xtr_fin, Yd_fin)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T_train = pls_final.x_scores_           # (60, 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T_test  = pls_final.transform(Xte_fin)  # (20, 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P_load  = pls_final.x_loadings_         # (top_n, 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SS_tot  = np.sum(Xtr_fin ** 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r2x_cum = []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lv in range(1, N_COMPONENTS + 1):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Xrec = pls_final.x_scores_[:, :lv] @ pls_final.x_loadings_[:, :lv].T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r2x_cum.append(1 - np.sum((Xtr_fin - Xrec) ** 2) / SS_tot)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print("[PLS-DA] R2X cumulative : " + "  ".join(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["LV%d=%.1f%%" % (i+1, r*100) for i, r in enumerate(r2x_cum)]))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train_acc_resub = accuracy_score(y_train, np.argmax(pls_final.predict(Xtr_fin), axis=1))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print("[PLS-DA] Training re-sub accuracy : %.1f%%" % (train_acc_resub * 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clf_pipe_pls = Pipeline([('sc', StandardScaler()), ('plsda', PLSDAClf(N_COMPONENTS))])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print("[PLS-DA] 5-fold CV on training set ...")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y_pls_5fold = cross_val_predict(clf_pipe_pls, X_train_sel, y_train, cv=cv5)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acc_pls_5f  = accuracy_score(y_train, y_pls_5fold)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cm_pls_5f   = confusion_matrix(y_train, y_pls_5fold)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print("[PLS-DA] 5-fold CV accuracy : %.1f%%" % (acc_pls_5f * 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y_pls_test   = np.argmax(pls_final.predict(Xte_fin), axis=1)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acc_pls_test = accuracy_score(y_test, y_pls_test)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cm_pls_test  = confusion_matrix(y_test, y_pls_test)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print("[PLS-DA] External test accuracy : %.1f%%" % (acc_pls_test * 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print("[PLS-DA] Permutation test (%d permutations) ..." % N_PERM)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obs_score, perm_scores, p_val = permutation_test_score(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clf_pipe_pls, X_train_sel, y_train,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scoring='accuracy', cv=cv5,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n_permutations=N_PERM,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random_state=RANDOM_STATE, n_jobs=-1)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print("[PLS-DA] Observed : %.2f%%   p = %.4f  [%s]"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obs_score * 100, p_val,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'SIGNIFICANT (p&lt;0.05)' if p_val &lt; 0.05 else 'NOT significant'))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10. SVM-RBF + CV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svm_pipe = Pipeline([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('sc',  StandardScaler()),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('svm', SVC(kernel='rbf', C=10, gamma='scale',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probability=True, random_state=RANDOM_STATE))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print("\n[SVM-RBF] 5-fold CV on training set ...")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y_svm_5fold = cross_val_predict(svm_pipe, X_train_sel, y_train, cv=cv5)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acc_svm_5f  = accuracy_score(y_train, y_svm_5fold)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cm_svm_5f   = confusion_matrix(y_train, y_svm_5fold)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print("[SVM-RBF] 5-fold CV accuracy : %.1f%%" % (acc_svm_5f * 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svm_pipe.fit(X_train_sel, y_train)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y_svm_test   = svm_pipe.predict(X_test_sel)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acc_svm_test = accuracy_score(y_test, y_svm_test)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cm_svm_test  = confusion_matrix(y_test, y_svm_test)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print("[SVM-RBF] External test accuracy : %.1f%%" % (acc_svm_test * 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11. PCA FOR CLUSTER VISUALISATION  (fit on TRAIN only)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pca_viz = PCA(n_components=2, random_state=RANDOM_STATE)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sc_viz  = StandardScaler().fit(X_train_sel)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Xtr_viz = sc_viz.transform(X_train_sel)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Xte_viz = sc_viz.transform(X_test_sel)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pca_viz.fit(Xtr_viz)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Z_train = pca_viz.transform(Xtr_viz)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Z_test  = pca_viz.transform(Xte_viz)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print("\n[PCA-viz] PC1=%.1f%%  PC2=%.1f%% explained variance"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pca_viz.explained_variance_ratio_[0]*100,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pca_viz.explained_variance_ratio_[1]*100))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12. COLOUR / MARKER SCHEME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PALETTE = 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'SSY-PDMS'       : '#1f77b4',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'SSY-Gr-PDMS'    : '#ff7f0e',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'SSY-SiO2/Si'    : '#2ca02c',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'SSY-Gr-SiO2/Si' : '#d62728',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}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MARKER_TR = 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'SSY-PDMS'       : 'o',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'SSY-Gr-PDMS'    : 's',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'SSY-SiO2/Si'    : '^',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'SSY-Gr-SiO2/Si' : 'D',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}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TITLE_SUF = "VIP-top-%d | %d LVs | %d-%d cm-1"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top_n, N_COMPONENTS, WAVENUMBER_MIN, WAVENUMBER_MAX)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lv_var(i):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return (r2x_cum[i] - (r2x_cum[i-1] if i &gt; 0 else 0)) * 100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save_fig(fig, fname):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fig.savefig(os.path.join(OUTPUT_DIR, fname), dpi=150, bbox_inches='tight')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plt.close(fig)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print('[SAVED] %s' % fname)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HELPER: Per-class Accuracy and Recall from confusion matrix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Accuracy_i = (TP_i + TN_i) / N_total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Recall_i   = TP_i / (TP_i + FN_i)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per_class_metrics(cm):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N = cm.sum()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acc_list, rec_list = [], []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 in range(len(cm)):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TP = cm[i, i]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FP = cm[:, i].sum() - TP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FN = cm[i, :].sum() - TP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TN = N - TP - FP - FN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acc_list.append((TP + TN) / N * 100)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denom = TP + FN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rec_list.append(TP / denom * 100 if denom &gt; 0 else 0.0)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return np.array(acc_list), np.array(rec_list)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HELPER: Confusion matrix + per-class stats table  (GridSpec layout)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plot_confusion_with_stats(cm, labels, title, fname, cmap, overall_acc):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acc_list, rec_list = per_class_metrics(cm)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short_labels = [l.replace('SSY-', '') for l in labels]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fig = plt.figure(figsize=(8, 9))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gs  = GridSpec(2, 1, figure=fig, height_ratios=[3, 1.1], hspace=0.45)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ax_cm  = fig.add_subplot(gs[0])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ax_tbl = fig.add_subplot(gs[1])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ConfusionMatrixDisplay(cm, display_labels=labels).plot(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ax=ax_cm, colorbar=False, cmap=cmap, xticks_rotation=30)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ax_cm.set_title('%s\nOverall Accuracy = %.1f%%' % (title, overall_acc * 100),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ax_tbl.axis('off')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col_labels = ['Class', 'Accuracy (%)', 'Recall (%)']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table_data = 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[short_labels[i], '%.1f' % acc_list[i], '%.1f' % rec_list[i]]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for i in range(len(labels))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tbl = ax_tbl.table(cellText=table_data, colLabels=col_labels,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loc='center', cellLoc='center')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tbl.auto_set_font_size(False)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tbl.set_fontsize(9.5)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tbl.scale(1, 1.8)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j in range(len(col_labels)):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tbl[0, j].set_facecolor('#404040')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tbl[0, j].set_text_props(color='white',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i, cls in enumerate(labels):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tbl[i+1, 0].set_facecolor(PALETTE.get(cls, '#cccccc'))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tbl[i+1, 0].set_text_props(color='white',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tbl[i+1, 1].set_facecolor('#f0f4ff')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tbl[i+1, 2].set_facecolor('#fff4f0')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save_fig(fig, fname)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HELPER: Stats annotation box for cluster plots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      Shows per-class Accuracy &amp; Recall; optionally two sets (CV + 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add_stats_box(ax, cm_main, label_main, cm_second=None, label_second=None):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acc_m, rec_m = per_class_metrics(cm_main)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short = [c.replace('SSY-', '') for c in le.classes_]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lines = [label_main]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lines.append('%-14s  %5s  %6s' % ('Class', 'Acc', 'Recall'))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lines.append('-' * 30)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 in range(len(le.classes_)):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lines.append('%-14s  %4.1f%%  %5.1f%%' % (short[i], acc_m[i], rec_m[i]))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if cm_second is not None: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acc_s, rec_s = per_class_metrics(cm_second)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lines += ['', label_second,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'%-14s  %5s  %6s' % ('Class', 'Acc', 'Recall'),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'-' * 30]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for i in range(len(le.classes_)):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lines.append('%-14s  %4.1f%%  %5.1f%%' % (short[i], acc_s[i], rec_s[i]))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ax.text(0.02, 0.02, '\n'.join(lines), transform=ax.transAxes,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fontsize=6.8, verticalalignment='bottom', fontfamily='monospace',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bbox=dict(boxstyle='round,pad=0.4', facecolor='white',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alpha=0.88, edgecolor='#888888'))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13. PLS-DA SCORE PLOTS  (train filled markers, test stars)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scatter_train_test_scores(ax, lv_x, lv_y, title):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cls in le.classes_: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idx_tr = cls_train == cls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idx_te = cls_test  == cls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ax.scatter(T_train[idx_tr, lv_x], T_train[idx_tr, lv_y],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c=PALETTE[cls], marker=MARKER_TR[cls], s=70,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edgecolors='k', linewidths=0.5, alpha=0.80,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label=cls + ' (train)', zorder=3)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ax.scatter(T_test[idx_te, lv_x], T_test[idx_te, lv_y],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c=PALETTE[cls], marker='*', s=280,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edgecolors='k', linewidths=1.0, alpha=1.00,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label=cls + ' (test)', zorder=5)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ax.axhline(0, color='grey', lw=0.7, ls='--')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ax.axvline(0, color='grey', lw=0.7, ls='--')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ax.set_title(title,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ax.legend(fontsize=7, framealpha=0.85, ncol=2)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Fig 01 — LV1 vs LV2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plt.subplots(figsize=(8, 6))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scatter_train_test_scores(ax, 0, 1,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'PLS-DA Scores  LV1 vs LV2\nFilled=train | Stars=test | ' + TITLE_SUF)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ax.set_xlabel('LV1 (%.1f%% var.)' % lv_var(0),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ax.set_ylabel('LV2 (%.1f%% var.)' % lv_var(1),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'01_PLSDA_Scores_LV1_LV2.png')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Fig 02 — LV1 vs LV3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plt.subplots(figsize=(8, 6))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scatter_train_test_scores(ax, 0, 2,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'PLS-DA Scores  LV1 vs LV3\nFilled=train | Stars=test | ' + TITLE_SUF)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ax.set_xlabel('LV1 (%.1f%% var.)' % lv_var(0),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ax.set_ylabel('LV3 (%.1f%% var.)' % lv_var(2),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'02_PLSDA_Scores_LV1_LV3.png')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Fig 03 — 3D scores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 = plt.figure(figsize=(9, 7))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 = fig.add_subplot(111, projection='3d')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cls in le.classes_: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itr = cls_train == cls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ite = cls_test  == cls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ax.scatter(T_train[itr,0], T_train[itr,1], T_train[itr,2],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c=PALETTE[cls], marker=MARKER_TR[cls], s=55,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edgecolors='k', linewidths=0.4, alpha=0.80, label=cls+' (train)')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ax.scatter(T_test[ite,0],  T_test[ite,1],  T_test[ite,2],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c=PALETTE[cls], marker='*', s=220,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edgecolors='k', linewidths=0.8, alpha=1.00, label=cls+' (test)')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ax.set_xlabel('LV1 (%.1f%%)' % lv_var(0),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ax.set_ylabel('LV2 (%.1f%%)' % lv_var(1),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ax.set_zlabel('LV3 (%.1f%%)' % lv_var(2),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ax.set_title('PLS-DA 3D Scores  |  ' + TITLE_SUF,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ax.legend(fontsize=7, ncol=2)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'03_PLSDA_Scores_3D.png')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14. PLS-DA CONFUSION MATRICES WITH PER-CLASS STATS TABLE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plot_confusion_with_stats(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cm_pls_5f, le.classes_,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'PLS-DA  5-fold CV  (train n=60)',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'04_PLSDA_Confusion_5fold.png', 'Blues', acc_pls_5f)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plot_confusion_with_stats(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cm_pls_test, le.classes_,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'PLS-DA  External Test  (n=20)',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'05_PLSDA_Confusion_Test.png', 'Oranges', acc_pls_test)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15. VIP SCORES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sel_mask = np.zeros(len(wavenumbers), dtype=bool)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sel_mask[top_idx] = True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plt.subplots(figsize=(10, 4))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ax.plot(wavenumbers, vip_all, color='steelblue', lw=0.9, zorder=2)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ax.fill_between(wavenumbers, vip_all, 1, where=(vip_all &gt; 1),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alpha=0.25, color='crimson',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label='VIP &gt; 1  (%d bands)' % n_vip_gt1, zorder=1)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ax.axhline(1, color='crimson', ls='--', lw=1.0, label='VIP = 1 threshold')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ax.fill_between(wavenumbers, 0, 0.07*vip_all.max(), where=sel_mask,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alpha=0.18, color='green',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label='Top-%d selected' % top_n)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ax.set_xlim(WAVENUMBER_MIN, WAVENUMBER_MAX)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ax.set_xlabel('Wavenumber (cm⁻¹)',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ax.set_ylabel('VIP score',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ax.set_title('VIP Scores  |  ' + TITLE_SUF,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ax.legend(fontsize=9); 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'06_PLSDA_VIP_Scores.png')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16. LOADINGS  LV1 / LV2 / LV3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axes = plt.subplots(3, 1, figsize=(10, 8), sharex=True)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i, (ax, col) in enumerate(zip(axes, ['steelblue', 'darkorange', 'seagreen'])):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ax.stem(wn_sel, P_load[:, i], linefmt=col, markerfmt=' ', basefmt='k-')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ax.axhline(0, color='k', lw=0.5)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ax.set_ylabel('Loading LV%d' % (i+1),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ax.set_xlim(WAVENUMBER_MIN, WAVENUMBER_MAX)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ax.grid(True, alpha=0.2)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pk in np.argsort(np.abs(P_load[:, i]))[-5:]: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ax.annotate('%.0f' % wn_sel[pk],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xy=(wn_sel[pk], P_load[pk, i]), fontsize=7,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ha='center', xytext=(0, 5), textcoords='offset points')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axes[-1].set_xlabel('Wavenumber (cm⁻¹)',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axes[0].set_title('PLS-DA Loadings  LV1/LV2/LV3  |  ' + TITLE_SUF,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'07_PLSDA_Loadings.png')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17. PERMUTATION TEST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plt.subplots(figsize=(7, 4.5))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ax.hist(perm_scores, bins=35, color='lightsteelblue', edgecolor='white',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label='Permuted accuracy')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ax.axvline(obs_score, color='crimson', lw=2.5,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label='Observed: %.1f%%   p=%.4f' % (obs_score*100, p_val))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ax.axvline(0.25, color='grey', lw=1.2, ls=':', label='Chance (25%)')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ax.set_xlabel('5-fold CV accuracy',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ax.set_ylabel('Count',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ax.set_title('Permutation Test (%d perm.)  |  PLS-DA  |  ' % N_PERM + TITLE_SUF,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ax.legend(fontsize=9); 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'08_PLSDA_Permutation.png')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18. PLS-DA CLUSTER PLOT  (LV1 vs LV2 space)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  Train = 5-fold CV predictions   Test = external predictions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  Stats box shows per-class Accuracy &amp; Recall for both sets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plt.subplots(figsize=(9, 7))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cls in le.classes_: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 in np.where(cls_train == cls)[0]: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wrong = (le.transform([cls_train[i]])[0] != y_pls_5fold[i])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ax.scatter(T_train[i, 0], T_train[i, 1],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c=PALETTE[cls], marker=MARKER_TR[cls], s=70,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edgecolors='red' if wrong else 'black',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linewidths=2.0 if wrong else 0.5, alpha=0.82, zorder=3)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 in np.where(cls_test == cls)[0]: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wrong = (le.transform([cls_test[i]])[0] != y_pls_test[i])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ax.scatter(T_test[i, 0], T_test[i, 1],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c=PALETTE[cls], marker='*', s=280,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edgecolors='red' if wrong else 'black',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linewidths=2.0 if wrong else 1.0, alpha=1.00, zorder=5)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handles = [plt.scatter([], [], c=PALETTE[c], marker=MARKER_TR[c],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s=55, edgecolors='k', label=c)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for c in le.classes_]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handles += 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plt.scatter([], [], c='grey', marker='*', s=200, edgecolors='k',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label='Test samples'),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Line2D([0],[0], marker='o', color='w', markerfacecolor='white',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markeredgecolor='red', markeredgewidth=2.0, markersize=8,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label='Misclassified'),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Line2D([0],[0], marker='o', color='w', markerfacecolor='white',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markeredgecolor='black', markeredgewidth=0.6, markersize=8,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label='Correct'),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ax.legend(handles=handles, fontsize=7.5, framealpha=0.85, loc='upper right')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ax.axhline(0, color='grey', lw=0.7, ls='--')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ax.axvline(0, color='grey', lw=0.7, ls='--')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ax.set_xlabel('LV1 (%.1f%% var.)' % lv_var(0),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ax.set_ylabel('LV2 (%.1f%% var.)' % lv_var(1),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nw_tr = int((le.transform(cls_train) != y_pls_5fold).sum())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nw_te = int((le.transform(cls_test)  != y_pls_test).sum())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'PLS-DA Cluster  |  5-fold CV (train) + External Test  |  ' + TITLE_SUF + '\n'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'Train: %d wrong / 60  (CV acc=%.1f%%)     Test: %d wrong / 20  (acc=%.1f%%)'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nw_tr, acc_pls_5f*100, nw_te, acc_pls_test*100),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fontsize=9.5,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add_stats_box(ax, cm_pls_5f, '5-fold CV (train)', cm_pls_test, 'External Test')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'09_PLSDA_Cluster_5fold.png')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19. SVM CLUSTER PLOTS  (PCA space)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def scatter_svm_cluster(ax, pred_tr, pred_te, title, cm_cv, cm_te,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stats_label_cv, stats_label_te):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cls in le.classes_: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for i in np.where(cls_train == cls)[0]: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wrong = (le.transform([cls_train[i]])[0] != pred_tr[i])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ax.scatter(Z_train[i, 0], Z_train[i, 1],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c=PALETTE[cls], marker=MARKER_TR[cls], s=70,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edgecolors='red' if wrong else 'black',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linewidths=1.8 if wrong else 0.5, alpha=0.85, zorder=3)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for i in np.where(cls_test == cls)[0]: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wrong = (le.transform([cls_test[i]])[0] != pred_te[i])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ax.scatter(Z_test[i, 0], Z_test[i, 1],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c=PALETTE[cls], marker='*', s=280,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edgecolors='red' if wrong else 'black',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linewidths=2.0 if wrong else 1.0, alpha=1.00, zorder=5)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handles = [plt.scatter([], [], c=PALETTE[c], marker=MARKER_TR[c],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      s=55, edgecolors='k', label=c)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for c in le.classes_]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handles += 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plt.scatter([], [], c='grey', marker='*', s=200, edgecolors='k',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label='Test samples'),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Line2D([0],[0], marker='o', color='w', markerfacecolor='white',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markeredgecolor='red', markeredgewidth=2.0, markersize=8,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label='Misclassified'),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Line2D([0],[0], marker='o', color='w', markerfacecolor='white',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markeredgecolor='black', markeredgewidth=0.6, markersize=8,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label='Correct'),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ax.legend(handles=handles, fontsize=7.5, framealpha=0.85, loc='upper right')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ax.set_xlabel('PC1 (%.1f%%)' % (pca_viz.explained_variance_ratio_[0]*100),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ax.set_ylabel('PC2 (%.1f%%)' % (pca_viz.explained_variance_ratio_[1]*100),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ax.set_title(title, fontsize=9.5,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add_stats_box(ax, cm_cv, stats_label_cv, cm_te, stats_label_te)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Fig 10 — SVM 5-fold CV train + test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plt.subplots(figsize=(9, 7))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nw_tr = int((le.transform(cls_train) != y_svm_5fold).sum())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nw_te = int((le.transform(cls_test)  != y_svm_test).sum())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scatter_svm_cluster(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ax, y_svm_5fold, y_svm_test,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'SVM-RBF Cluster  |  5-fold CV (train) + External Test  |  ' + TITLE_SUF + '\n'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'Train: %d wrong / 60  (CV acc=%.1f%%)     Test: %d wrong / 20  (acc=%.1f%%)'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nw_tr, acc_svm_5f*100, nw_te, acc_svm_test*100),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cm_svm_5f, cm_svm_test,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'5-fold CV (train)', 'External Test')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'10_SVM_Cluster_5fold_Train.png')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Fig 11 — SVM test-only cluster (train shown correctly positioned, edges all black)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plt.subplots(figsize=(9, 7))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nw_te = int((le.transform(cls_test) != y_svm_test).sum())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scatter_svm_cluster(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ax, le.transform(cls_train), y_svm_test,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'SVM-RBF Cluster  |  External Test  (n=20)  |  ' + TITLE_SUF + '\n'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'Test: %d wrong / 20  |  Test accuracy = %.1f%%' % (nw_te, acc_svm_test*100),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cm_svm_5f, cm_svm_test,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'5-fold CV (train)', 'External Test')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'11_SVM_Cluster_Test.png')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20. SVM CONFUSION MATRICES WITH PER-CLASS STATS TABLE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plot_confusion_with_stats(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cm_svm_5f, le.classes_,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'SVM-RBF  5-fold CV  (train n=60)',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'12_SVM_Confusion_5fold.png', 'Blues', acc_svm_5f)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plot_confusion_with_stats(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cm_svm_test, le.classes_,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'SVM-RBF  External Test  (n=20)',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'13_SVM_Confusion_Test.png', 'Oranges', acc_svm_test)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21. ACCURACY COMPARISON  (3-panel)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  P1: Overall accuracy | P2: Per-class accuracy CV | P3: Per-class accuracy Test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pls_acc_cv, pls_rec_cv = per_class_metrics(cm_pls_5f)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svm_acc_cv, svm_rec_cv = per_class_metrics(cm_svm_5f)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pls_acc_te, pls_rec_te = per_class_metrics(cm_pls_test)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svm_acc_te, svm_rec_te = per_class_metrics(cm_svm_test)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short_cls = [c.replace('SSY-', '') for c in le.classes_]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axes = plt.subplots(1, 3, figsize=(20, 6))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Panel 1: Overall accuracy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= axes[0]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x_ov = np.arange(2); w_ov = 0.28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groups = ['5-fold CV\n(train n=60)', 'External Test\n(n=20)']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b1 = ax.bar(x_ov - w_ov/2, [acc_pls_5f*100, acc_pls_test*100], w_ov,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color='steelblue', edgecolor='k', lw=0.7, label='PLS-DA')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b2 = ax.bar(x_ov + w_ov/2, [acc_svm_5f*100, acc_svm_test*100], w_ov,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color='darkorange', edgecolor='k', lw=0.7, label='SVM-RBF')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bar in list(b1) + list(b2):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ax.text(bar.get_x() + bar.get_width()/2, bar.get_height() + 0.8,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'%.1f%%' % bar.get_height(), ha='center', va='bottom',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ax.axhline(100, color='grey', ls=':', lw=1)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ax.set_xticks(x_ov); ax.set_xticklabels(groups,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ax.set_ylabel('Accuracy (%)', fontsize=12); ax.set_ylim(0, 118)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ax.set_title('Overall Accuracy',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ax.legend(fontsize=10); ax.grid(True, alpha=0.2, axis='y')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Panel 2: Per-class accuracy (5-fold CV train)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= axes[1]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xc = np.arange(len(le.classes_)); wc = 0.30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b1 = ax.bar(xc - wc/2, pls_acc_cv, wc, color='steelblue',  edgecolor='k', lw=0.7, label='PLS-DA')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b2 = ax.bar(xc + wc/2, svm_acc_cv, wc, color='darkorange', edgecolor='k', lw=0.7, label='SVM-RBF')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bar in list(b1) + list(b2):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ax.text(bar.get_x() + bar.get_width()/2, bar.get_height() + 0.5,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'%.1f%%' % bar.get_height(), ha='center', va='bottom',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fontsize=7.5,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ax.axhline(100, color='grey', ls=':', lw=1)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ax.set_xticks(xc); ax.set_xticklabels(short_cls, rotation=20, ha='right',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ax.set_ylabel('Accuracy (%)', fontsize=12); ax.set_ylim(0, 118)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ax.set_title('Per-Class Accuracy\n5-fold CV (train)',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ax.legend(fontsize=10); ax.grid(True, alpha=0.2, axis='y')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Panel 3: Per-class accuracy (External 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= axes[2]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b1 = ax.bar(xc - wc/2, pls_acc_te, wc, color='steelblue',  edgecolor='k', lw=0.7, label='PLS-DA')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b2 = ax.bar(xc + wc/2, svm_acc_te, wc, color='darkorange', edgecolor='k', lw=0.7, label='SVM-RBF')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bar in list(b1) + list(b2):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ax.text(bar.get_x() + bar.get_width()/2, bar.get_height() + 0.5,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'%.1f%%' % bar.get_height(), ha='center', va='bottom',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fontsize=7.5,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ax.axhline(100, color='grey', ls=':', lw=1)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ax.set_xticks(xc); ax.set_xticklabels(short_cls, rotation=20, ha='right',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ax.set_ylabel('Accuracy (%)', fontsize=12); ax.set_ylim(0, 118)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ax.set_title('Per-Class Accuracy\nExternal Test',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ax.legend(fontsize=10); ax.grid(True, alpha=0.2, axis='y')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fig.suptitle('Accuracy  |  PLS-DA vs SVM-RBF  |  ' + TITLE_SUF,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fontsize=12,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'14_Accuracy_Comparison.png')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22. RECALL COMPARISON  (3-panel)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    P1: Macro recall | P2: Per-class recall CV | P3: Per-class recall Test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axes = plt.subplots(1, 3, figsize=(20, 6))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Panel 1: Macro recall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= axes[0]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b1 = ax.bar(x_ov - w_ov/2,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[pls_rec_cv.mean(), pls_rec_te.mean()], w_ov,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color='steelblue', edgecolor='k', lw=0.7, label='PLS-DA')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b2 = ax.bar(x_ov + w_ov/2,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[svm_rec_cv.mean(), svm_rec_te.mean()], w_ov,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color='darkorange', edgecolor='k', lw=0.7, label='SVM-RBF')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bar in list(b1) + list(b2):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ax.text(bar.get_x() + bar.get_width()/2, bar.get_height() + 0.8,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'%.1f%%' % bar.get_height(), ha='center', va='bottom',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fontsize=10,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ax.axhline(100, color='grey', ls=':', lw=1)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ax.set_xticks(x_ov); ax.set_xticklabels(groups, fontsize=10)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ax.set_ylabel('Recall (%)', fontsize=12); ax.set_ylim(0, 118)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ax.set_title('Macro-Average Recall',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ax.legend(fontsize=10); ax.grid(True, alpha=0.2, axis='y')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Panel 2: Per-class recall (5-fold CV)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= axes[1]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b1 = ax.bar(xc - wc/2, pls_rec_cv, wc, color='steelblue',  edgecolor='k', lw=0.7, label='PLS-DA')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b2 = ax.bar(xc + wc/2, svm_rec_cv, wc, color='darkorange', edgecolor='k', lw=0.7, label='SVM-RBF')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bar in list(b1) + list(b2):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ax.text(bar.get_x() + bar.get_width()/2, bar.get_height() + 1.5,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'%.0f%%' % bar.get_height(), ha='center', va='bottom',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fontsize=7.5,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ax.axhline(100, color='grey', ls=':', lw=1)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ax.set_xticks(xc); ax.set_xticklabels(short_cls, rotation=20, ha='right',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ax.set_ylabel('Recall (%)', fontsize=12); ax.set_ylim(0, 122)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ax.set_title('Per-Class Recall\n5-fold CV (train)',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ax.legend(fontsize=10); ax.grid(True, alpha=0.2, axis='y')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Panel 3: Per-class recall (External Test)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 = axes[2]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b1 = ax.bar(xc - wc/2, pls_rec_te, wc, color='steelblue',  edgecolor='k', lw=0.7, label='PLS-DA')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b2 = ax.bar(xc + wc/2, svm_rec_te, wc, color='darkorange', edgecolor='k', lw=0.7, label='SVM-RBF')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bar in list(b1) + list(b2):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ax.text(bar.get_x() + bar.get_width()/2, bar.get_height() + 1.5,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'%.0f%%' % bar.get_height(), ha='center', va='bottom',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fontsize=7.5,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ax.axhline(100, color='grey', ls=':', lw=1)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ax.set_xticks(xc); ax.set_xticklabels(short_cls, rotation=20, ha='right', fontsize=9)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ax.set_ylabel('Recall (%)', fontsize=12); ax.set_ylim(0, 122)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ax.set_title('Per-Class Recall\nExternal Test',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ax.legend(fontsize=10); ax.grid(True, alpha=0.2, axis='y')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fig.suptitle('Recall  |  PLS-DA vs SVM-RBF  |  ' + TITLE_SUF,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fontsize=12,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'15_Recall_Comparison.png')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23. MEAN SPECTRA  ± 1 SD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X_all_sm = savgol_filter(X_crop, window_length=SG_WINDOW, polyorder=SG_POLY, axis=1)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fig, ax = plt.subplots(figsize=(10, 4.5))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cls in le.classes_: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idx = classes == cls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m   = X_all_sm[idx].mean(axis=0)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s   = X_all_sm[idx].std(axis=0)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ax.plot(wavenumbers, m, color=PALETTE[cls], lw=1.5, label=cls)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ax.fill_between(wavenumbers, m-s, m+s, color=PALETTE[cls], alpha=0.12)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ax.set_xlim(WAVENUMBER_MIN, WAVENUMBER_MAX)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ax.set_xlabel('Wavenumber (cm⁻¹)',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ax.set_ylabel('Intensity (a.u.)', fontsize=12)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ax.set_title('Mean Raman Spectra ± 1 SD  (all 80 spectra)  |  %d–%d cm⁻¹'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WAVENUMBER_MIN, WAVENUMBER_MAX), fontsize=11, fontweight='bold')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ax.legend(fontsize=9); ax.grid(True, alpha=0.25)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fig.tight_layout()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save_fig(fig, '16_Mean_Spectra.png')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24. SAVE ALL RESULTS TO EXCEL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out_xlsx = os.path.join(OUTPUT_DIR, 'Results.xlsx')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with pd.ExcelWriter(out_xlsx, engine='openpyxl') as writer: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Summary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rows = 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('Input file',                          FILE_NAME),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('Spectral window (cm-1)',               '%d-%d' % (WAVENUMBER_MIN, WAVENUMBER_MAX)),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('Spectral points in window',            X_crop.shape[1]),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('SG window / poly',                     '%d/%d' % (SG_WINDOW, SG_POLY)),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('VIP &gt; 1 (initial model)',              n_vip_gt1),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('VIP top-N selected',                   top_n),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('N latent variables (PLS-DA)',          N_COMPONENTS),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('Total samples',                        len(y)),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('Training set size',                    len(y_train)),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('Test set size',                        len(y_test)),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('', ''),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('--- PLS-DA ---',                       ''),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('PLS-DA Train re-sub acc (%)',          '%.2f' % (train_acc_resub * 100)),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('PLS-DA 5-fold CV acc (%)',             '%.2f' % (acc_pls_5f  * 100)),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('PLS-DA External test acc (%)',         '%.2f' % (acc_pls_test * 100)),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('PLS-DA Permutation p-value',           '%.4f' % p_val),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('PLS-DA Permutation result',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'Significant (p&lt;0.05)' if p_val &lt; 0.05 else 'NOT significant'),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('', ''),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('--- SVM-RBF ---',                      ''),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('SVM-RBF 5-fold CV acc (%)',            '%.2f' % (acc_svm_5f  * 100)),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('SVM-RBF External test acc (%)',        '%.2f' % (acc_svm_test * 100)),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('SVM kernel', 'RBF'), ('SVM C', 10), ('SVM gamma', 'scale'),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i, r2 in enumerate(r2x_cum, 1):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rows.append(('PLS-DA R2X cumulative LV%d (%%)' % i, '%.4f' % (r2 * 100)))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pd.DataFrame(rows, columns=['Metric', 'Value']).to_excel(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writer, sheet_name='Summary',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Per-class Accuracy &amp; Recall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cls_rows = []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i, cls in enumerate(le.classes_):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cls_rows.append({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'Class':                  cls,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'N_Train':                int(cm_pls_5f[i, :].sum()),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'N_Test':                 int(cm_pls_test[i, :].sum()),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'PLSDA_CV_Accuracy_%':    '%.2f' % pls_acc_cv[i],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'PLSDA_CV_Recall_%':      '%.2f' % pls_rec_cv[i],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'PLSDA_Test_Accuracy_%':  '%.2f' % pls_acc_te[i],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'PLSDA_Test_Recall_%':    '%.2f' % pls_rec_te[i],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'SVM_CV_Accuracy_%':      '%.2f' % svm_acc_cv[i],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'SVM_CV_Recall_%':        '%.2f' % svm_rec_cv[i],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'SVM_Test_Accuracy_%':    '%.2f' % svm_acc_te[i],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'SVM_Test_Recall_%':      '%.2f' % svm_rec_te[i],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})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pd.DataFrame(cls_rows).to_excel(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writer, sheet_name='Per_Class_Metrics',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Train/Test assignment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assign_rows = []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i, (name, cls) in enumerate(zip(col_names, classes)):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assign_rows.append({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'Original_Label': name,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'True_Class':     cls,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'Split':          'TRAIN' if i in train_list else 'TEST',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'Session':        'Luglio-2025' if 'lugl' in name.lower() else 'Marzo-2026',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})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pd.DataFrame(assign_rows).to_excel(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writer, sheet_name='Train_Test_Assignment',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CV predictions (train)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'Label':               names_train,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'True_Class':          cls_train,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'PLSDA_5fold_Pred':    le.inverse_transform(y_pls_5fold),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'PLSDA_5fold_Correct': (cls_train == le.inverse_transform(y_pls_5fold)),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'SVM_5fold_Pred':      le.inverse_transform(y_svm_5fold),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'SVM_5fold_Correct':   (cls_train == le.inverse_transform(y_svm_5fold)),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'LV1': T_train[:,0], 'LV2': T_train[:,1],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'LV3': T_train[:,2], 'PC1': Z_train[:,0], 'PC2': Z_train[:,1],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}).to_excel(writer, sheet_name='Train_CV_Predictions',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Test predictions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'Label':              names_test,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'True_Class':         cls_test,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'PLSDA_Test_Pred':    le.inverse_transform(y_pls_test),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'PLSDA_Test_Correct': (cls_test == le.inverse_transform(y_pls_test)),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'SVM_Test_Pred':      le.inverse_transform(y_svm_test),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'SVM_Test_Correct':   (cls_test == le.inverse_transform(y_svm_test)),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'LV1': T_test[:,0], 'LV2': T_test[:,1],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'LV3': T_test[:,2], 'PC1': Z_test[:,0], 'PC2': Z_test[:,1],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}).to_excel(writer, sheet_name='Test_Predictions',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Confusion matrices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for sheet, cm in [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('CM_PLSDA_5fold', cm_pls_5f),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('CM_PLSDA_Test',  cm_pls_test),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('CM_SVM_5fold',   cm_svm_5f),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('CM_SVM_Test',    cm_svm_test),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]: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pd.DataFrame(cm,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index=pd.Index(le.classes_, name='True\\Predicted'),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             columns=le.classes_).to_excel(writer, sheet_name=sheet)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VIP scores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'Wavenumber_cm1':          wavenumbers,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'VIP_Score':               vip_all,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'VIP_gt_1':                vip_all &gt; 1,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'Selected_Top%d' % top_n:  sel_mask,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}).to_excel(writer, sheet_name='VIP_Scores',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Loadings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load_df = pd.DataFrame(P_load,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columns=['Loading_LV%d' % (i+1) for i in range(N_COMPONENTS)])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load_df.insert(0, 'Wavenumber_cm1', wn_sel)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load_df.to_excel(writer, sheet_name='Loadings',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 xml:space="preserve">    # Permutation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pd.DataFrame({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'Permutation_Index': np.arange(1, N_PERM+1),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'Permuted_Accuracy': perm_scores,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}).to_excel(writer, sheet_name='Permutation_Test', index=False)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print('\n[SAVED] %s' % out_xlsx)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25. FINAL CONSOLE SUMMARY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7F8C8D"/>
          <w:sz w:val="17"/>
        </w:rPr>
        <w:t># =============================================================================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print('\n' + '=' * 72)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FINAL RESULTS  |  Train/Test Split  |  5-fold CV + External Test')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print('=' * 72)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Spectral window  : %d-%d cm-1   |   %d points'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WAVENUMBER_MIN, WAVENUMBER_MAX, X_crop.shape[1]))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VIP &gt; 1          : %d / %d   -&gt;   top-%d selected'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n_vip_gt1, len(vip_all), top_n))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%-10s  %20s  %18s' % ('MODEL', '5-fold CV (train)', 'External Test'))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' + '-' * 52)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%-10s  %19.1f%%  %17.1f%%' % ('PLS-DA',  acc_pls_5f*100, acc_pls_test*100))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%-10s  %19.1f%%  %17.1f%%' % ('SVM-RBF', acc_svm_5f*100, acc_svm_test*100))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PLS-DA permutation p-value : %.4f  [%s]'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p_val, 'SIGNIFICANT' if p_val &lt; 0.05 else 'NOT significant'))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Per-class Accuracy &amp; Recall — 5-fold CV (train):')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%-25s  %9s  %7s  |  %9s  %7s'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'Class', 'PLS Acc', 'PLS Rec', 'SVM Acc', 'SVM Rec'))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' + '-' * 66)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i, cls in enumerate(le.classes_):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print('  %-25s  %8.1f%%  %6.1f%%  |  %8.1f%%  %6.1f%%'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cls, pls_acc_cv[i], pls_rec_cv[i], svm_acc_cv[i], svm_rec_cv[i]))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Per-class Accuracy &amp; Recall — External Test:')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%-25s  %9s  %7s  |  %9s  %7s'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'Class', 'PLS Acc', 'PLS Rec', 'SVM Acc', 'SVM Rec'))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' + '-' * 66)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i, cls in enumerate(le.classes_):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print('  %-25s  %8.1f%%  %6.1f%%  |  %8.1f%%  %6.1f%%' % (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    cls, pls_acc_te[i], pls_rec_te[i], svm_acc_te[i], svm_rec_te[i]))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R2X cumulative (PLS-DA):')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for i, r2 in enumerate(r2x_cum, 1):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 xml:space="preserve">    print('    LV%d: %.2f%%' % (i, r2*100))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  All outputs saved to : %s' % OUTPUT_DIR)</w:t>
      </w:r>
    </w:p>
    <w:p>
      <w:pPr>
        <w:spacing w:before="0" w:after="0" w:line="220" w:lineRule="exact"/>
        <w:shd w:val="clear" w:color="auto" w:fill="F2F3F4"/>
      </w:pPr>
      <w:r>
        <w:rPr>
          <w:rFonts w:ascii="Courier New" w:hAnsi="Courier New"/>
          <w:color w:val="17202A"/>
          <w:sz w:val="17"/>
        </w:rPr>
        <w:t>print('=' * 72)</w:t>
      </w:r>
    </w:p>
    <w:p/>
    <w:p>
      <w:pPr>
        <w:pStyle w:val="Heading2"/>
      </w:pPr>
      <w:r>
        <w:rPr>
          <w:color w:val="1F4E79"/>
        </w:rPr>
        <w:t>Output files generated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01_PLSDA_Scores_LV1_LV2.png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score plot LV1 vs LV2 (train filled + test stars)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02_PLSDA_Scores_LV1_LV3.png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score plot LV1 vs LV3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03_PLSDA_Scores_3D.png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3D score plot LV1/LV2/LV3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04_PLSDA_Confusion_5fold.png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confusion matrix + per-class Accuracy &amp; Recall table (5-fold CV)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05_PLSDA_Confusion_Test.png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confusion matrix + per-class Accuracy &amp; Recall table (Test)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06_PLSDA_VIP_Scores.png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VIP score spectrum (top-1000 highlighted)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07_PLSDA_Loadings.png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loadings LV1/LV2/LV3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08_PLSDA_Permutation.png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Permutation test (999 permutations)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09_PLSDA_Cluster_5fold.png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PLS-DA cluster plot (LV space) — per-class Acc &amp; Recall for CV and Test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10_SVM_Cluster_5fold_Train.png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SVM-RBF cluster (PCA) — per-class Acc &amp; Recall for CV and Test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11_SVM_Cluster_Test.png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SVM-RBF cluster (PCA) — External Test focus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12_SVM_Confusion_5fold.png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SVM-RBF confusion matrix + per-class stats table (5-fold CV)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13_SVM_Confusion_Test.png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SVM-RBF confusion matrix + per-class stats table (Test)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14_Accuracy_Comparison.png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3-panel: Overall accuracy | Per-class CV | Per-class Test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15_Recall_Comparison.png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3-panel: Macro recall | Per-class CV | Per-class Test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16_Mean_Spectra.png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Mean Raman spectra ± 1 SD per class (all 80)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Results.xlsx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7"/>
              </w:rPr>
              <w:t>Excel: Summary, Per_Class_Metrics, Predictions, CMs, VIP, Loadings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