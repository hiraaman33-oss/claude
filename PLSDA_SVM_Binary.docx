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1A8C"/>
        </w:rPr>
        <w:t>PLS-DA + SVM-RBF | Binary Classification | Raman Spectroscopy</w:t>
      </w:r>
    </w:p>
    <w:p>
      <w:pPr>
        <w:jc w:val="center"/>
      </w:pPr>
      <w:r>
        <w:rPr>
          <w:b/>
          <w:color w:val="444444"/>
          <w:sz w:val="22"/>
        </w:rPr>
        <w:t>PDMS vs SiO2/Si  |  60 Train / 10 Test (Gr only)  |  5-fold CV + External Test</w:t>
      </w:r>
    </w:p>
    <w:p/>
    <w:p>
      <w:r>
        <w:rPr>
          <w:b/>
        </w:rPr>
        <w:t xml:space="preserve">Script: </w:t>
      </w:r>
      <w:r>
        <w:t>PLSDA_SVM_Binary.py</w:t>
      </w:r>
    </w:p>
    <w:p>
      <w:r>
        <w:t>Binary classification of Raman spectra into PDMS (PDMS + Gr-PDMS) vs SiO₂/Si (SiO₂/Si + Gr-SiO₂/Si). Split: 10 no-Gr spectra excluded entirely (5 per class); Test = 10 Gr-only spectra (5 Gr-PDMS + 5 Gr-SiO₂/Si); Train = remaining 60 (15 Gr + 15 no-Gr per class). VIP top-1800, 3-LV PLS-DA, 5-fold CV on training set, external test. Per-class Accuracy = (TP+TN)/N  and  Recall = TP/(TP+FN) for every model.</w:t>
      </w:r>
    </w:p>
    <w:p>
      <w:pPr>
        <w:pStyle w:val="Heading2"/>
      </w:pPr>
      <w:r>
        <w:t>Installation (run once in PyCharm Terminal)</w:t>
      </w:r>
    </w:p>
    <w:p>
      <w:pPr>
        <w:shd w:val="clear" w:color="auto" w:fill="FFFF99"/>
      </w:pPr>
      <w:r>
        <w:rPr>
          <w:rFonts w:ascii="Courier New" w:hAnsi="Courier New"/>
          <w:b/>
          <w:sz w:val="20"/>
        </w:rPr>
        <w:t>pip install pandas openpyxl scikit-learn scipy matplotlib xlrd python-docx</w:t>
      </w:r>
    </w:p>
    <w:p>
      <w:pPr>
        <w:pStyle w:val="Heading2"/>
      </w:pPr>
      <w:r>
        <w:t>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4057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86"/>
            <w:shd w:val="clear" w:color="auto" w:fill="2E405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01_PLSDA_Scores_LV1_LV2.png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PLS-DA score plot LV1 vs LV2 (train+test)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02_PLSDA_Scores_LV1_LV3.png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PLS-DA score plot LV1 vs LV3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03_PLSDA_Scores_3D.png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PLS-DA 3D score plot (LV1/LV2/LV3)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04_PLSDA_Confusion_5fold.png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PLS-DA confusion matrix — 5-fold CV + per-class table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05_PLSDA_Confusion_Test.png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PLS-DA confusion matrix — External Test (Gr only, n=10)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06_PLSDA_VIP_Scores.png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VIP scores with top-1800 selection highlighted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07_PLSDA_Loadings.png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PLS-DA loadings LV1/LV2/LV3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08_PLSDA_Permutation.png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Permutation test (999 permutations)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09_PLSDA_Cluster_5fold.png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PLS-DA cluster plot (LV space) with stats annotation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10_SVM_Cluster_5fold.png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SVM-RBF cluster plot (PCA space, 5-fold CV + Gr test)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11_SVM_Cluster_Test.png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SVM-RBF cluster — Gr-only test focus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12_SVM_Confusion_5fold.png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SVM-RBF confusion matrix — 5-fold CV + per-class table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13_SVM_Confusion_Test.png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SVM-RBF confusion matrix — External Test (Gr only, n=10)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14_Accuracy_Comparison.png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3-panel accuracy: overall + per-class CV + per-class test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15_Recall_Comparison.png</w:t>
            </w:r>
          </w:p>
        </w:tc>
        <w:tc>
          <w:tcPr>
            <w:tcW w:type="dxa" w:w="4986"/>
            <w:shd w:val="clear" w:color="auto" w:fill="F0F4FF"/>
          </w:tcPr>
          <w:p>
            <w:r>
              <w:t>3-panel recall: macro-avg + per-class CV + per-class test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t>16_Mean_Spectra.png</w:t>
            </w:r>
          </w:p>
        </w:tc>
        <w:tc>
          <w:tcPr>
            <w:tcW w:type="dxa" w:w="4986"/>
            <w:shd w:val="clear" w:color="auto" w:fill="FFFFFF"/>
          </w:tcPr>
          <w:p>
            <w:r>
              <w:t>Mean Raman spectra ± 1 SD for each binary class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t>Results_Binary.xlsx</w:t>
            </w:r>
          </w:p>
        </w:tc>
        <w:tc>
          <w:tcPr>
            <w:tcW w:type="dxa" w:w="4986"/>
            <w:shd w:val="clear" w:color="auto" w:fill="F0F4FF"/>
          </w:tcPr>
          <w:p>
            <w:r>
              <w:t>Excel: Summary, Per_Class_Metrics, Train/Test predictions, CMs, VIP, Loadings, Permutation</w:t>
            </w:r>
          </w:p>
        </w:tc>
      </w:tr>
    </w:tbl>
    <w:p>
      <w:r>
        <w:br w:type="page"/>
      </w:r>
    </w:p>
    <w:p>
      <w:pPr>
        <w:pStyle w:val="Heading1"/>
      </w:pPr>
      <w:r>
        <w:t>Full Python Source Code</w:t>
      </w:r>
    </w:p>
    <w:p>
      <w:r>
        <w:rPr>
          <w:i/>
        </w:rPr>
        <w:t xml:space="preserve">Copy the block below into PyCharm as </w:t>
      </w:r>
      <w:r>
        <w:rPr>
          <w:b/>
        </w:rPr>
        <w:t>PLSDA_SVM_Binary.py</w:t>
      </w:r>
      <w:r>
        <w:rPr>
          <w:i/>
        </w:rPr>
        <w:t xml:space="preserve"> and run. All outputs go to the OUTPUT_DIR folder.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"""</w:t>
        <w:br/>
        <w:t>=============================================================================</w:t>
        <w:br/>
        <w:t>PLS-DA + SVM-RBF  |  BINARY CLASSIFICATION  |  TRAINING (60) / TEST (20)</w:t>
        <w:br/>
        <w:t>SSY Raman Spectroscopy</w:t>
        <w:br/>
        <w:t>SPECTRAL WINDOW : 450 - 1800 cm-1</w:t>
        <w:br/>
        <w:br/>
        <w:t>BINARY CLASSES</w:t>
        <w:br/>
        <w:t xml:space="preserve">  Class 1  PDMS    : SSY-PDMS  +  SSY-Gr-PDMS     (40 spectra total)</w:t>
        <w:br/>
        <w:t xml:space="preserve">  Class 2  SiO2/Si : SSY-SiO2/Si + SSY-Gr-SiO2/Si (40 spectra total)</w:t>
        <w:br/>
        <w:br/>
        <w:t>SPLIT  (Gr-only test set — sessions ignored)</w:t>
        <w:br/>
        <w:t xml:space="preserve">  Training : 60 spectra  (10 Gr-PDMS + 20 PDMS + 10 Gr-SiO2/Si + 20 SiO2/Si)</w:t>
        <w:br/>
        <w:t xml:space="preserve">  Test     : 20 spectra  — Gr ONLY  (10 Gr-PDMS + 10 Gr-SiO2/Si)</w:t>
        <w:br/>
        <w:t xml:space="preserve">             randomly selected from 20 Gr per class; remaining Gr go to train</w:t>
        <w:br/>
        <w:br/>
        <w:t>VALIDATION</w:t>
        <w:br/>
        <w:t xml:space="preserve">  PLS-DA  :  5-fold CV on training  +  external test</w:t>
        <w:br/>
        <w:t xml:space="preserve">  SVM-RBF :  5-fold CV on training  +  external test</w:t>
        <w:br/>
        <w:t xml:space="preserve">  Per-class Accuracy  = (TP + TN) / N_total</w:t>
        <w:br/>
        <w:t xml:space="preserve">  Per-class Recall    = TP / (TP + FN)</w:t>
        <w:br/>
        <w:br/>
        <w:t>OUTPUTS -&gt; C:/Users/Hira Aman/Desktop/PROF_DOMENICO'S/PLSDA_SVM_Binary/</w:t>
        <w:br/>
        <w:t xml:space="preserve">  01_PLSDA_Scores_LV1_LV2.png</w:t>
        <w:br/>
        <w:t xml:space="preserve">  02_PLSDA_Scores_LV1_LV3.png</w:t>
        <w:br/>
        <w:t xml:space="preserve">  03_PLSDA_Scores_3D.png</w:t>
        <w:br/>
        <w:t xml:space="preserve">  04_PLSDA_Confusion_5fold.png</w:t>
        <w:br/>
        <w:t xml:space="preserve">  05_PLSDA_Confusion_Test.png</w:t>
        <w:br/>
        <w:t xml:space="preserve">  06_PLSDA_VIP_Scores.png</w:t>
        <w:br/>
        <w:t xml:space="preserve">  07_PLSDA_Loadings.png</w:t>
        <w:br/>
        <w:t xml:space="preserve">  08_PLSDA_Permutation.png</w:t>
        <w:br/>
        <w:t xml:space="preserve">  09_PLSDA_Cluster_5fold.png</w:t>
        <w:br/>
        <w:t xml:space="preserve">  10_SVM_Cluster_5fold.png</w:t>
        <w:br/>
        <w:t xml:space="preserve">  11_SVM_Cluster_Test.png</w:t>
        <w:br/>
        <w:t xml:space="preserve">  12_SVM_Confusion_5fold.png</w:t>
        <w:br/>
        <w:t xml:space="preserve">  13_SVM_Confusion_Test.png</w:t>
        <w:br/>
        <w:t xml:space="preserve">  14_Accuracy_Comparison.png</w:t>
        <w:br/>
        <w:t xml:space="preserve">  15_Recall_Comparison.png</w:t>
        <w:br/>
        <w:t xml:space="preserve">  16_Mean_Spectra.png</w:t>
        <w:br/>
        <w:t xml:space="preserve">  Results_Binary.xlsx</w:t>
        <w:br/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HOW TO RUN (PyCharm Terminal):</w:t>
        <w:br/>
        <w:t xml:space="preserve">  pip install pandas openpyxl scikit-learn scipy matplotlib xlrd</w:t>
        <w:br/>
        <w:t>=============================================================================</w:t>
        <w:br/>
        <w:t>"""</w:t>
        <w:br/>
        <w:br/>
        <w:t>import os</w:t>
        <w:br/>
        <w:t>import re</w:t>
        <w:br/>
        <w:t>import subprocess</w:t>
        <w:br/>
        <w:t>import tempfile</w:t>
        <w:br/>
        <w:t>import warnings</w:t>
        <w:br/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matplotlib.gridspec import GridSpec</w:t>
        <w:br/>
        <w:t>from matplotlib.lines import Line2D</w:t>
        <w:br/>
        <w:t>from mpl_toolkits.mplot3d import Axes3D                    # noqa</w:t>
        <w:br/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StratifiedKFold, cross_val_predict,</w:t>
        <w:br/>
        <w:t xml:space="preserve">    permutation_test_score</w:t>
        <w:br/>
        <w:t>)</w:t>
        <w:br/>
        <w:t>from sklearn.metrics import (</w:t>
        <w:br/>
        <w:t xml:space="preserve">    confusion_matrix,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t>from scipy.signal import savgol_filter</w:t>
        <w:br/>
        <w:br/>
        <w:t>warnings.filterwarnings('ignore')</w:t>
        <w:br/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DATA_PATH      = r"C:\Users\Hira Aman\Desktop\PROF_DOMENICO'S"</w:t>
        <w:br/>
        <w:t>FILE_NAME      = "Book1.xls"</w:t>
        <w:br/>
        <w:t>SHEET_NAME     = "Sheet1"</w:t>
        <w:br/>
        <w:br/>
        <w:t>WAVENUMBER_MIN = 450</w:t>
        <w:br/>
        <w:t>WAVENUMBER_MAX = 1800</w:t>
        <w:br/>
        <w:br/>
        <w:t>SG_WINDOW      = 7</w:t>
        <w:br/>
        <w:t>SG_POLY        = 2</w:t>
        <w:br/>
        <w:t>VIP_TOP_N      = 1800</w:t>
        <w:br/>
        <w:t>N_COMPONENTS   = 3          # binary PLS-DA: 3 LVs sufficient</w:t>
        <w:br/>
        <w:t>N_PERM         = 999</w:t>
        <w:br/>
        <w:t>RANDOM_STATE   = 42</w:t>
        <w:br/>
        <w:br/>
        <w:t>OUTPUT_DIR = os.path.join(DATA_PATH, "PLSDA_SVM_Binary")</w:t>
        <w:br/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"Please create it manually in Windows Explorer.\n"</w:t>
        <w:br/>
        <w:t xml:space="preserve">            "Error: %s" % (OUTPUT_DIR, _e))</w:t>
        <w:br/>
        <w:t>if not os.path.isdir(OUTPUT_DIR):</w:t>
        <w:br/>
        <w:t xml:space="preserve">    raise RuntimeError(</w:t>
        <w:br/>
        <w:t xml:space="preserve">        "\n[ERROR] Output folder still missing:\n  %s\n"</w:t>
        <w:br/>
        <w:t xml:space="preserve">        "Create it manually and re-run." % OUTPUT_DIR)</w:t>
        <w:br/>
        <w:t>print("[INFO] Output folder ready : %s" % OUTPUT_DIR)</w:t>
        <w:br/>
        <w:br/>
        <w:t># =============================================================================</w:t>
        <w:br/>
        <w:t># 1.  ROBUST FILE LOADER</w:t>
        <w:br/>
        <w:t># =============================================================================</w:t>
        <w:br/>
        <w:t>def load_xls(file_path, sheet):</w:t>
        <w:br/>
        <w:t xml:space="preserve">    try: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    df = pd.read_excel(file_path, sheet_name=sheet,</w:t>
        <w:br/>
        <w:t xml:space="preserve">                           header=0, index_col=0, engine='xlrd')</w:t>
        <w:br/>
        <w:t xml:space="preserve">        print("[INFO] Read engine : xlrd")</w:t>
        <w:br/>
        <w:t xml:space="preserve">        return df</w:t>
        <w:br/>
        <w:t xml:space="preserve">    except Exception as e1:</w:t>
        <w:br/>
        <w:t xml:space="preserve">        print("[INFO] xlrd unavailable (%s), trying Excel COM ..." % e1.__class__.__name__)</w:t>
        <w:br/>
        <w:t xml:space="preserve">    try:</w:t>
        <w:br/>
        <w:t xml:space="preserve">        import win32com.client</w:t>
        <w:br/>
        <w:t xml:space="preserve">        tmp = file_path.replace('.xls', '_tmp.xlsx')</w:t>
        <w:br/>
        <w:t xml:space="preserve">        xl  = win32com.client.Dispatch("Excel.Application")</w:t>
        <w:br/>
        <w:t xml:space="preserve">        xl.Visible = False</w:t>
        <w:br/>
        <w:t xml:space="preserve">        wb  = xl.Workbooks.Open(file_path)</w:t>
        <w:br/>
        <w:t xml:space="preserve">        wb.SaveAs(tmp, FileFormat=51)</w:t>
        <w:br/>
        <w:t xml:space="preserve">        wb.Close(); xl.Quit()</w:t>
        <w:br/>
        <w:t xml:space="preserve">        df = pd.read_excel(tmp, sheet_name=sheet,</w:t>
        <w:br/>
        <w:t xml:space="preserve">                           header=0, index_col=0, engine='openpyxl')</w:t>
        <w:br/>
        <w:t xml:space="preserve">        os.remove(tmp)</w:t>
        <w:br/>
        <w:t xml:space="preserve">        print("[INFO] Read engine : Excel COM")</w:t>
        <w:br/>
        <w:t xml:space="preserve">        return df</w:t>
        <w:br/>
        <w:t xml:space="preserve">    except Exception as e2:</w:t>
        <w:br/>
        <w:t xml:space="preserve">        print("[INFO] Excel COM unavailable (%s), trying LibreOffice ..." % e2.__class__.__name__)</w:t>
        <w:br/>
        <w:t xml:space="preserve">    try:</w:t>
        <w:br/>
        <w:t xml:space="preserve">        import shutil</w:t>
        <w:br/>
        <w:t xml:space="preserve">        lo = shutil.which("soffice") or shutil.which("libreoffice")</w:t>
        <w:br/>
        <w:t xml:space="preserve">        if lo:</w:t>
        <w:br/>
        <w:t xml:space="preserve">            tmp_dir = tempfile.mkdtemp()</w:t>
        <w:br/>
        <w:t xml:space="preserve">            subprocess.run([lo, "--headless", "--convert-to", "xlsx",</w:t>
        <w:br/>
        <w:t xml:space="preserve">                            "--outdir", tmp_dir, file_path],</w:t>
        <w:br/>
        <w:t xml:space="preserve">                           check=True, capture_output=True, timeout=60)</w:t>
        <w:br/>
        <w:t xml:space="preserve">            xlsx = os.path.join(</w:t>
        <w:br/>
        <w:t xml:space="preserve">                tmp_dir,</w:t>
        <w:br/>
        <w:t xml:space="preserve">                os.path.basename(file_path).replace('.xls', '.xlsx'))</w:t>
        <w:br/>
        <w:t xml:space="preserve">            df = pd.read_excel(xlsx, sheet_name=sheet,</w:t>
        <w:br/>
        <w:t xml:space="preserve">                               header=0, index_col=0, engine='openpyxl')</w:t>
        <w:br/>
        <w:t xml:space="preserve">            print("[INFO] Read engine : LibreOffice")</w:t>
        <w:br/>
        <w:t xml:space="preserve">            return df</w:t>
        <w:br/>
        <w:t xml:space="preserve">    except Exception as e3:</w:t>
        <w:br/>
        <w:t xml:space="preserve">        print("[INFO] LibreOffice unavailable (%s)" % e3.__class__.__name__)</w:t>
        <w:br/>
        <w:t xml:space="preserve">    raise RuntimeError(</w:t>
        <w:br/>
        <w:t xml:space="preserve">        "\n[ERROR] Cannot read the .xls file.\n"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    "Run:  pip install xlrd   then re-run.")</w:t>
        <w:br/>
        <w:br/>
        <w:t># =============================================================================</w:t>
        <w:br/>
        <w:t># 2.  BINARY CLASS MAPPING  +  Gr / no-Gr FLAG</w:t>
        <w:br/>
        <w:t>#     PDMS    = SSY-PDMS  +  SSY-Gr-PDMS      (anything with 'pdms')</w:t>
        <w:br/>
        <w:t>#     SiO2/Si = SSY-SiO2/Si + SSY-Gr-SiO2/Si  (anything with 'sio2')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s = re.sub(r'^s\d+[-_]', '', s)</w:t>
        <w:br/>
        <w:t xml:space="preserve">    s = s.replace('grsl', 'gr')</w:t>
        <w:br/>
        <w:t xml:space="preserve">    s = re.sub(r'^(lugl|marzo\d*)[-_](ssy[-_]?)?', '', s)</w:t>
        <w:br/>
        <w:t xml:space="preserve">    s = s.replace('_', '-').replace(' ', '-')</w:t>
        <w:br/>
        <w:t xml:space="preserve">    if   re.search(r'sio2', s): return 'SiO2/Si'</w:t>
        <w:br/>
        <w:t xml:space="preserve">    elif re.search(r'pdms', s): return 'PDMS'</w:t>
        <w:br/>
        <w:t xml:space="preserve">    else:                        return None</w:t>
        <w:br/>
        <w:br/>
        <w:t>def has_gr(col_name):</w:t>
        <w:br/>
        <w:t xml:space="preserve">    s = col_name.lower()</w:t>
        <w:br/>
        <w:t xml:space="preserve">    return bool(re.search(r'[-_]gr[-_]|[-_]gr$|grsl', s))</w:t>
        <w:br/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65)</w:t>
        <w:br/>
        <w:t>print("  PLS-DA + SVM-RBF  |  BINARY  |  Raman  |  450-1800 cm-1")</w:t>
        <w:br/>
        <w:t>print("  Class 1: PDMS  (PDMS + Gr-PDMS)")</w:t>
        <w:br/>
        <w:t>print("  Class 2: SiO2/Si  (SiO2/Si + Gr-SiO2/Si)")</w:t>
        <w:br/>
        <w:t>print("=" * 65)</w:t>
        <w:br/>
        <w:br/>
        <w:t>file_path = os.path.join(DATA_PATH, FILE_NAME)</w:t>
        <w:br/>
        <w:t>print("\n[INFO] File : %s" % file_path)</w:t>
        <w:br/>
        <w:br/>
        <w:t>raw = load_xls(file_path, SHEET_NAME)</w:t>
        <w:br/>
        <w:t>print("[INFO] Loaded : %d wavenumber rows x %d sample columns" % raw.shape)</w:t>
        <w:br/>
        <w:br/>
        <w:t>wavenumbers_all = raw.index.astype(float).values</w:t>
        <w:br/>
        <w:t>col_names_all   = raw.columns.tolist()</w:t>
        <w:br/>
        <w:t>X_all           = raw.values.T.astype(float)</w:t>
        <w:br/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br/>
        <w:t>assert X_crop.shape[1] &gt; 0,          "ERROR: No spectral points in range!"</w:t>
        <w:br/>
        <w:t>assert np.isnan(X_crop).sum() == 0,  "ERROR: NaN values in data!"</w:t>
        <w:br/>
        <w:t>print("[INFO] Cropped : %.1f - %.1f cm-1  (%d points)  OK" % (</w:t>
        <w:br/>
        <w:t xml:space="preserve">    wavenumbers[0], wavenumbers[-1], X_crop.shape[1]))</w:t>
        <w:br/>
        <w:br/>
        <w:t>classes_raw = np.array([assign_class(c) for c in col_names_all])</w:t>
        <w:br/>
        <w:t>bad_mask    = np.array([c is None for c in classes_raw])</w:t>
        <w:br/>
        <w:t>if bad_mask.any():</w:t>
        <w:br/>
        <w:t xml:space="preserve">    print("\n[WARNING] %d unrecognised column(s) — skipped" % bad_mask.sum())</w:t>
        <w:br/>
        <w:br/>
        <w:t>valid_mask = ~bad_mask</w:t>
        <w:br/>
        <w:t>X_crop     = X_crop[valid_mask]</w:t>
        <w:br/>
        <w:t>classes    = classes_raw[valid_mask]</w:t>
        <w:br/>
        <w:t>col_names  = [col_names_all[i] for i in range(len(col_names_all)) if valid_mask[i]]</w:t>
        <w:br/>
        <w:br/>
        <w:t>le = LabelEncoder()          # PDMS=0, SiO2/Si=1  (alphabetical)</w:t>
        <w:br/>
        <w:t>y  = le.fit_transform(classes)</w:t>
        <w:br/>
        <w:br/>
        <w:t>print("\n[INFO] Total valid samples : %d" % len(classes))</w:t>
        <w:br/>
        <w:t>for cls, cnt in zip(*np.unique(classes, return_counts=True)):</w:t>
        <w:br/>
        <w:t xml:space="preserve">    print("         %-12s : %d" % (cls, cnt))</w:t>
        <w:br/>
        <w:t>print("[INFO] Class encoding : %s" % str(</w:t>
        <w:br/>
        <w:t xml:space="preserve">    dict(zip(le.classes_, le.transform(le.classes_)))))</w:t>
        <w:br/>
        <w:br/>
        <w:t>assert len(le.classes_) == 2, "Expected exactly 2 classes, got %d" % len(le.classes_)</w:t>
        <w:br/>
        <w:br/>
        <w:t># =============================================================================</w:t>
        <w:br/>
        <w:t># 4.  SPLIT  — Gr-only test set</w:t>
        <w:br/>
        <w:t>#</w:t>
        <w:br/>
        <w:t>#   Data per class (40 each):  20 Gr  +  20 no-Gr</w:t>
        <w:br/>
        <w:t>#</w:t>
        <w:br/>
        <w:t>#   Step 1 — Exclude 5 no-Gr per class (10 total) — not used anywhere</w:t>
        <w:br/>
        <w:t>#   Step 2 — Test : 5 Gr per class (10 total, Gr spectra only)</w:t>
        <w:br/>
        <w:t>#   Step 3 — Train: remaining 30 per class (60 total)</w:t>
        <w:br/>
        <w:t>#             = 15 Gr + 15 no-Gr per class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# =============================================================================</w:t>
        <w:br/>
        <w:t>print("\n[SPLIT] Gr-only test split ...")</w:t>
        <w:br/>
        <w:br/>
        <w:t>gr_mask = np.array([has_gr(c) for c in col_names])</w:t>
        <w:br/>
        <w:br/>
        <w:t>pdms_gr_idx    = np.where((classes == 'PDMS')    &amp;  gr_mask)[0]   # 20</w:t>
        <w:br/>
        <w:t>pdms_nogr_idx  = np.where((classes == 'PDMS')    &amp; ~gr_mask)[0]   # 20</w:t>
        <w:br/>
        <w:t>sio2_gr_idx    = np.where((classes == 'SiO2/Si') &amp;  gr_mask)[0]   # 20</w:t>
        <w:br/>
        <w:t>sio2_nogr_idx  = np.where((classes == 'SiO2/Si') &amp; ~gr_mask)[0]   # 20</w:t>
        <w:br/>
        <w:br/>
        <w:t>rng = np.random.default_rng(RANDOM_STATE)</w:t>
        <w:br/>
        <w:br/>
        <w:t># Test: 5 Gr per class  →  10 Gr-only test spectra</w:t>
        <w:br/>
        <w:t>pdms_gr_test  = rng.choice(pdms_gr_idx,   size=5, replace=False)</w:t>
        <w:br/>
        <w:t>sio2_gr_test  = rng.choice(sio2_gr_idx,   size=5, replace=False)</w:t>
        <w:br/>
        <w:t>test_idx      = np.sort(np.concatenate([pdms_gr_test, sio2_gr_test]))</w:t>
        <w:br/>
        <w:br/>
        <w:t># Exclude: 5 no-Gr per class  →  10 spectra dropped entirely</w:t>
        <w:br/>
        <w:t>pdms_nogr_excl = rng.choice(pdms_nogr_idx, size=5, replace=False)</w:t>
        <w:br/>
        <w:t>sio2_nogr_excl = rng.choice(sio2_nogr_idx, size=5, replace=False)</w:t>
        <w:br/>
        <w:t>excl_idx       = np.concatenate([pdms_nogr_excl, sio2_nogr_excl])</w:t>
        <w:br/>
        <w:br/>
        <w:t># Train: everything else  →  60 spectra</w:t>
        <w:br/>
        <w:t>all_idx   = np.arange(len(y))</w:t>
        <w:br/>
        <w:t>train_idx = np.sort(np.setdiff1d(all_idx, np.concatenate([test_idx, excl_idx])))</w:t>
        <w:br/>
        <w:br/>
        <w:t>assert len(train_idx) == 60, "Train size = %d (expected 60)" % len(train_idx)</w:t>
        <w:br/>
        <w:t>assert len(test_idx)  == 10, "Test size  = %d (expected 10)"  % len(test_idx)</w:t>
        <w:br/>
        <w:t>assert len(excl_idx)  == 10, "Excl size  = %d (expected 10)"  % len(excl_idx)</w:t>
        <w:br/>
        <w:br/>
        <w:t>X_train     = X_crop[train_idx]</w:t>
        <w:br/>
        <w:t>X_test      = X_crop[test_idx]</w:t>
        <w:br/>
        <w:t>y_train     = y[train_idx]</w:t>
        <w:br/>
        <w:t>y_test      = y[test_idx]</w:t>
        <w:br/>
        <w:t>cls_train   = classes[train_idx]</w:t>
        <w:br/>
        <w:t>cls_test    = classes[test_idx]</w:t>
        <w:br/>
        <w:t>names_train = [col_names[i] for i in train_idx]</w:t>
        <w:br/>
        <w:t>names_test  = [col_names[i] for i in test_idx]</w:t>
        <w:br/>
        <w:br/>
        <w:t>print("[SPLIT] Training : %d spectra  (15 Gr + 15 no-Gr per class)" % len(y_train))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for cls, cnt in zip(*np.unique(cls_train, return_counts=True)):</w:t>
        <w:br/>
        <w:t xml:space="preserve">    print("           %-12s: %d" % (cls, cnt))</w:t>
        <w:br/>
        <w:t>print("[SPLIT] Test     : %d spectra  (Gr only: 5 per class)" % len(y_test))</w:t>
        <w:br/>
        <w:t>for cls, cnt in zip(*np.unique(cls_test, return_counts=True)):</w:t>
        <w:br/>
        <w:t xml:space="preserve">    print("           %-12s: %d" % (cls, cnt))</w:t>
        <w:br/>
        <w:t>print("[SPLIT] Excluded : %d no-Gr spectra (5 per class, not used)" % len(excl_idx))</w:t>
        <w:br/>
        <w:br/>
        <w:t># =============================================================================</w:t>
        <w:br/>
        <w:t># 5.  PRE-PROCESSING  (Savitzky-Golay smooth)</w:t>
        <w:br/>
        <w:t># =============================================================================</w:t>
        <w:br/>
        <w:t>X_train_sm = savgol_filter(X_train, window_length=SG_WINDOW, polyorder=SG_POLY, axis=1)</w:t>
        <w:br/>
        <w:t>X_test_sm  = savgol_filter(X_test,  window_length=SG_WINDOW, polyorder=SG_POLY, axis=1)</w:t>
        <w:br/>
        <w:t>print("\n[INFO] SG smoothing applied (window=%d, poly=%d)" % (SG_WINDOW, SG_POLY))</w:t>
        <w:br/>
        <w:br/>
        <w:t># =============================================================================</w:t>
        <w:br/>
        <w:t># 6.  VIP HELPER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# =============================================================================</w:t>
        <w:br/>
        <w:t># 7.  VIP SELECTION  (3-LV PLS-DA on TRAINING only — no leakage)</w:t>
        <w:br/>
        <w:t># =============================================================================</w:t>
        <w:br/>
        <w:t>print("\n[VIP] 3-LV PLS-DA on training -&gt; top-%d VIP ..." % VIP_TOP_N)</w:t>
        <w:br/>
        <w:br/>
        <w:t>sc_init  = StandardScaler().fit(X_train_sm)</w:t>
        <w:br/>
        <w:t>Xs_init  = sc_init.transform(X_train_sm)</w:t>
        <w:br/>
        <w:t>Yd_init  = pd.get_dummies(pd.Series(y_train)).values.astype(float)</w:t>
        <w:br/>
        <w:t>pls_init = PLSRegression(n_components=3, scale=False, max_iter=10000)</w:t>
        <w:br/>
        <w:t>pls_init.fit(Xs_init, Yd_init)</w:t>
        <w:br/>
        <w:t>vip_all  = compute_vip(pls_init)</w:t>
        <w:br/>
        <w:br/>
        <w:t>n_vip_gt1   = int((vip_all &gt; 1).sum())</w:t>
        <w:br/>
        <w:t>top_n       = min(VIP_TOP_N, len(vip_all))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top_idx     = np.argsort(vip_all)[-top_n:]</w:t>
        <w:br/>
        <w:t>wn_sel      = wavenumbers[top_idx]</w:t>
        <w:br/>
        <w:t>X_train_sel = X_train_sm[:, top_idx]</w:t>
        <w:br/>
        <w:t>X_test_sel  = X_test_sm[:,  top_idx]</w:t>
        <w:br/>
        <w:br/>
        <w:t>print("[VIP] VIP &gt; 1 : %d / %d variables" % (n_vip_gt1, len(vip_all)))</w:t>
        <w:br/>
        <w:t>print("[VIP] Top-%d selected  (%.1f - %.1f cm-1)" % (</w:t>
        <w:br/>
        <w:t xml:space="preserve">    top_n, wn_sel.min(), wn_sel.max()))</w:t>
        <w:br/>
        <w:br/>
        <w:t># =============================================================================</w:t>
        <w:br/>
        <w:t># 8.  HELPER CLASSIFIER</w:t>
        <w:br/>
        <w:t># =============================================================================</w:t>
        <w:br/>
        <w:t>class PLSDAClf(BaseEstimator, ClassifierMixin):</w:t>
        <w:br/>
        <w:t xml:space="preserve">    def __init__(self, n_components=3):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t xml:space="preserve">    def transform(self, X):</w:t>
        <w:br/>
        <w:t xml:space="preserve">        return self._pls.transform(X)[0]</w:t>
        <w:br/>
        <w:br/>
        <w:t>cv5 = StratifiedKFold(n_splits=5, shuffle=True, random_state=RANDOM_STATE)</w:t>
        <w:br/>
        <w:br/>
        <w:t>sc_final = StandardScaler().fit(X_train_sel)</w:t>
        <w:br/>
        <w:t>Xtr_fin  = sc_final.transform(X_train_sel)</w:t>
        <w:br/>
        <w:t>Xte_fin  = sc_final.transform(X_test_sel)</w:t>
        <w:br/>
        <w:br/>
        <w:t># =============================================================================</w:t>
        <w:br/>
        <w:t># 9.  PLS-DA BINARY FINAL MODEL</w:t>
        <w:br/>
        <w:t># =============================================================================</w:t>
        <w:br/>
        <w:t>print("\n[PLS-DA] Fitting final model (%d LVs, top-%d vars) ..." % (N_COMPONENTS, top_n))</w:t>
        <w:br/>
        <w:br/>
        <w:t>Yd_fin    = pd.get_dummies(pd.Series(y_train)).values.astype(float)</w:t>
        <w:br/>
        <w:t>pls_final = PLSRegression(n_components=N_COMPONENTS, scale=False, max_iter=10000)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pls_final.fit(Xtr_fin, Yd_fin)</w:t>
        <w:br/>
        <w:br/>
        <w:t>T_train = pls_final.x_scores_           # (60, N_COMPONENTS)</w:t>
        <w:br/>
        <w:t>T_test  = pls_final.transform(Xte_fin)  # (20, N_COMPONENTS)</w:t>
        <w:br/>
        <w:t>P_load  = pls_final.x_loadings_         # (top_n, N_COMPONENTS)</w:t>
        <w:br/>
        <w:br/>
        <w:t># R2X cumulative</w:t>
        <w:br/>
        <w:t>SS_tot  = np.sum(Xtr_fin ** 2)</w:t>
        <w:br/>
        <w:t>r2x_cum = []</w:t>
        <w:br/>
        <w:t>for lv in range(1, N_COMPONENTS + 1):</w:t>
        <w:br/>
        <w:t xml:space="preserve">    Xrec = pls_final.x_scores_[:, :lv] @ pls_final.x_loadings_[:, :lv].T</w:t>
        <w:br/>
        <w:t xml:space="preserve">    r2x_cum.append(1 - np.sum((Xtr_fin - Xrec) ** 2) / SS_tot)</w:t>
        <w:br/>
        <w:t>print("[PLS-DA] R2X cumulative : " + "  ".join(</w:t>
        <w:br/>
        <w:t xml:space="preserve">    ["LV%d=%.1f%%" % (i+1, r*100) for i, r in enumerate(r2x_cum)]))</w:t>
        <w:br/>
        <w:br/>
        <w:t>train_acc_resub = accuracy_score(y_train, np.argmax(pls_final.predict(Xtr_fin), axis=1))</w:t>
        <w:br/>
        <w:t>print("[PLS-DA] Training re-sub accuracy : %.1f%%" % (train_acc_resub * 100))</w:t>
        <w:br/>
        <w:br/>
        <w:t># 5-fold CV</w:t>
        <w:br/>
        <w:t>clf_pipe_pls = Pipeline([('sc', StandardScaler()), ('plsda', PLSDAClf(N_COMPONENTS))])</w:t>
        <w:br/>
        <w:t>print("[PLS-DA] 5-fold CV on training set ...")</w:t>
        <w:br/>
        <w:t>y_pls_cv   = cross_val_predict(clf_pipe_pls, X_train_sel, y_train, cv=cv5)</w:t>
        <w:br/>
        <w:t>acc_pls_cv = accuracy_score(y_train, y_pls_cv)</w:t>
        <w:br/>
        <w:t>cm_pls_cv  = confusion_matrix(y_train, y_pls_cv)</w:t>
        <w:br/>
        <w:t>print("[PLS-DA] 5-fold CV accuracy : %.1f%%" % (acc_pls_cv * 100))</w:t>
        <w:br/>
        <w:br/>
        <w:t># External test</w:t>
        <w:br/>
        <w:t>y_pls_test   = np.argmax(pls_final.predict(Xte_fin), axis=1)</w:t>
        <w:br/>
        <w:t>acc_pls_test = accuracy_score(y_test, y_pls_test)</w:t>
        <w:br/>
        <w:t>cm_pls_test  = confusion_matrix(y_test, y_pls_test)</w:t>
        <w:br/>
        <w:t>print("[PLS-DA] External test accuracy : %.1f%%" % (acc_pls_test * 100))</w:t>
        <w:br/>
        <w:br/>
        <w:t># Permutation test</w:t>
        <w:br/>
        <w:t>print("[PLS-DA] Permutation test (%d permutations) ..." % N_PERM)</w:t>
        <w:br/>
        <w:t>obs_score, perm_scores, p_val = permutation_test_score(</w:t>
        <w:br/>
        <w:t xml:space="preserve">    clf_pipe_pls, X_train_sel, y_train,</w:t>
        <w:br/>
        <w:t xml:space="preserve">    scoring='accuracy', cv=cv5,</w:t>
        <w:br/>
        <w:t xml:space="preserve">    n_permutations=N_PERM,</w:t>
        <w:br/>
        <w:t xml:space="preserve">    random_state=RANDOM_STATE, n_jobs=-1)</w:t>
        <w:br/>
        <w:t>print("[PLS-DA] Observed : %.2f%%   p = %.4f  [%s]" % (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obs_score * 100, p_val,</w:t>
        <w:br/>
        <w:t xml:space="preserve">    'SIGNIFICANT (p&lt;0.05)' if p_val &lt; 0.05 else 'NOT significant'))</w:t>
        <w:br/>
        <w:br/>
        <w:t># =============================================================================</w:t>
        <w:br/>
        <w:t># 10. SVM-RBF BINARY</w:t>
        <w:br/>
        <w:t># =============================================================================</w:t>
        <w:br/>
        <w:t>svm_pipe = Pipeline([</w:t>
        <w:br/>
        <w:t xml:space="preserve">    ('sc',  StandardScaler()),</w:t>
        <w:br/>
        <w:t xml:space="preserve">    ('svm', SVC(kernel='rbf', C=10, gamma='scale',</w:t>
        <w:br/>
        <w:t xml:space="preserve">                probability=True, random_state=RANDOM_STATE))</w:t>
        <w:br/>
        <w:t>])</w:t>
        <w:br/>
        <w:br/>
        <w:t>print("\n[SVM-RBF] 5-fold CV on training set ...")</w:t>
        <w:br/>
        <w:t>y_svm_cv   = cross_val_predict(svm_pipe, X_train_sel, y_train, cv=cv5)</w:t>
        <w:br/>
        <w:t>acc_svm_cv = accuracy_score(y_train, y_svm_cv)</w:t>
        <w:br/>
        <w:t>cm_svm_cv  = confusion_matrix(y_train, y_svm_cv)</w:t>
        <w:br/>
        <w:t>print("[SVM-RBF] 5-fold CV accuracy : %.1f%%" % (acc_svm_cv * 100))</w:t>
        <w:br/>
        <w:br/>
        <w:t>svm_pipe.fit(X_train_sel, y_train)</w:t>
        <w:br/>
        <w:t>y_svm_test   = svm_pipe.predict(X_test_sel)</w:t>
        <w:br/>
        <w:t>acc_svm_test = accuracy_score(y_test, y_svm_test)</w:t>
        <w:br/>
        <w:t>cm_svm_test  = confusion_matrix(y_test, y_svm_test)</w:t>
        <w:br/>
        <w:t>print("[SVM-RBF] External test accuracy : %.1f%%" % (acc_svm_test * 100))</w:t>
        <w:br/>
        <w:br/>
        <w:t># =============================================================================</w:t>
        <w:br/>
        <w:t># 11. PCA FOR CLUSTER VISUALISATION  (fit on TRAIN only)</w:t>
        <w:br/>
        <w:t># =============================================================================</w:t>
        <w:br/>
        <w:t>pca_viz = PCA(n_components=2, random_state=RANDOM_STATE)</w:t>
        <w:br/>
        <w:t>sc_viz  = StandardScaler().fit(X_train_sel)</w:t>
        <w:br/>
        <w:t>pca_viz.fit(sc_viz.transform(X_train_sel))</w:t>
        <w:br/>
        <w:t>Z_train = pca_viz.transform(sc_viz.transform(X_train_sel))</w:t>
        <w:br/>
        <w:t>Z_test  = pca_viz.transform(sc_viz.transform(X_test_sel))</w:t>
        <w:br/>
        <w:t>print("\n[PCA] PC1=%.1f%%  PC2=%.1f%% explained variance" % (</w:t>
        <w:br/>
        <w:t xml:space="preserve">    pca_viz.explained_variance_ratio_[0]*100,</w:t>
        <w:br/>
        <w:t xml:space="preserve">    pca_viz.explained_variance_ratio_[1]*100))</w:t>
        <w:br/>
        <w:br/>
        <w:t># =============================================================================</w:t>
        <w:br/>
        <w:t># 12. COLOUR / MARKER SCHEME</w:t>
        <w:br/>
        <w:t># =============================================================================</w:t>
        <w:br/>
        <w:t>PALETTE = 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'PDMS'    : '#1f77b4',   # blue</w:t>
        <w:br/>
        <w:t xml:space="preserve">    'SiO2/Si' : '#d62728',   # red</w:t>
        <w:br/>
        <w:t>}</w:t>
        <w:br/>
        <w:t>MARKER_TR = {</w:t>
        <w:br/>
        <w:t xml:space="preserve">    'PDMS'    : 'o',</w:t>
        <w:br/>
        <w:t xml:space="preserve">    'SiO2/Si' : 's',</w:t>
        <w:br/>
        <w:t>}</w:t>
        <w:br/>
        <w:t>CLASS_LABELS = le.classes_    # ['PDMS', 'SiO2/Si']</w:t>
        <w:br/>
        <w:br/>
        <w:t>TITLE_SUF = "VIP-top-%d | %d LVs | %d-%d cm⁻¹" % (</w:t>
        <w:br/>
        <w:t xml:space="preserve">    top_n, N_COMPONENTS, WAVENUMBER_MIN, WAVENUMBER_MAX)</w:t>
        <w:br/>
        <w:br/>
        <w:t>def lv_var(i):</w:t>
        <w:br/>
        <w:t xml:space="preserve">    return (r2x_cum[i] - (r2x_cum[i-1] if i &gt; 0 else 0)) * 100</w:t>
        <w:br/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br/>
        <w:t># =============================================================================</w:t>
        <w:br/>
        <w:t># HELPER: Per-class Accuracy and Recall</w:t>
        <w:br/>
        <w:t>#   Accuracy_i = (TP_i + TN_i) / N_total</w:t>
        <w:br/>
        <w:t>#   Recall_i   = TP_i  / (TP_i + FN_i)</w:t>
        <w:br/>
        <w:t># =============================================================================</w:t>
        <w:br/>
        <w:t>def per_class_metrics(cm):</w:t>
        <w:br/>
        <w:t xml:space="preserve">    N = cm.sum()</w:t>
        <w:br/>
        <w:t xml:space="preserve">    acc_list, rec_list = [], []</w:t>
        <w:br/>
        <w:t xml:space="preserve">    for i in range(len(cm)):</w:t>
        <w:br/>
        <w:t xml:space="preserve">        TP = cm[i, i]</w:t>
        <w:br/>
        <w:t xml:space="preserve">        FP = cm[:, i].sum() - TP</w:t>
        <w:br/>
        <w:t xml:space="preserve">        FN = cm[i, :].sum() - TP</w:t>
        <w:br/>
        <w:t xml:space="preserve">        TN = N - TP - FP - FN</w:t>
        <w:br/>
        <w:t xml:space="preserve">        acc_list.append((TP + TN) / N * 100)</w:t>
        <w:br/>
        <w:t xml:space="preserve">        denom = TP + FN</w:t>
        <w:br/>
        <w:t xml:space="preserve">        rec_list.append(TP / denom * 100 if denom &gt; 0 else 0.0)</w:t>
        <w:br/>
        <w:t xml:space="preserve">    return np.array(acc_list), np.array(rec_list)</w:t>
        <w:br/>
        <w:br/>
        <w:t># =============================================================================</w:t>
        <w:br/>
        <w:t># HELPER: Confusion matrix figure with per-class stats table (GridSpec)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# =============================================================================</w:t>
        <w:br/>
        <w:t>def plot_confusion_with_stats(cm, labels, title, fname, cmap, overall_acc):</w:t>
        <w:br/>
        <w:t xml:space="preserve">    acc_list, rec_list = per_class_metrics(cm)</w:t>
        <w:br/>
        <w:t xml:space="preserve">    short = [l for l in labels]    # already short for binary</w:t>
        <w:br/>
        <w:br/>
        <w:t xml:space="preserve">    fig = plt.figure(figsize=(7, 8))</w:t>
        <w:br/>
        <w:t xml:space="preserve">    gs  = GridSpec(2, 1, figure=fig, height_ratios=[3, 0.9], hspace=0.45)</w:t>
        <w:br/>
        <w:t xml:space="preserve">    ax_cm  = fig.add_subplot(gs[0])</w:t>
        <w:br/>
        <w:t xml:space="preserve">    ax_tbl = fig.add_subplot(gs[1])</w:t>
        <w:br/>
        <w:br/>
        <w:t xml:space="preserve">    ConfusionMatrixDisplay(cm, display_labels=labels).plot(</w:t>
        <w:br/>
        <w:t xml:space="preserve">        ax=ax_cm, colorbar=False, cmap=cmap, xticks_rotation=15)</w:t>
        <w:br/>
        <w:t xml:space="preserve">    ax_cm.set_title('%s\nOverall Accuracy = %.1f%%' % (title, overall_acc * 100),</w:t>
        <w:br/>
        <w:t xml:space="preserve">                    fontsize=11, fontweight='bold')</w:t>
        <w:br/>
        <w:br/>
        <w:t xml:space="preserve">    ax_tbl.axis('off')</w:t>
        <w:br/>
        <w:t xml:space="preserve">    col_labels = ['Class', 'Accuracy (%)', 'Recall (%)']</w:t>
        <w:br/>
        <w:t xml:space="preserve">    table_data = [[short[i], '%.1f' % acc_list[i], '%.1f' % rec_list[i]]</w:t>
        <w:br/>
        <w:t xml:space="preserve">                  for i in range(len(labels))]</w:t>
        <w:br/>
        <w:t xml:space="preserve">    tbl = ax_tbl.table(cellText=table_data, colLabels=col_labels,</w:t>
        <w:br/>
        <w:t xml:space="preserve">                       loc='center', cellLoc='center')</w:t>
        <w:br/>
        <w:t xml:space="preserve">    tbl.auto_set_font_size(False)</w:t>
        <w:br/>
        <w:t xml:space="preserve">    tbl.set_fontsize(10)</w:t>
        <w:br/>
        <w:t xml:space="preserve">    tbl.scale(1, 2.0)</w:t>
        <w:br/>
        <w:t xml:space="preserve">    for j in range(3):</w:t>
        <w:br/>
        <w:t xml:space="preserve">        tbl[0, j].set_facecolor('#404040')</w:t>
        <w:br/>
        <w:t xml:space="preserve">        tbl[0, j].set_text_props(color='white', fontweight='bold')</w:t>
        <w:br/>
        <w:t xml:space="preserve">    for i, cls in enumerate(labels):</w:t>
        <w:br/>
        <w:t xml:space="preserve">        tbl[i+1, 0].set_facecolor(PALETTE.get(cls, '#cccccc'))</w:t>
        <w:br/>
        <w:t xml:space="preserve">        tbl[i+1, 0].set_text_props(color='white', fontweight='bold')</w:t>
        <w:br/>
        <w:t xml:space="preserve">        tbl[i+1, 1].set_facecolor('#f0f4ff')</w:t>
        <w:br/>
        <w:t xml:space="preserve">        tbl[i+1, 2].set_facecolor('#fff4f0')</w:t>
        <w:br/>
        <w:t xml:space="preserve">    save_fig(fig, fname)</w:t>
        <w:br/>
        <w:br/>
        <w:t># =============================================================================</w:t>
        <w:br/>
        <w:t># HELPER: Stats annotation box for cluster plots</w:t>
        <w:br/>
        <w:t># =============================================================================</w:t>
        <w:br/>
        <w:t>def add_stats_box(ax, cm_main, label_main, cm_sec=None, label_sec=None):</w:t>
        <w:br/>
        <w:t xml:space="preserve">    acc_m, rec_m = per_class_metrics(cm_main)</w:t>
        <w:br/>
        <w:t xml:space="preserve">    lines = [label_main,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         '%-10s  %5s  %6s' % ('Class', 'Acc', 'Recall'),</w:t>
        <w:br/>
        <w:t xml:space="preserve">             '-' * 26]</w:t>
        <w:br/>
        <w:t xml:space="preserve">    for i, cls in enumerate(CLASS_LABELS):</w:t>
        <w:br/>
        <w:t xml:space="preserve">        lines.append('%-10s  %4.1f%%  %5.1f%%' % (cls, acc_m[i], rec_m[i]))</w:t>
        <w:br/>
        <w:t xml:space="preserve">    if cm_sec is not None:</w:t>
        <w:br/>
        <w:t xml:space="preserve">        acc_s, rec_s = per_class_metrics(cm_sec)</w:t>
        <w:br/>
        <w:t xml:space="preserve">        lines += ['', label_sec,</w:t>
        <w:br/>
        <w:t xml:space="preserve">                  '%-10s  %5s  %6s' % ('Class', 'Acc', 'Recall'),</w:t>
        <w:br/>
        <w:t xml:space="preserve">                  '-' * 26]</w:t>
        <w:br/>
        <w:t xml:space="preserve">        for i, cls in enumerate(CLASS_LABELS):</w:t>
        <w:br/>
        <w:t xml:space="preserve">            lines.append('%-10s  %4.1f%%  %5.1f%%' % (cls, acc_s[i], rec_s[i]))</w:t>
        <w:br/>
        <w:t xml:space="preserve">    ax.text(0.02, 0.02, '\n'.join(lines), transform=ax.transAxes,</w:t>
        <w:br/>
        <w:t xml:space="preserve">            fontsize=7.5, verticalalignment='bottom', fontfamily='monospace',</w:t>
        <w:br/>
        <w:t xml:space="preserve">            bbox=dict(boxstyle='round,pad=0.4', facecolor='white',</w:t>
        <w:br/>
        <w:t xml:space="preserve">                      alpha=0.90, edgecolor='#888888'))</w:t>
        <w:br/>
        <w:br/>
        <w:t># =============================================================================</w:t>
        <w:br/>
        <w:t># 13. PLS-DA SCORE PLOTS  (LV space, train + test)</w:t>
        <w:br/>
        <w:t># =============================================================================</w:t>
        <w:br/>
        <w:t>def scatter_lv(ax, lv_x, lv_y, xlabel, ylabel, title):</w:t>
        <w:br/>
        <w:t xml:space="preserve">    for cls in CLASS_LABELS:</w:t>
        <w:br/>
        <w:t xml:space="preserve">        idx_tr = cls_train == cls</w:t>
        <w:br/>
        <w:t xml:space="preserve">        idx_te = cls_test  == cls</w:t>
        <w:br/>
        <w:t xml:space="preserve">        ax.scatter(T_train[idx_tr, lv_x], T_train[idx_tr, lv_y],</w:t>
        <w:br/>
        <w:t xml:space="preserve">                   c=PALETTE[cls], marker=MARKER_TR[cls], s=75,</w:t>
        <w:br/>
        <w:t xml:space="preserve">                   edgecolors='k', linewidths=0.6, alpha=0.80,</w:t>
        <w:br/>
        <w:t xml:space="preserve">                   label='%s (train)' % cls, zorder=3)</w:t>
        <w:br/>
        <w:t xml:space="preserve">        ax.scatter(T_test[idx_te, lv_x], T_test[idx_te, lv_y],</w:t>
        <w:br/>
        <w:t xml:space="preserve">                   c=PALETTE[cls], marker='*', s=300,</w:t>
        <w:br/>
        <w:t xml:space="preserve">                   edgecolors='k', linewidths=1.0, alpha=1.00,</w:t>
        <w:br/>
        <w:t xml:space="preserve">                   label='%s (test)' % cls, zorder=5)</w:t>
        <w:br/>
        <w:t xml:space="preserve">    ax.axhline(0, color='grey', lw=0.7, ls='--')</w:t>
        <w:br/>
        <w:t xml:space="preserve">    ax.axvline(0, color='grey', lw=0.7, ls='--')</w:t>
        <w:br/>
        <w:t xml:space="preserve">    ax.set_xlabel(xlabel, fontsize=11); ax.set_ylabel(ylabel, fontsize=11)</w:t>
        <w:br/>
        <w:t xml:space="preserve">    ax.set_title(title, fontsize=10, fontweight='bold')</w:t>
        <w:br/>
        <w:t xml:space="preserve">    ax.legend(fontsize=8.5, framealpha=0.85)</w:t>
        <w:br/>
        <w:t xml:space="preserve">    ax.grid(True, alpha=0.25)</w:t>
        <w:br/>
        <w:br/>
        <w:t># Fig 01 — LV1 vs LV2</w:t>
        <w:br/>
        <w:t>fig, ax = plt.subplots(figsize=(8, 6))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scatter_lv(ax, 0, 1,</w:t>
        <w:br/>
        <w:t xml:space="preserve">    'LV1 (%.1f%% var.)' % lv_var(0),</w:t>
        <w:br/>
        <w:t xml:space="preserve">    'LV2 (%.1f%% var.)' % lv_var(1),</w:t>
        <w:br/>
        <w:t xml:space="preserve">    'PLS-DA Scores  LV1 vs LV2  |  ' + TITLE_SUF +</w:t>
        <w:br/>
        <w:t xml:space="preserve">    '\nFilled = train  |  Stars = test')</w:t>
        <w:br/>
        <w:t>fig.tight_layout()</w:t>
        <w:br/>
        <w:t>save_fig(fig, '01_PLSDA_Scores_LV1_LV2.png')</w:t>
        <w:br/>
        <w:br/>
        <w:t># Fig 02 — LV1 vs LV3</w:t>
        <w:br/>
        <w:t>fig, ax = plt.subplots(figsize=(8, 6))</w:t>
        <w:br/>
        <w:t>scatter_lv(ax, 0, 2,</w:t>
        <w:br/>
        <w:t xml:space="preserve">    'LV1 (%.1f%% var.)' % lv_var(0),</w:t>
        <w:br/>
        <w:t xml:space="preserve">    'LV3 (%.1f%% var.)' % lv_var(2),</w:t>
        <w:br/>
        <w:t xml:space="preserve">    'PLS-DA Scores  LV1 vs LV3  |  ' + TITLE_SUF +</w:t>
        <w:br/>
        <w:t xml:space="preserve">    '\nFilled = train  |  Stars = test')</w:t>
        <w:br/>
        <w:t>fig.tight_layout()</w:t>
        <w:br/>
        <w:t>save_fig(fig, '02_PLSDA_Scores_LV1_LV3.png')</w:t>
        <w:br/>
        <w:br/>
        <w:t># Fig 03 — 3D scores</w:t>
        <w:br/>
        <w:t>fig = plt.figure(figsize=(9, 7))</w:t>
        <w:br/>
        <w:t>ax  = fig.add_subplot(111, projection='3d')</w:t>
        <w:br/>
        <w:t>for cls in CLASS_LABELS:</w:t>
        <w:br/>
        <w:t xml:space="preserve">    itr = cls_train == cls; ite = cls_test == cls</w:t>
        <w:br/>
        <w:t xml:space="preserve">    ax.scatter(T_train[itr,0], T_train[itr,1], T_train[itr,2],</w:t>
        <w:br/>
        <w:t xml:space="preserve">               c=PALETTE[cls], marker=MARKER_TR[cls], s=55,</w:t>
        <w:br/>
        <w:t xml:space="preserve">               edgecolors='k', linewidths=0.4, alpha=0.80, label='%s (train)' % cls)</w:t>
        <w:br/>
        <w:t xml:space="preserve">    ax.scatter(T_test[ite,0], T_test[ite,1], T_test[ite,2],</w:t>
        <w:br/>
        <w:t xml:space="preserve">               c=PALETTE[cls], marker='*', s=220,</w:t>
        <w:br/>
        <w:t xml:space="preserve">               edgecolors='k', linewidths=0.8, alpha=1.00, label='%s (test)' % cls)</w:t>
        <w:br/>
        <w:t>ax.set_xlabel('LV1 (%.1f%%)' % lv_var(0), fontsize=9)</w:t>
        <w:br/>
        <w:t>ax.set_ylabel('LV2 (%.1f%%)' % lv_var(1), fontsize=9)</w:t>
        <w:br/>
        <w:t>ax.set_zlabel('LV3 (%.1f%%)' % lv_var(2), fontsize=9)</w:t>
        <w:br/>
        <w:t>ax.set_title('PLS-DA 3D Scores  |  Binary  |  ' + TITLE_SUF,</w:t>
        <w:br/>
        <w:t xml:space="preserve">             fontsize=10, fontweight='bold')</w:t>
        <w:br/>
        <w:t>ax.legend(fontsize=8)</w:t>
        <w:br/>
        <w:t>fig.tight_layout()</w:t>
        <w:br/>
        <w:t>save_fig(fig, '03_PLSDA_Scores_3D.png')</w:t>
        <w:br/>
        <w:br/>
        <w:t># =============================================================================</w:t>
        <w:br/>
        <w:t># 14. PLS-DA CONFUSION MATRICES WITH PER-CLASS STATS TABLE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# =============================================================================</w:t>
        <w:br/>
        <w:t>plot_confusion_with_stats(</w:t>
        <w:br/>
        <w:t xml:space="preserve">    cm_pls_cv, CLASS_LABELS,</w:t>
        <w:br/>
        <w:t xml:space="preserve">    'PLS-DA  5-fold CV  (train n=60)',</w:t>
        <w:br/>
        <w:t xml:space="preserve">    '04_PLSDA_Confusion_5fold.png', 'Blues', acc_pls_cv)</w:t>
        <w:br/>
        <w:br/>
        <w:t>plot_confusion_with_stats(</w:t>
        <w:br/>
        <w:t xml:space="preserve">    cm_pls_test, CLASS_LABELS,</w:t>
        <w:br/>
        <w:t xml:space="preserve">    'PLS-DA  External Test  (Gr only, n=10)',</w:t>
        <w:br/>
        <w:t xml:space="preserve">    '05_PLSDA_Confusion_Test.png', 'Oranges', acc_pls_test)</w:t>
        <w:br/>
        <w:br/>
        <w:t># =============================================================================</w:t>
        <w:br/>
        <w:t># 15. VIP SCORES</w:t>
        <w:br/>
        <w:t># =============================================================================</w:t>
        <w:br/>
        <w:t>sel_mask = np.zeros(len(wavenumbers), dtype=bool)</w:t>
        <w:br/>
        <w:t>sel_mask[top_idx] = True</w:t>
        <w:br/>
        <w:br/>
        <w:t>fig, ax = plt.subplots(figsize=(10, 4))</w:t>
        <w:br/>
        <w:t>ax.plot(wavenumbers, vip_all, color='steelblue', lw=1.0, zorder=2)</w:t>
        <w:br/>
        <w:t>ax.fill_between(wavenumbers, vip_all, 1, where=(vip_all &gt; 1),</w:t>
        <w:br/>
        <w:t xml:space="preserve">                alpha=0.25, color='crimson',</w:t>
        <w:br/>
        <w:t xml:space="preserve">                label='VIP &gt; 1  (%d bands)' % n_vip_gt1, zorder=1)</w:t>
        <w:br/>
        <w:t>ax.axhline(1, color='crimson', ls='--', lw=1.0, label='VIP = 1 threshold')</w:t>
        <w:br/>
        <w:t>ax.fill_between(wavenumbers, 0, 0.07*vip_all.max(), where=sel_mask,</w:t>
        <w:br/>
        <w:t xml:space="preserve">                alpha=0.18, color='green',</w:t>
        <w:br/>
        <w:t xml:space="preserve">                label='Top-%d selected' % top_n)</w:t>
        <w:br/>
        <w:t>ax.set_xlim(WAVENUMBER_MIN, WAVENUMBER_MAX)</w:t>
        <w:br/>
        <w:t>ax.set_xlabel('Wavenumber (cm⁻¹)', fontsize=12)</w:t>
        <w:br/>
        <w:t>ax.set_ylabel('VIP score', fontsize=12)</w:t>
        <w:br/>
        <w:t>ax.set_title('Variable Importance in Projection  |  Binary  |  ' + TITLE_SUF,</w:t>
        <w:br/>
        <w:t xml:space="preserve">             fontsize=11, fontweight='bold')</w:t>
        <w:br/>
        <w:t>ax.legend(fontsize=9); ax.grid(True, alpha=0.25)</w:t>
        <w:br/>
        <w:t>fig.tight_layout()</w:t>
        <w:br/>
        <w:t>save_fig(fig, '06_PLSDA_VIP_Scores.png')</w:t>
        <w:br/>
        <w:br/>
        <w:t># =============================================================================</w:t>
        <w:br/>
        <w:t># 16. LOADINGS  LV1 / LV2 / LV3</w:t>
        <w:br/>
        <w:t># =============================================================================</w:t>
        <w:br/>
        <w:t>fig, axes = plt.subplots(N_COMPONENTS, 1, figsize=(11, 3*N_COMPONENTS), sharex=True)</w:t>
        <w:br/>
        <w:t>colors_load = ['steelblue', 'darkorange', 'seagreen']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for i, (ax, col) in enumerate(zip(axes, colors_load[:N_COMPONENTS])):</w:t>
        <w:br/>
        <w:t xml:space="preserve">    ax.stem(wn_sel, P_load[:, i], linefmt=col, markerfmt=' ', basefmt='k-')</w:t>
        <w:br/>
        <w:t xml:space="preserve">    ax.axhline(0, color='k', lw=0.5)</w:t>
        <w:br/>
        <w:t xml:space="preserve">    ax.set_ylabel('Loading LV%d' % (i+1), fontsize=10)</w:t>
        <w:br/>
        <w:t xml:space="preserve">    ax.set_xlim(WAVENUMBER_MIN, WAVENUMBER_MAX)</w:t>
        <w:br/>
        <w:t xml:space="preserve">    ax.grid(True, alpha=0.2)</w:t>
        <w:br/>
        <w:t xml:space="preserve">    for pk in np.argsort(np.abs(P_load[:, i]))[-5:]:</w:t>
        <w:br/>
        <w:t xml:space="preserve">        ax.annotate('%.0f' % wn_sel[pk],</w:t>
        <w:br/>
        <w:t xml:space="preserve">                    xy=(wn_sel[pk], P_load[pk, i]), fontsize=7,</w:t>
        <w:br/>
        <w:t xml:space="preserve">                    ha='center', xytext=(0, 5), textcoords='offset points')</w:t>
        <w:br/>
        <w:t>axes[-1].set_xlabel('Wavenumber (cm⁻¹)', fontsize=12)</w:t>
        <w:br/>
        <w:t>axes[0].set_title('PLS-DA Loadings  |  Binary  |  ' + TITLE_SUF,</w:t>
        <w:br/>
        <w:t xml:space="preserve">                  fontsize=10, fontweight='bold')</w:t>
        <w:br/>
        <w:t>fig.tight_layout()</w:t>
        <w:br/>
        <w:t>save_fig(fig, '07_PLSDA_Loadings.png')</w:t>
        <w:br/>
        <w:br/>
        <w:t># =============================================================================</w:t>
        <w:br/>
        <w:t># 17. PERMUTATION TEST</w:t>
        <w:br/>
        <w:t># =============================================================================</w:t>
        <w:br/>
        <w:t>fig, ax = plt.subplots(figsize=(7.5, 4.5))</w:t>
        <w:br/>
        <w:t>ax.hist(perm_scores, bins=35, color='lightsteelblue', edgecolor='white',</w:t>
        <w:br/>
        <w:t xml:space="preserve">        label='Permuted accuracy')</w:t>
        <w:br/>
        <w:t>ax.axvline(obs_score, color='crimson', lw=2.5,</w:t>
        <w:br/>
        <w:t xml:space="preserve">           label='Observed: %.1f%%   p=%.4f' % (obs_score*100, p_val))</w:t>
        <w:br/>
        <w:t>ax.axvline(0.50, color='grey', lw=1.2, ls=':', label='Chance level (50%)')</w:t>
        <w:br/>
        <w:t>ax.set_xlabel('5-fold CV accuracy', fontsize=12)</w:t>
        <w:br/>
        <w:t>ax.set_ylabel('Count', fontsize=12)</w:t>
        <w:br/>
        <w:t>ax.set_title('Permutation Test (%d perm.)  |  PLS-DA Binary  |  ' % N_PERM + TITLE_SUF,</w:t>
        <w:br/>
        <w:t xml:space="preserve">             fontsize=10, fontweight='bold')</w:t>
        <w:br/>
        <w:t>ax.legend(fontsize=9); ax.grid(True, alpha=0.25)</w:t>
        <w:br/>
        <w:t>fig.tight_layout()</w:t>
        <w:br/>
        <w:t>save_fig(fig, '08_PLSDA_Permutation.png')</w:t>
        <w:br/>
        <w:br/>
        <w:t># =============================================================================</w:t>
        <w:br/>
        <w:t># 18. PLS-DA CLUSTER PLOT  (LV1 vs LV2)</w:t>
        <w:br/>
        <w:t>#     Train = 5-fold CV coloured   Test = external coloured   Red edge = wrong</w:t>
        <w:br/>
        <w:t># =============================================================================</w:t>
        <w:br/>
        <w:t>fig, ax = plt.subplots(figsize=(9, 7))</w:t>
        <w:br/>
        <w:br/>
        <w:t>for cls in CLASS_LABELS: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for i in np.where(cls_train == cls)[0]:</w:t>
        <w:br/>
        <w:t xml:space="preserve">        wrong = (le.transform([cls_train[i]])[0] != y_pls_cv[i])</w:t>
        <w:br/>
        <w:t xml:space="preserve">        ax.scatter(T_train[i, 0], T_train[i, 1],</w:t>
        <w:br/>
        <w:t xml:space="preserve">                   c=PALETTE[cls], marker=MARKER_TR[cls], s=75,</w:t>
        <w:br/>
        <w:t xml:space="preserve">                   edgecolors='red' if wrong else 'black',</w:t>
        <w:br/>
        <w:t xml:space="preserve">                   linewidths=2.0 if wrong else 0.6, alpha=0.82, zorder=3)</w:t>
        <w:br/>
        <w:t xml:space="preserve">    for i in np.where(cls_test == cls)[0]:</w:t>
        <w:br/>
        <w:t xml:space="preserve">        wrong = (le.transform([cls_test[i]])[0] != y_pls_test[i])</w:t>
        <w:br/>
        <w:t xml:space="preserve">        ax.scatter(T_test[i, 0], T_test[i, 1],</w:t>
        <w:br/>
        <w:t xml:space="preserve">                   c=PALETTE[cls], marker='*', s=300,</w:t>
        <w:br/>
        <w:t xml:space="preserve">                   edgecolors='red' if wrong else 'black',</w:t>
        <w:br/>
        <w:t xml:space="preserve">                   linewidths=2.0 if wrong else 1.0, alpha=1.00, zorder=5)</w:t>
        <w:br/>
        <w:br/>
        <w:t>handles  = [plt.scatter([], [], c=PALETTE[c], marker=MARKER_TR[c],</w:t>
        <w:br/>
        <w:t xml:space="preserve">                        s=60, edgecolors='k', label=c) for c in CLASS_LABELS]</w:t>
        <w:br/>
        <w:t>handles += [plt.scatter([], [], c='grey', marker='*', s=200,</w:t>
        <w:br/>
        <w:t xml:space="preserve">                        edgecolors='k', label='Test samples'),</w:t>
        <w:br/>
        <w:t xml:space="preserve">            Line2D([0],[0], marker='o', color='w', markerfacecolor='white',</w:t>
        <w:br/>
        <w:t xml:space="preserve">                   markeredgecolor='red', markeredgewidth=2.0, markersize=9,</w:t>
        <w:br/>
        <w:t xml:space="preserve">                   label='Misclassified'),</w:t>
        <w:br/>
        <w:t xml:space="preserve">            Line2D([0],[0], marker='o', color='w', markerfacecolor='white',</w:t>
        <w:br/>
        <w:t xml:space="preserve">                   markeredgecolor='black', markeredgewidth=0.6, markersize=9,</w:t>
        <w:br/>
        <w:t xml:space="preserve">                   label='Correct')]</w:t>
        <w:br/>
        <w:t>ax.legend(handles=handles, fontsize=9, framealpha=0.85, loc='upper right')</w:t>
        <w:br/>
        <w:t>ax.axhline(0, color='grey', lw=0.7, ls='--')</w:t>
        <w:br/>
        <w:t>ax.axvline(0, color='grey', lw=0.7, ls='--')</w:t>
        <w:br/>
        <w:t>ax.set_xlabel('LV1 (%.1f%% var.)' % lv_var(0), fontsize=11)</w:t>
        <w:br/>
        <w:t>ax.set_ylabel('LV2 (%.1f%% var.)' % lv_var(1), fontsize=11)</w:t>
        <w:br/>
        <w:t>nw_tr = int((le.transform(cls_train) != y_pls_cv).sum())</w:t>
        <w:br/>
        <w:t>nw_te = int((le.transform(cls_test)  != y_pls_test).sum())</w:t>
        <w:br/>
        <w:t>ax.set_title(</w:t>
        <w:br/>
        <w:t xml:space="preserve">    'PLS-DA Binary Cluster  |  5-fold CV (train) + External Test (Gr only)\n'</w:t>
        <w:br/>
        <w:t xml:space="preserve">    'Train: %d wrong/60  CV acc=%.1f%%     Test: %d wrong/10  acc=%.1f%%' % (</w:t>
        <w:br/>
        <w:t xml:space="preserve">        nw_tr, acc_pls_cv*100, nw_te, acc_pls_test*100),</w:t>
        <w:br/>
        <w:t xml:space="preserve">    fontsize=10, fontweight='bold')</w:t>
        <w:br/>
        <w:t>ax.grid(True, alpha=0.25)</w:t>
        <w:br/>
        <w:t>add_stats_box(ax, cm_pls_cv, '5-fold CV (train)', cm_pls_test, 'External Test')</w:t>
        <w:br/>
        <w:t>fig.suptitle(TITLE_SUF, fontsize=10)</w:t>
        <w:br/>
        <w:t>fig.tight_layout()</w:t>
        <w:br/>
        <w:t>save_fig(fig, '09_PLSDA_Cluster_5fold.png')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br/>
        <w:t># =============================================================================</w:t>
        <w:br/>
        <w:t># 19. SVM-RBF CLUSTER PLOTS  (PCA space)</w:t>
        <w:br/>
        <w:t># =============================================================================</w:t>
        <w:br/>
        <w:t>def scatter_svm(ax, pred_tr, pred_te, title, cm_cv_arg, cm_te_arg):</w:t>
        <w:br/>
        <w:t xml:space="preserve">    for cls in CLASS_LABELS:</w:t>
        <w:br/>
        <w:t xml:space="preserve">        for i in np.where(cls_train == cls)[0]:</w:t>
        <w:br/>
        <w:t xml:space="preserve">            wrong = (le.transform([cls_train[i]])[0] != pred_tr[i])</w:t>
        <w:br/>
        <w:t xml:space="preserve">            ax.scatter(Z_train[i, 0], Z_train[i, 1],</w:t>
        <w:br/>
        <w:t xml:space="preserve">                       c=PALETTE[cls], marker=MARKER_TR[cls], s=75,</w:t>
        <w:br/>
        <w:t xml:space="preserve">                       edgecolors='red' if wrong else 'black',</w:t>
        <w:br/>
        <w:t xml:space="preserve">                       linewidths=1.8 if wrong else 0.6, alpha=0.85, zorder=3)</w:t>
        <w:br/>
        <w:t xml:space="preserve">        for i in np.where(cls_test == cls)[0]:</w:t>
        <w:br/>
        <w:t xml:space="preserve">            wrong = (le.transform([cls_test[i]])[0] != pred_te[i])</w:t>
        <w:br/>
        <w:t xml:space="preserve">            ax.scatter(Z_test[i, 0], Z_test[i, 1],</w:t>
        <w:br/>
        <w:t xml:space="preserve">                       c=PALETTE[cls], marker='*', s=300,</w:t>
        <w:br/>
        <w:t xml:space="preserve">                       edgecolors='red' if wrong else 'black',</w:t>
        <w:br/>
        <w:t xml:space="preserve">                       linewidths=2.0 if wrong else 1.0, alpha=1.00, zorder=5)</w:t>
        <w:br/>
        <w:br/>
        <w:t xml:space="preserve">    handles  = [plt.scatter([], [], c=PALETTE[c], marker=MARKER_TR[c],</w:t>
        <w:br/>
        <w:t xml:space="preserve">                            s=60, edgecolors='k', label=c) for c in CLASS_LABELS]</w:t>
        <w:br/>
        <w:t xml:space="preserve">    handles += [plt.scatter([], [], c='grey', marker='*', s=200,</w:t>
        <w:br/>
        <w:t xml:space="preserve">                            edgecolors='k', label='Test samples'),</w:t>
        <w:br/>
        <w:t xml:space="preserve">                Line2D([0],[0], marker='o', color='w', markerfacecolor='white',</w:t>
        <w:br/>
        <w:t xml:space="preserve">                       markeredgecolor='red', markeredgewidth=2.0, markersize=9,</w:t>
        <w:br/>
        <w:t xml:space="preserve">                       label='Misclassified'),</w:t>
        <w:br/>
        <w:t xml:space="preserve">                Line2D([0],[0], marker='o', color='w', markerfacecolor='white',</w:t>
        <w:br/>
        <w:t xml:space="preserve">                       markeredgecolor='black', markeredgewidth=0.6, markersize=9,</w:t>
        <w:br/>
        <w:t xml:space="preserve">                       label='Correct')]</w:t>
        <w:br/>
        <w:t xml:space="preserve">    ax.legend(handles=handles, fontsize=9, framealpha=0.85, loc='upper right')</w:t>
        <w:br/>
        <w:t xml:space="preserve">    ax.set_xlabel('PC1 (%.1f%%)' % (pca_viz.explained_variance_ratio_[0]*100), fontsize=11)</w:t>
        <w:br/>
        <w:t xml:space="preserve">    ax.set_ylabel('PC2 (%.1f%%)' % (pca_viz.explained_variance_ratio_[1]*100), fontsize=11)</w:t>
        <w:br/>
        <w:t xml:space="preserve">    ax.set_title(title, fontsize=10, fontweight='bold')</w:t>
        <w:br/>
        <w:t xml:space="preserve">    ax.grid(True, alpha=0.25)</w:t>
        <w:br/>
        <w:t xml:space="preserve">    add_stats_box(ax, cm_cv_arg, '5-fold CV (train)', cm_te_arg, 'External Test')</w:t>
        <w:br/>
        <w:br/>
        <w:t># Fig 10 — SVM 5-fold + test</w:t>
        <w:br/>
        <w:t>fig, ax = plt.subplots(figsize=(9, 7))</w:t>
        <w:br/>
        <w:t>nw_tr = int((le.transform(cls_train) != y_svm_cv).sum())</w:t>
        <w:br/>
        <w:t>nw_te = int((le.transform(cls_test)  != y_svm_test).sum())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scatter_svm(ax, y_svm_cv, y_svm_test,</w:t>
        <w:br/>
        <w:t xml:space="preserve">    'SVM-RBF Binary Cluster  |  5-fold CV (train) + External Test (Gr only)\n'</w:t>
        <w:br/>
        <w:t xml:space="preserve">    'Train: %d wrong/60  CV acc=%.1f%%     Test: %d wrong/10  acc=%.1f%%' % (</w:t>
        <w:br/>
        <w:t xml:space="preserve">        nw_tr, acc_svm_cv*100, nw_te, acc_svm_test*100),</w:t>
        <w:br/>
        <w:t xml:space="preserve">    cm_svm_cv, cm_svm_test)</w:t>
        <w:br/>
        <w:t>fig.suptitle(TITLE_SUF, fontsize=10)</w:t>
        <w:br/>
        <w:t>fig.tight_layout()</w:t>
        <w:br/>
        <w:t>save_fig(fig, '10_SVM_Cluster_5fold.png')</w:t>
        <w:br/>
        <w:br/>
        <w:t># Fig 11 — SVM test-only cluster</w:t>
        <w:br/>
        <w:t>fig, ax = plt.subplots(figsize=(9, 7))</w:t>
        <w:br/>
        <w:t>nw_te = int((le.transform(cls_test) != y_svm_test).sum())</w:t>
        <w:br/>
        <w:t>scatter_svm(ax, le.transform(cls_train), y_svm_test,</w:t>
        <w:br/>
        <w:t xml:space="preserve">    'SVM-RBF Binary Cluster  |  External Test focus  (Gr only, n=10)\n'</w:t>
        <w:br/>
        <w:t xml:space="preserve">    'Test: %d wrong/10  |  Test accuracy = %.1f%%' % (nw_te, acc_svm_test*100),</w:t>
        <w:br/>
        <w:t xml:space="preserve">    cm_svm_cv, cm_svm_test)</w:t>
        <w:br/>
        <w:t>fig.suptitle(TITLE_SUF, fontsize=10)</w:t>
        <w:br/>
        <w:t>fig.tight_layout()</w:t>
        <w:br/>
        <w:t>save_fig(fig, '11_SVM_Cluster_Test.png')</w:t>
        <w:br/>
        <w:br/>
        <w:t># =============================================================================</w:t>
        <w:br/>
        <w:t># 20. SVM CONFUSION MATRICES WITH PER-CLASS STATS TABLE</w:t>
        <w:br/>
        <w:t># =============================================================================</w:t>
        <w:br/>
        <w:t>plot_confusion_with_stats(</w:t>
        <w:br/>
        <w:t xml:space="preserve">    cm_svm_cv, CLASS_LABELS,</w:t>
        <w:br/>
        <w:t xml:space="preserve">    'SVM-RBF  5-fold CV  (train n=60)',</w:t>
        <w:br/>
        <w:t xml:space="preserve">    '12_SVM_Confusion_5fold.png', 'Blues', acc_svm_cv)</w:t>
        <w:br/>
        <w:br/>
        <w:t>plot_confusion_with_stats(</w:t>
        <w:br/>
        <w:t xml:space="preserve">    cm_svm_test, CLASS_LABELS,</w:t>
        <w:br/>
        <w:t xml:space="preserve">    'SVM-RBF  External Test  (Gr only, n=10)',</w:t>
        <w:br/>
        <w:t xml:space="preserve">    '13_SVM_Confusion_Test.png', 'Oranges', acc_svm_test)</w:t>
        <w:br/>
        <w:br/>
        <w:t># =============================================================================</w:t>
        <w:br/>
        <w:t># 21. ACCURACY COMPARISON  (3-panel)</w:t>
        <w:br/>
        <w:t>#     P1: Overall accuracy  P2: Per-class accuracy CV  P3: Per-class accuracy Test</w:t>
        <w:br/>
        <w:t># =============================================================================</w:t>
        <w:br/>
        <w:t>pls_acc_cv_v,  pls_rec_cv_v  = per_class_metrics(cm_pls_cv)</w:t>
        <w:br/>
        <w:t>svm_acc_cv_v,  svm_rec_cv_v  = per_class_metrics(cm_svm_cv)</w:t>
        <w:br/>
        <w:t>pls_acc_te_v,  pls_rec_te_v  = per_class_metrics(cm_pls_test)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svm_acc_te_v,  svm_rec_te_v  = per_class_metrics(cm_svm_test)</w:t>
        <w:br/>
        <w:br/>
        <w:t>fig, axes = plt.subplots(1, 3, figsize=(18, 6))</w:t>
        <w:br/>
        <w:t>x_ov = np.arange(2); w_ov = 0.28</w:t>
        <w:br/>
        <w:t>groups   = ['5-fold CV\n(train n=60)', 'External Test\n(Gr only, n=10)']</w:t>
        <w:br/>
        <w:t>xc = np.arange(len(CLASS_LABELS)); wc = 0.30</w:t>
        <w:br/>
        <w:br/>
        <w:t># Panel 1: Overall accuracy</w:t>
        <w:br/>
        <w:t>ax = axes[0]</w:t>
        <w:br/>
        <w:t>b1 = ax.bar(x_ov - w_ov/2, [acc_pls_cv*100, acc_pls_test*100], w_ov,</w:t>
        <w:br/>
        <w:t xml:space="preserve">            color='steelblue', edgecolor='k', lw=0.8, label='PLS-DA')</w:t>
        <w:br/>
        <w:t>b2 = ax.bar(x_ov + w_ov/2, [acc_svm_cv*100, acc_svm_test*100], w_ov,</w:t>
        <w:br/>
        <w:t xml:space="preserve">            color='darkorange', edgecolor='k', lw=0.8, label='SVM-RBF')</w:t>
        <w:br/>
        <w:t>for bar in list(b1)+list(b2):</w:t>
        <w:br/>
        <w:t xml:space="preserve">    ax.text(bar.get_x()+bar.get_width()/2, bar.get_height()+0.8,</w:t>
        <w:br/>
        <w:t xml:space="preserve">            '%.1f%%' % bar.get_height(), ha='center', va='bottom',</w:t>
        <w:br/>
        <w:t xml:space="preserve">            fontsize=11, fontweight='bold')</w:t>
        <w:br/>
        <w:t>ax.axhline(100, color='grey', ls=':', lw=1)</w:t>
        <w:br/>
        <w:t>ax.set_xticks(x_ov); ax.set_xticklabels(groups, fontsize=10)</w:t>
        <w:br/>
        <w:t>ax.set_ylabel('Accuracy (%)', fontsize=12); ax.set_ylim(0, 118)</w:t>
        <w:br/>
        <w:t>ax.set_title('Overall Accuracy', fontsize=11, fontweight='bold')</w:t>
        <w:br/>
        <w:t>ax.legend(fontsize=10); ax.grid(True, alpha=0.2, axis='y')</w:t>
        <w:br/>
        <w:br/>
        <w:t># Panel 2: Per-class accuracy (5-fold CV)</w:t>
        <w:br/>
        <w:t>ax = axes[1]</w:t>
        <w:br/>
        <w:t>b1 = ax.bar(xc-wc/2, pls_acc_cv_v, wc, color='steelblue',  edgecolor='k', lw=0.7, label='PLS-DA')</w:t>
        <w:br/>
        <w:t>b2 = ax.bar(xc+wc/2, svm_acc_cv_v, wc, color='darkorange', edgecolor='k', lw=0.7, label='SVM-RBF')</w:t>
        <w:br/>
        <w:t>for bar in list(b1)+list(b2):</w:t>
        <w:br/>
        <w:t xml:space="preserve">    ax.text(bar.get_x()+bar.get_width()/2, bar.get_height()+0.6,</w:t>
        <w:br/>
        <w:t xml:space="preserve">            '%.1f%%' % bar.get_height(), ha='center', va='bottom',</w:t>
        <w:br/>
        <w:t xml:space="preserve">            fontsize=9, fontweight='bold')</w:t>
        <w:br/>
        <w:t>ax.axhline(100, color='grey', ls=':', lw=1)</w:t>
        <w:br/>
        <w:t>ax.set_xticks(xc); ax.set_xticklabels(CLASS_LABELS, fontsize=10)</w:t>
        <w:br/>
        <w:t>ax.set_ylabel('Accuracy (%)', fontsize=12); ax.set_ylim(0, 118)</w:t>
        <w:br/>
        <w:t>ax.set_title('Per-Class Accuracy\n5-fold CV (train)', fontsize=11, fontweight='bold')</w:t>
        <w:br/>
        <w:t>ax.legend(fontsize=10); ax.grid(True, alpha=0.2, axis='y')</w:t>
        <w:br/>
        <w:br/>
        <w:t># Panel 3: Per-class accuracy (External Test)</w:t>
        <w:br/>
        <w:t>ax = axes[2]</w:t>
        <w:br/>
        <w:t>b1 = ax.bar(xc-wc/2, pls_acc_te_v, wc, color='steelblue',  edgecolor='k', lw=0.7, label='PLS-DA')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b2 = ax.bar(xc+wc/2, svm_acc_te_v, wc, color='darkorange', edgecolor='k', lw=0.7, label='SVM-RBF')</w:t>
        <w:br/>
        <w:t>for bar in list(b1)+list(b2):</w:t>
        <w:br/>
        <w:t xml:space="preserve">    ax.text(bar.get_x()+bar.get_width()/2, bar.get_height()+0.6,</w:t>
        <w:br/>
        <w:t xml:space="preserve">            '%.1f%%' % bar.get_height(), ha='center', va='bottom',</w:t>
        <w:br/>
        <w:t xml:space="preserve">            fontsize=9, fontweight='bold')</w:t>
        <w:br/>
        <w:t>ax.axhline(100, color='grey', ls=':', lw=1)</w:t>
        <w:br/>
        <w:t>ax.set_xticks(xc); ax.set_xticklabels(CLASS_LABELS, fontsize=10)</w:t>
        <w:br/>
        <w:t>ax.set_ylabel('Accuracy (%)', fontsize=12); ax.set_ylim(0, 118)</w:t>
        <w:br/>
        <w:t>ax.set_title('Per-Class Accuracy\nExternal Test (Gr only)', fontsize=11, fontweight='bold')</w:t>
        <w:br/>
        <w:t>ax.legend(fontsize=10); ax.grid(True, alpha=0.2, axis='y')</w:t>
        <w:br/>
        <w:br/>
        <w:t>fig.suptitle('Accuracy  |  PDMS vs SiO2/Si  |  PLS-DA vs SVM-RBF  |  ' + TITLE_SUF,</w:t>
        <w:br/>
        <w:t xml:space="preserve">             fontsize=11, fontweight='bold')</w:t>
        <w:br/>
        <w:t>fig.tight_layout()</w:t>
        <w:br/>
        <w:t>save_fig(fig, '14_Accuracy_Comparison.png')</w:t>
        <w:br/>
        <w:br/>
        <w:t># =============================================================================</w:t>
        <w:br/>
        <w:t># 22. RECALL COMPARISON  (3-panel)</w:t>
        <w:br/>
        <w:t>#     P1: Macro recall  P2: Per-class recall CV  P3: Per-class recall Test</w:t>
        <w:br/>
        <w:t># =============================================================================</w:t>
        <w:br/>
        <w:t>fig, axes = plt.subplots(1, 3, figsize=(18, 6))</w:t>
        <w:br/>
        <w:br/>
        <w:t># Panel 1: Macro recall</w:t>
        <w:br/>
        <w:t>ax = axes[0]</w:t>
        <w:br/>
        <w:t>b1 = ax.bar(x_ov-w_ov/2, [pls_rec_cv_v.mean(), pls_rec_te_v.mean()], w_ov,</w:t>
        <w:br/>
        <w:t xml:space="preserve">            color='steelblue', edgecolor='k', lw=0.8, label='PLS-DA')</w:t>
        <w:br/>
        <w:t>b2 = ax.bar(x_ov+w_ov/2, [svm_rec_cv_v.mean(), svm_rec_te_v.mean()], w_ov,</w:t>
        <w:br/>
        <w:t xml:space="preserve">            color='darkorange', edgecolor='k', lw=0.8, label='SVM-RBF')</w:t>
        <w:br/>
        <w:t>for bar in list(b1)+list(b2):</w:t>
        <w:br/>
        <w:t xml:space="preserve">    ax.text(bar.get_x()+bar.get_width()/2, bar.get_height()+0.8,</w:t>
        <w:br/>
        <w:t xml:space="preserve">            '%.1f%%' % bar.get_height(), ha='center', va='bottom',</w:t>
        <w:br/>
        <w:t xml:space="preserve">            fontsize=11, fontweight='bold')</w:t>
        <w:br/>
        <w:t>ax.axhline(100, color='grey', ls=':', lw=1)</w:t>
        <w:br/>
        <w:t>ax.set_xticks(x_ov); ax.set_xticklabels(groups, fontsize=10)</w:t>
        <w:br/>
        <w:t>ax.set_ylabel('Recall (%)', fontsize=12); ax.set_ylim(0, 118)</w:t>
        <w:br/>
        <w:t>ax.set_title('Macro-Average Recall', fontsize=11, fontweight='bold')</w:t>
        <w:br/>
        <w:t>ax.legend(fontsize=10); ax.grid(True, alpha=0.2, axis='y')</w:t>
        <w:br/>
        <w:br/>
        <w:t># Panel 2: Per-class recall (5-fold CV)</w:t>
        <w:br/>
        <w:t>ax = axes[1]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b1 = ax.bar(xc-wc/2, pls_rec_cv_v, wc, color='steelblue',  edgecolor='k', lw=0.7, label='PLS-DA')</w:t>
        <w:br/>
        <w:t>b2 = ax.bar(xc+wc/2, svm_rec_cv_v, wc, color='darkorange', edgecolor='k', lw=0.7, label='SVM-RBF')</w:t>
        <w:br/>
        <w:t>for bar in list(b1)+list(b2):</w:t>
        <w:br/>
        <w:t xml:space="preserve">    ax.text(bar.get_x()+bar.get_width()/2, bar.get_height()+1.5,</w:t>
        <w:br/>
        <w:t xml:space="preserve">            '%.0f%%' % bar.get_height(), ha='center', va='bottom',</w:t>
        <w:br/>
        <w:t xml:space="preserve">            fontsize=9, fontweight='bold')</w:t>
        <w:br/>
        <w:t>ax.axhline(100, color='grey', ls=':', lw=1)</w:t>
        <w:br/>
        <w:t>ax.set_xticks(xc); ax.set_xticklabels(CLASS_LABELS, fontsize=10)</w:t>
        <w:br/>
        <w:t>ax.set_ylabel('Recall (%)', fontsize=12); ax.set_ylim(0, 122)</w:t>
        <w:br/>
        <w:t>ax.set_title('Per-Class Recall\n5-fold CV (train)', fontsize=11, fontweight='bold')</w:t>
        <w:br/>
        <w:t>ax.legend(fontsize=10); ax.grid(True, alpha=0.2, axis='y')</w:t>
        <w:br/>
        <w:br/>
        <w:t># Panel 3: Per-class recall (External Test)</w:t>
        <w:br/>
        <w:t>ax = axes[2]</w:t>
        <w:br/>
        <w:t>b1 = ax.bar(xc-wc/2, pls_rec_te_v, wc, color='steelblue',  edgecolor='k', lw=0.7, label='PLS-DA')</w:t>
        <w:br/>
        <w:t>b2 = ax.bar(xc+wc/2, svm_rec_te_v, wc, color='darkorange', edgecolor='k', lw=0.7, label='SVM-RBF')</w:t>
        <w:br/>
        <w:t>for bar in list(b1)+list(b2):</w:t>
        <w:br/>
        <w:t xml:space="preserve">    ax.text(bar.get_x()+bar.get_width()/2, bar.get_height()+1.5,</w:t>
        <w:br/>
        <w:t xml:space="preserve">            '%.0f%%' % bar.get_height(), ha='center', va='bottom',</w:t>
        <w:br/>
        <w:t xml:space="preserve">            fontsize=9, fontweight='bold')</w:t>
        <w:br/>
        <w:t>ax.axhline(100, color='grey', ls=':', lw=1)</w:t>
        <w:br/>
        <w:t>ax.set_xticks(xc); ax.set_xticklabels(CLASS_LABELS, fontsize=10)</w:t>
        <w:br/>
        <w:t>ax.set_ylabel('Recall (%)', fontsize=12); ax.set_ylim(0, 122)</w:t>
        <w:br/>
        <w:t>ax.set_title('Per-Class Recall\nExternal Test (Gr only)', fontsize=11, fontweight='bold')</w:t>
        <w:br/>
        <w:t>ax.legend(fontsize=10); ax.grid(True, alpha=0.2, axis='y')</w:t>
        <w:br/>
        <w:br/>
        <w:t>fig.suptitle('Recall  |  PDMS vs SiO2/Si  |  PLS-DA vs SVM-RBF  |  ' + TITLE_SUF,</w:t>
        <w:br/>
        <w:t xml:space="preserve">             fontsize=12, fontweight='bold')</w:t>
        <w:br/>
        <w:t>fig.tight_layout()</w:t>
        <w:br/>
        <w:t>save_fig(fig, '15_Recall_Comparison.png')</w:t>
        <w:br/>
        <w:br/>
        <w:t># =============================================================================</w:t>
        <w:br/>
        <w:t># 23. MEAN SPECTRA  ± 1 SD  (binary classes over all 80 spectra)</w:t>
        <w:br/>
        <w:t># =============================================================================</w:t>
        <w:br/>
        <w:t>X_all_sm = savgol_filter(X_crop, window_length=SG_WINDOW, polyorder=SG_POLY, axis=1)</w:t>
        <w:br/>
        <w:br/>
        <w:t>fig, ax = plt.subplots(figsize=(10, 5))</w:t>
        <w:br/>
        <w:t>for cls in CLASS_LABELS:</w:t>
        <w:br/>
        <w:t xml:space="preserve">    idx = classes == cls</w:t>
        <w:br/>
        <w:t xml:space="preserve">    m = X_all_sm[idx].mean(axis=0)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s = X_all_sm[idx].std(axis=0)</w:t>
        <w:br/>
        <w:t xml:space="preserve">    ax.plot(wavenumbers, m, color=PALETTE[cls], lw=2.0, label='%s (n=%d)' % (cls, idx.sum()))</w:t>
        <w:br/>
        <w:t xml:space="preserve">    ax.fill_between(wavenumbers, m-s, m+s, color=PALETTE[cls], alpha=0.15)</w:t>
        <w:br/>
        <w:t>ax.set_xlim(WAVENUMBER_MIN, WAVENUMBER_MAX)</w:t>
        <w:br/>
        <w:t>ax.set_xlabel('Wavenumber (cm⁻¹)', fontsize=12)</w:t>
        <w:br/>
        <w:t>ax.set_ylabel('Intensity (a.u.)', fontsize=12)</w:t>
        <w:br/>
        <w:t>ax.set_title('Mean Raman Spectra ± 1 SD  |  Binary Classes  |  %d–%d cm⁻¹' % (</w:t>
        <w:br/>
        <w:t xml:space="preserve">    WAVENUMBER_MIN, WAVENUMBER_MAX), fontsize=11, fontweight='bold')</w:t>
        <w:br/>
        <w:t>ax.legend(fontsize=10); ax.grid(True, alpha=0.25)</w:t>
        <w:br/>
        <w:t>fig.tight_layout()</w:t>
        <w:br/>
        <w:t>save_fig(fig, '16_Mean_Spectra.png')</w:t>
        <w:br/>
        <w:br/>
        <w:t># =============================================================================</w:t>
        <w:br/>
        <w:t># 24. SAVE ALL RESULTS TO EXCEL</w:t>
        <w:br/>
        <w:t># =============================================================================</w:t>
        <w:br/>
        <w:t>out_xlsx = os.path.join(OUTPUT_DIR, 'Results_Binary.xlsx')</w:t>
        <w:br/>
        <w:br/>
        <w:t>with pd.ExcelWriter(out_xlsx, engine='openpyxl') as writer:</w:t>
        <w:br/>
        <w:br/>
        <w:t xml:space="preserve">    # Summary</w:t>
        <w:br/>
        <w:t xml:space="preserve">    rows = [</w:t>
        <w:br/>
        <w:t xml:space="preserve">        ('Input file',                         FILE_NAME),</w:t>
        <w:br/>
        <w:t xml:space="preserve">        ('Binary Class 1 (PDMS)',              'PDMS + Gr-PDMS  (n=40 total)'),</w:t>
        <w:br/>
        <w:t xml:space="preserve">        ('Binary Class 2 (SiO2/Si)',           'SiO2/Si + Gr-SiO2/Si  (n=40 total)'),</w:t>
        <w:br/>
        <w:t xml:space="preserve">        ('Spectral window (cm-1)',              '%d-%d' % (WAVENUMBER_MIN, WAVENUMBER_MAX)),</w:t>
        <w:br/>
        <w:t xml:space="preserve">        ('Spectral points in window',           X_crop.shape[1]),</w:t>
        <w:br/>
        <w:t xml:space="preserve">        ('SG window / poly',                    '%d/%d' % (SG_WINDOW, SG_POLY)),</w:t>
        <w:br/>
        <w:t xml:space="preserve">        ('VIP &gt; 1 (initial model)',             n_vip_gt1),</w:t>
        <w:br/>
        <w:t xml:space="preserve">        ('VIP top-N selected',                  top_n),</w:t>
        <w:br/>
        <w:t xml:space="preserve">        ('N latent variables (PLS-DA)',         N_COMPONENTS),</w:t>
        <w:br/>
        <w:t xml:space="preserve">        ('Total samples',                       len(y)),</w:t>
        <w:br/>
        <w:t xml:space="preserve">        ('Training set',                        '%d (15 Gr-PDMS + 15 PDMS + 15 Gr-SiO2/Si + 15 SiO2/Si)' % len(y_train)),</w:t>
        <w:br/>
        <w:t xml:space="preserve">        ('Test set',                            '%d — Gr only (5 Gr-PDMS + 5 Gr-SiO2/Si)' % len(y_test)),</w:t>
        <w:br/>
        <w:t xml:space="preserve">        ('Excluded (no-Gr)',                    '10 spectra excluded entirely (5 per class)'),</w:t>
        <w:br/>
        <w:t xml:space="preserve">        ('', ''),</w:t>
        <w:br/>
        <w:t xml:space="preserve">        ('--- PLS-DA ---',                      ''),</w:t>
        <w:br/>
        <w:t xml:space="preserve">        ('PLS-DA Train re-sub acc (%)',         '%.2f' % (train_acc_resub * 100)),</w:t>
        <w:br/>
        <w:t xml:space="preserve">        ('PLS-DA 5-fold CV acc (%)',            '%.2f' % (acc_pls_cv   * 100)),</w:t>
        <w:br/>
        <w:t xml:space="preserve">        ('PLS-DA External test acc (%)',        '%.2f' % (acc_pls_test * 100)),</w:t>
        <w:br/>
        <w:t xml:space="preserve">        ('PLS-DA Permutation p-value',          '%.4f' % p_val),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    ('PLS-DA Permutation result',</w:t>
        <w:br/>
        <w:t xml:space="preserve">         'Significant (p&lt;0.05)' if p_val &lt; 0.05 else 'NOT significant'),</w:t>
        <w:br/>
        <w:t xml:space="preserve">        ('', ''),</w:t>
        <w:br/>
        <w:t xml:space="preserve">        ('--- SVM-RBF ---',                     ''),</w:t>
        <w:br/>
        <w:t xml:space="preserve">        ('SVM-RBF 5-fold CV acc (%)',           '%.2f' % (acc_svm_cv   * 100)),</w:t>
        <w:br/>
        <w:t xml:space="preserve">        ('SVM-RBF External test acc (%)',       '%.2f' % (acc_svm_test * 100)),</w:t>
        <w:br/>
        <w:t xml:space="preserve">        ('SVM kernel', 'RBF'), ('SVM C', 10), ('SVM gamma', 'scale'),</w:t>
        <w:br/>
        <w:t xml:space="preserve">    ]</w:t>
        <w:br/>
        <w:t xml:space="preserve">    for i, r2 in enumerate(r2x_cum, 1):</w:t>
        <w:br/>
        <w:t xml:space="preserve">        rows.append(('R2X cumulative LV%d (%%)' % i, '%.4f' % (r2 * 100)))</w:t>
        <w:br/>
        <w:t xml:space="preserve">    pd.DataFrame(rows, columns=['Metric', 'Value']).to_excel(</w:t>
        <w:br/>
        <w:t xml:space="preserve">        writer, sheet_name='Summary', index=False)</w:t>
        <w:br/>
        <w:br/>
        <w:t xml:space="preserve">    # Per-class Accuracy &amp; Recall</w:t>
        <w:br/>
        <w:t xml:space="preserve">    cls_rows = []</w:t>
        <w:br/>
        <w:t xml:space="preserve">    for i, cls in enumerate(CLASS_LABELS):</w:t>
        <w:br/>
        <w:t xml:space="preserve">        cls_rows.append({</w:t>
        <w:br/>
        <w:t xml:space="preserve">            'Class':                 cls,</w:t>
        <w:br/>
        <w:t xml:space="preserve">            'N_Train':               int(cm_pls_cv[i,:].sum()),</w:t>
        <w:br/>
        <w:t xml:space="preserve">            'N_Test':                int(cm_pls_test[i,:].sum()),</w:t>
        <w:br/>
        <w:t xml:space="preserve">            'PLSDA_CV_Accuracy_%':   '%.2f' % pls_acc_cv_v[i],</w:t>
        <w:br/>
        <w:t xml:space="preserve">            'PLSDA_CV_Recall_%':     '%.2f' % pls_rec_cv_v[i],</w:t>
        <w:br/>
        <w:t xml:space="preserve">            'PLSDA_Test_Accuracy_%': '%.2f' % pls_acc_te_v[i],</w:t>
        <w:br/>
        <w:t xml:space="preserve">            'PLSDA_Test_Recall_%':   '%.2f' % pls_rec_te_v[i],</w:t>
        <w:br/>
        <w:t xml:space="preserve">            'SVM_CV_Accuracy_%':     '%.2f' % svm_acc_cv_v[i],</w:t>
        <w:br/>
        <w:t xml:space="preserve">            'SVM_CV_Recall_%':       '%.2f' % svm_rec_cv_v[i],</w:t>
        <w:br/>
        <w:t xml:space="preserve">            'SVM_Test_Accuracy_%':   '%.2f' % svm_acc_te_v[i],</w:t>
        <w:br/>
        <w:t xml:space="preserve">            'SVM_Test_Recall_%':     '%.2f' % svm_rec_te_v[i],</w:t>
        <w:br/>
        <w:t xml:space="preserve">        })</w:t>
        <w:br/>
        <w:t xml:space="preserve">    pd.DataFrame(cls_rows).to_excel(</w:t>
        <w:br/>
        <w:t xml:space="preserve">        writer, sheet_name='Per_Class_Metrics', index=False)</w:t>
        <w:br/>
        <w:br/>
        <w:t xml:space="preserve">    # CV predictions (train)</w:t>
        <w:br/>
        <w:t xml:space="preserve">    pd.DataFrame({</w:t>
        <w:br/>
        <w:t xml:space="preserve">        'Label':               names_train,</w:t>
        <w:br/>
        <w:t xml:space="preserve">        'True_Class':          cls_train,</w:t>
        <w:br/>
        <w:t xml:space="preserve">        'PLSDA_5fold_Pred':    le.inverse_transform(y_pls_cv),</w:t>
        <w:br/>
        <w:t xml:space="preserve">        'PLSDA_5fold_Correct': (cls_train == le.inverse_transform(y_pls_cv)),</w:t>
        <w:br/>
        <w:t xml:space="preserve">        'SVM_5fold_Pred':      le.inverse_transform(y_svm_cv),</w:t>
        <w:br/>
        <w:t xml:space="preserve">        'SVM_5fold_Correct':   (cls_train == le.inverse_transform(y_svm_cv)),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 xml:space="preserve">        'LV1': T_train[:,0], 'LV2': T_train[:,1],</w:t>
        <w:br/>
        <w:t xml:space="preserve">        'LV3': T_train[:,2], 'PC1': Z_train[:,0], 'PC2': Z_train[:,1],</w:t>
        <w:br/>
        <w:t xml:space="preserve">    }).to_excel(writer, sheet_name='Train_CV_Predictions', index=False)</w:t>
        <w:br/>
        <w:br/>
        <w:t xml:space="preserve">    # Test predictions</w:t>
        <w:br/>
        <w:t xml:space="preserve">    pd.DataFrame({</w:t>
        <w:br/>
        <w:t xml:space="preserve">        'Label':              names_test,</w:t>
        <w:br/>
        <w:t xml:space="preserve">        'True_Class':         cls_test,</w:t>
        <w:br/>
        <w:t xml:space="preserve">        'PLSDA_Test_Pred':    le.inverse_transform(y_pls_test),</w:t>
        <w:br/>
        <w:t xml:space="preserve">        'PLSDA_Test_Correct': (cls_test == le.inverse_transform(y_pls_test)),</w:t>
        <w:br/>
        <w:t xml:space="preserve">        'SVM_Test_Pred':      le.inverse_transform(y_svm_test),</w:t>
        <w:br/>
        <w:t xml:space="preserve">        'SVM_Test_Correct':   (cls_test == le.inverse_transform(y_svm_test)),</w:t>
        <w:br/>
        <w:t xml:space="preserve">        'LV1': T_test[:,0], 'LV2': T_test[:,1],</w:t>
        <w:br/>
        <w:t xml:space="preserve">        'LV3': T_test[:,2], 'PC1': Z_test[:,0], 'PC2': Z_test[:,1],</w:t>
        <w:br/>
        <w:t xml:space="preserve">    }).to_excel(writer, sheet_name='Test_Predictions', index=False)</w:t>
        <w:br/>
        <w:br/>
        <w:t xml:space="preserve">    # Confusion matrices</w:t>
        <w:br/>
        <w:t xml:space="preserve">    for sheet, cm in [</w:t>
        <w:br/>
        <w:t xml:space="preserve">        ('CM_PLSDA_5fold', cm_pls_cv),</w:t>
        <w:br/>
        <w:t xml:space="preserve">        ('CM_PLSDA_Test',  cm_pls_test),</w:t>
        <w:br/>
        <w:t xml:space="preserve">        ('CM_SVM_5fold',   cm_svm_cv),</w:t>
        <w:br/>
        <w:t xml:space="preserve">        ('CM_SVM_Test',    cm_svm_test),</w:t>
        <w:br/>
        <w:t xml:space="preserve">    ]:</w:t>
        <w:br/>
        <w:t xml:space="preserve">        pd.DataFrame(cm,</w:t>
        <w:br/>
        <w:t xml:space="preserve">                     index=pd.Index(CLASS_LABELS, name='True\\Predicted'),</w:t>
        <w:br/>
        <w:t xml:space="preserve">                     columns=CLASS_LABELS).to_excel(writer, sheet_name=sheet)</w:t>
        <w:br/>
        <w:br/>
        <w:t xml:space="preserve">    # VIP scores</w:t>
        <w:br/>
        <w:t xml:space="preserve">    pd.DataFrame({</w:t>
        <w:br/>
        <w:t xml:space="preserve">        'Wavenumber_cm1':         wavenumbers,</w:t>
        <w:br/>
        <w:t xml:space="preserve">        'VIP_Score':              vip_all,</w:t>
        <w:br/>
        <w:t xml:space="preserve">        'VIP_gt_1':               vip_all &gt; 1,</w:t>
        <w:br/>
        <w:t xml:space="preserve">        'Selected_Top%d' % top_n: sel_mask,</w:t>
        <w:br/>
        <w:t xml:space="preserve">    }).to_excel(writer, sheet_name='VIP_Scores', index=False)</w:t>
        <w:br/>
        <w:br/>
        <w:t xml:space="preserve">    # Loadings</w:t>
        <w:br/>
        <w:t xml:space="preserve">    load_df = pd.DataFrame(P_load,</w:t>
        <w:br/>
        <w:t xml:space="preserve">        columns=['Loading_LV%d' % (i+1) for i in range(N_COMPONENTS)])</w:t>
        <w:br/>
        <w:t xml:space="preserve">    load_df.insert(0, 'Wavenumber_cm1', wn_sel)</w:t>
        <w:br/>
        <w:t xml:space="preserve">    load_df.to_excel(writer, sheet_name='Loadings', index=False)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br/>
        <w:t xml:space="preserve">    # Permutation</w:t>
        <w:br/>
        <w:t xml:space="preserve">    pd.DataFrame({</w:t>
        <w:br/>
        <w:t xml:space="preserve">        'Permutation_Index': np.arange(1, N_PERM+1),</w:t>
        <w:br/>
        <w:t xml:space="preserve">        'Permuted_Accuracy': perm_scores,</w:t>
        <w:br/>
        <w:t xml:space="preserve">    }).to_excel(writer, sheet_name='Permutation_Test', index=False)</w:t>
        <w:br/>
        <w:br/>
        <w:t>print('\n[SAVED] %s' % out_xlsx)</w:t>
        <w:br/>
        <w:br/>
        <w:t># =============================================================================</w:t>
        <w:br/>
        <w:t># 25. FINAL CONSOLE SUMMARY</w:t>
        <w:br/>
        <w:t># =============================================================================</w:t>
        <w:br/>
        <w:t>print('\n' + '=' * 68)</w:t>
        <w:br/>
        <w:t>print('  BINARY RESULTS  |  PDMS vs SiO2/Si  |  5-fold CV + External Test')</w:t>
        <w:br/>
        <w:t>print('=' * 68)</w:t>
        <w:br/>
        <w:t>print('  Spectral window  : %d-%d cm-1   |   %d points' % (</w:t>
        <w:br/>
        <w:t xml:space="preserve">    WAVENUMBER_MIN, WAVENUMBER_MAX, X_crop.shape[1]))</w:t>
        <w:br/>
        <w:t>print('  VIP &gt; 1          : %d / %d   -&gt;   top-%d selected' % (</w:t>
        <w:br/>
        <w:t xml:space="preserve">    n_vip_gt1, len(vip_all), top_n))</w:t>
        <w:br/>
        <w:t>print('  Split            : 60 train  |  10 test (Gr only: 5+5)  |  10 excluded (no-Gr)')</w:t>
        <w:br/>
        <w:t>print()</w:t>
        <w:br/>
        <w:t>print('  %-10s  %20s  %18s' % ('MODEL', '5-fold CV (train)', 'External Test'))</w:t>
        <w:br/>
        <w:t>print('  ' + '-' * 52)</w:t>
        <w:br/>
        <w:t>print('  %-10s  %19.1f%%  %17.1f%%' % ('PLS-DA',  acc_pls_cv*100,  acc_pls_test*100))</w:t>
        <w:br/>
        <w:t>print('  %-10s  %19.1f%%  %17.1f%%' % ('SVM-RBF', acc_svm_cv*100,  acc_svm_test*100))</w:t>
        <w:br/>
        <w:t>print()</w:t>
        <w:br/>
        <w:t>print('  PLS-DA permutation p-value : %.4f  [%s]' % (</w:t>
        <w:br/>
        <w:t xml:space="preserve">    p_val, 'SIGNIFICANT' if p_val &lt; 0.05 else 'NOT significant'))</w:t>
        <w:br/>
        <w:t>print()</w:t>
        <w:br/>
        <w:t>print('  Per-class Accuracy &amp; Recall — 5-fold CV (train):')</w:t>
        <w:br/>
        <w:t>print('  %-12s  %9s  %7s  |  %9s  %7s' % (</w:t>
        <w:br/>
        <w:t xml:space="preserve">    'Class', 'PLS Acc', 'PLS Rec', 'SVM Acc', 'SVM Rec'))</w:t>
        <w:br/>
        <w:t>print('  ' + '-' * 54)</w:t>
        <w:br/>
        <w:t>for i, cls in enumerate(CLASS_LABELS):</w:t>
        <w:br/>
        <w:t xml:space="preserve">    print('  %-12s  %8.1f%%  %6.1f%%  |  %8.1f%%  %6.1f%%' % (</w:t>
        <w:br/>
        <w:t xml:space="preserve">        cls, pls_acc_cv_v[i], pls_rec_cv_v[i], svm_acc_cv_v[i], svm_rec_cv_v[i]))</w:t>
        <w:br/>
        <w:t>print()</w:t>
        <w:br/>
        <w:t>print('  Per-class Accuracy &amp; Recall — External Test:')</w:t>
        <w:br/>
        <w:t>print('  %-12s  %9s  %7s  |  %9s  %7s' % (</w:t>
        <w:br/>
        <w:t xml:space="preserve">    'Class', 'PLS Acc', 'PLS Rec', 'SVM Acc', 'SVM Rec'))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6"/>
        </w:rPr>
        <w:t>print('  ' + '-' * 54)</w:t>
        <w:br/>
        <w:t>for i, cls in enumerate(CLASS_LABELS):</w:t>
        <w:br/>
        <w:t xml:space="preserve">    print('  %-12s  %8.1f%%  %6.1f%%  |  %8.1f%%  %6.1f%%' % (</w:t>
        <w:br/>
        <w:t xml:space="preserve">        cls, pls_acc_te_v[i], pls_rec_te_v[i], svm_acc_te_v[i], svm_rec_te_v[i]))</w:t>
        <w:br/>
        <w:t>print()</w:t>
        <w:br/>
        <w:t>print('  R2X cumulative (PLS-DA):')</w:t>
        <w:br/>
        <w:t>for i, r2 in enumerate(r2x_cum, 1):</w:t>
        <w:br/>
        <w:t xml:space="preserve">    print('    LV%d: %.2f%%' % (i, r2*100))</w:t>
        <w:br/>
        <w:t>print()</w:t>
        <w:br/>
        <w:t>print('  All outputs saved to : %s' % OUTPUT_DIR)</w:t>
        <w:br/>
        <w:t>print('=' * 68)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