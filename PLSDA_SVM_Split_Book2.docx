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PLS-DA + SVM-RBF  |  68 TRAIN / 32 TEST SPLIT  |  NO DATA LEAKAGE</w:t>
      </w:r>
    </w:p>
    <w:p>
      <w:r>
        <w:rPr>
          <w:rFonts w:ascii="Courier New" w:hAnsi="Courier New"/>
          <w:sz w:val="16"/>
        </w:rPr>
        <w:t>"""</w:t>
        <w:br/>
        <w:t>=============================================================================</w:t>
        <w:br/>
        <w:t>PLS-DA + SVM-RBF  |  68 TRAIN / 32 TEST SPLIT  |  NO DATA LEAKAGE</w:t>
        <w:br/>
        <w:t>SSY Raman Spectroscopy  |  Four Substrate Classes</w:t>
        <w:br/>
        <w:t>SPECTRAL WINDOW : 450 - 1800 cm-1</w:t>
        <w:br/>
        <w:br/>
        <w:t>DATASET</w:t>
        <w:br/>
        <w:t xml:space="preserve">  - Book2.xlsx  |  Sheet: "4 - Normalised"</w:t>
        <w:br/>
        <w:t xml:space="preserve">  - 100 spectra  -&gt;  68 train  +  32 test  (stratified, 17+8 per class)</w:t>
        <w:br/>
        <w:t xml:space="preserve">      SSY-PDMS       : 17 train + 8 test</w:t>
        <w:br/>
        <w:t xml:space="preserve">      SSY-SiO2/Si    : 17 train + 8 test</w:t>
        <w:br/>
        <w:t xml:space="preserve">      SSY-Gr-SiO2/Si : 17 train + 8 test</w:t>
        <w:br/>
        <w:t xml:space="preserve">      SSY-Gr-PDMS    : 17 train + 8 test</w:t>
        <w:br/>
        <w:br/>
        <w:t>LEAKAGE PREVENTION (every step)</w:t>
        <w:br/>
        <w:t xml:space="preserve">  - Stratified random split FIRST, before any fitting</w:t>
        <w:br/>
        <w:t xml:space="preserve">  - VIP selection  : 3-LV PLS-DA fitted on TRAIN ONLY -&gt; top-1000 VIP</w:t>
        <w:br/>
        <w:t xml:space="preserve">  - StandardScaler : fitted on TRAIN ONLY, applied to both sets</w:t>
        <w:br/>
        <w:t xml:space="preserve">  - PLS-DA / SVM   : 5-fold CV + LOO-CV on TRAIN ONLY</w:t>
        <w:br/>
        <w:t xml:space="preserve">  - Permutation    : on TRAIN SET only</w:t>
        <w:br/>
        <w:t xml:space="preserve">  - All CV pipelines : StandardScaler fitted inside each fold</w:t>
        <w:br/>
        <w:t xml:space="preserve">  - Test set       : untouched until final evaluation</w:t>
        <w:br/>
        <w:br/>
        <w:t>OUTPUTS -&gt; C:/Users/Hira Aman/Desktop/PROF_DOMENICO'S/PLSDA_SVM_Split_Book2/</w:t>
        <w:br/>
        <w:t xml:space="preserve">  01_PLSDA_Scores_LV1_LV2.png        10_PLSDA_Permutation.png</w:t>
        <w:br/>
        <w:t xml:space="preserve">  02_PLSDA_Scores_LV1_LV3.png        11_SVM_Cluster_5fold_Train.png</w:t>
        <w:br/>
        <w:t xml:space="preserve">  03_PLSDA_Scores_LV2_LV3.png        12_SVM_Cluster_LOO_Train.png</w:t>
        <w:br/>
        <w:t xml:space="preserve">  04_PLSDA_Scores_3D.png             13_SVM_Cluster_Test.png</w:t>
        <w:br/>
        <w:t xml:space="preserve">  05_PLSDA_Confusion_5fold_Train.png  14_SVM_Confusion_5fold_Train.png</w:t>
        <w:br/>
        <w:t xml:space="preserve">  06_PLSDA_Confusion_LOO_Train.png    15_SVM_Confusion_LOO_Train.png</w:t>
        <w:br/>
        <w:t xml:space="preserve">  07_PLSDA_Confusion_Test.png         16_SVM_Confusion_Test.png</w:t>
        <w:br/>
        <w:t xml:space="preserve">  08_PLSDA_VIP_Scores.png             17_Accuracy_Comparison.png</w:t>
        <w:br/>
        <w:t xml:space="preserve">  09_PLSDA_Loadings.png               18_Recall_Comparison.png</w:t>
        <w:br/>
        <w:t xml:space="preserve">                                      19_Mean_Spectra.png</w:t>
        <w:br/>
        <w:t xml:space="preserve">  Results_Split_Book2.xlsx</w:t>
        <w:br/>
        <w:br/>
        <w:t>HOW TO RUN (PyCharm Terminal):</w:t>
        <w:br/>
        <w:t xml:space="preserve">  pip install pandas openpyxl scikit-learn scipy matplotlib</w:t>
        <w:br/>
        <w:t>=============================================================================</w:t>
        <w:br/>
        <w:t>"""</w:t>
        <w:br/>
        <w:br/>
        <w:t>import os</w:t>
        <w:br/>
        <w:t>import re</w:t>
        <w:br/>
        <w:t>import subprocess</w:t>
        <w:br/>
        <w:t>import warnings</w:t>
        <w:br/>
        <w:br/>
        <w:t>import numpy as np</w:t>
        <w:br/>
        <w:t>import pandas as pd</w:t>
        <w:br/>
        <w:t>import matplotlib</w:t>
        <w:br/>
        <w:t>matplotlib.use('Agg')</w:t>
        <w:br/>
        <w:t>import matplotlib.pyplot as plt</w:t>
        <w:br/>
        <w:t>from mpl_toolkits.mplot3d import Axes3D                    # noqa</w:t>
        <w:br/>
        <w:br/>
        <w:t>from sklearn.cross_decomposition import PLSRegression</w:t>
        <w:br/>
        <w:t>from sklearn.preprocessing import LabelEncoder, StandardScaler</w:t>
        <w:br/>
        <w:t>from sklearn.model_selection import (</w:t>
        <w:br/>
        <w:t xml:space="preserve">    StratifiedKFold, LeaveOneOut, cross_val_predict,</w:t>
        <w:br/>
        <w:t xml:space="preserve">    permutation_test_score, train_test_split</w:t>
        <w:br/>
        <w:t>)</w:t>
        <w:br/>
        <w:t>from sklearn.metrics import (</w:t>
        <w:br/>
        <w:t xml:space="preserve">    confusion_matrix, accuracy_score, ConfusionMatrixDisplay</w:t>
        <w:br/>
        <w:t>)</w:t>
        <w:br/>
        <w:t>from sklearn.pipeline import Pipeline</w:t>
        <w:br/>
        <w:t>from sklearn.base import BaseEstimator, ClassifierMixin</w:t>
        <w:br/>
        <w:t>from sklearn.svm import SVC</w:t>
        <w:br/>
        <w:t>from sklearn.decomposition import PCA</w:t>
        <w:br/>
        <w:t>from scipy.signal import savgol_filter</w:t>
        <w:br/>
        <w:br/>
        <w:t>warnings.filterwarnings('ignore')</w:t>
        <w:br/>
        <w:br/>
        <w:t># =============================================================================</w:t>
        <w:br/>
        <w:t># 0.  SETTINGS</w:t>
        <w:br/>
        <w:t># =============================================================================</w:t>
        <w:br/>
        <w:t>DATA_PATH      = r"C:\Users\Hira Aman\Desktop\PROF_DOMENICO'S"</w:t>
        <w:br/>
        <w:t>FILE_NAME      = "Book2.xlsx"</w:t>
        <w:br/>
        <w:t>SHEET_NAME     = "4 - Normalised"</w:t>
        <w:br/>
        <w:br/>
        <w:t>WAVENUMBER_MIN = 450</w:t>
        <w:br/>
        <w:t>WAVENUMBER_MAX = 1800</w:t>
        <w:br/>
        <w:br/>
        <w:t>SG_WINDOW      = 7</w:t>
        <w:br/>
        <w:t>SG_POLY        = 2</w:t>
        <w:br/>
        <w:t>VIP_TOP_N      = 1000</w:t>
        <w:br/>
        <w:t>N_COMPONENTS   = 5</w:t>
        <w:br/>
        <w:t>N_PERM         = 999</w:t>
        <w:br/>
        <w:t>RANDOM_STATE   = 42</w:t>
        <w:br/>
        <w:t>TEST_SIZE      = 0.32      # 32 test / 68 train</w:t>
        <w:br/>
        <w:br/>
        <w:t>OUTPUT_DIR = os.path.join(DATA_PATH, "PLSDA_SVM_Split_Book2")</w:t>
        <w:br/>
        <w:br/>
        <w:t>try:</w:t>
        <w:br/>
        <w:t xml:space="preserve">    os.makedirs(OUTPUT_DIR, exist_ok=True)</w:t>
        <w:br/>
        <w:t>except Exception:</w:t>
        <w:br/>
        <w:t xml:space="preserve">    pass</w:t>
        <w:br/>
        <w:t>if not os.path.isdir(OUTPUT_DIR):</w:t>
        <w:br/>
        <w:t xml:space="preserve">    try:</w:t>
        <w:br/>
        <w:t xml:space="preserve">        subprocess.run('cmd /c mkdir "%s"' % OUTPUT_DIR,</w:t>
        <w:br/>
        <w:t xml:space="preserve">                       shell=True, check=True, capture_output=True)</w:t>
        <w:br/>
        <w:t xml:space="preserve">    except Exception as _e:</w:t>
        <w:br/>
        <w:t xml:space="preserve">        raise RuntimeError(</w:t>
        <w:br/>
        <w:t xml:space="preserve">            "\n[ERROR] Cannot create output folder:\n  %s\n"</w:t>
        <w:br/>
        <w:t xml:space="preserve">            "Please create it manually in Windows Explorer.\n"</w:t>
        <w:br/>
        <w:t xml:space="preserve">            "Error: %s" % (OUTPUT_DIR, _e))</w:t>
        <w:br/>
        <w:t>if not os.path.isdir(OUTPUT_DIR):</w:t>
        <w:br/>
        <w:t xml:space="preserve">    raise RuntimeError(</w:t>
        <w:br/>
        <w:t xml:space="preserve">        "\n[ERROR] Output folder still missing:\n  %s\n"</w:t>
        <w:br/>
        <w:t xml:space="preserve">        "Create it manually and re-run." % OUTPUT_DIR)</w:t>
        <w:br/>
        <w:t>print("[INFO] Output folder ready : %s" % OUTPUT_DIR)</w:t>
        <w:br/>
        <w:br/>
        <w:t># =============================================================================</w:t>
        <w:br/>
        <w:t># 1.  FILE LOADER</w:t>
        <w:br/>
        <w:t># =============================================================================</w:t>
        <w:br/>
        <w:t>def load_xlsx(file_path, sheet):</w:t>
        <w:br/>
        <w:t xml:space="preserve">    try:</w:t>
        <w:br/>
        <w:t xml:space="preserve">        df = pd.read_excel(file_path, sheet_name=sheet,</w:t>
        <w:br/>
        <w:t xml:space="preserve">                           header=0, index_col=0, engine='openpyxl')</w:t>
        <w:br/>
        <w:t xml:space="preserve">        print("[INFO] Read engine : openpyxl")</w:t>
        <w:br/>
        <w:t xml:space="preserve">        return df</w:t>
        <w:br/>
        <w:t xml:space="preserve">    except Exception as e:</w:t>
        <w:br/>
        <w:t xml:space="preserve">        raise RuntimeError(</w:t>
        <w:br/>
        <w:t xml:space="preserve">            "\n[ERROR] Cannot read file: %s\n"</w:t>
        <w:br/>
        <w:t xml:space="preserve">            "Run:  pip install openpyxl\nThen re-run.\nDetails: %s" % (file_path, e))</w:t>
        <w:br/>
        <w:br/>
        <w:t># =============================================================================</w:t>
        <w:br/>
        <w:t># 2.  CLASS MAPPING</w:t>
        <w:br/>
        <w:t># =============================================================================</w:t>
        <w:br/>
        <w:t>def assign_class(col_name):</w:t>
        <w:br/>
        <w:t xml:space="preserve">    s = col_name.lower()</w:t>
        <w:br/>
        <w:t xml:space="preserve">    if   re.search(r'gr[-_]?sio2|gr[-_]?si',     s): return 'SSY-Gr-SiO2/Si'</w:t>
        <w:br/>
        <w:t xml:space="preserve">    elif re.search(r'gr\w*[-_]pdms|gr[-_]?pdms', s): return 'SSY-Gr-PDMS'</w:t>
        <w:br/>
        <w:t xml:space="preserve">    elif re.search(r'sio2[-_]?si',                s): return 'SSY-SiO2/Si'</w:t>
        <w:br/>
        <w:t xml:space="preserve">    elif re.search(r'pdms',                       s): return 'SSY-PDMS'</w:t>
        <w:br/>
        <w:t xml:space="preserve">    else:                                              return None</w:t>
        <w:br/>
        <w:br/>
        <w:t># =============================================================================</w:t>
        <w:br/>
        <w:t># 3.  LOAD DATA</w:t>
        <w:br/>
        <w:t># =============================================================================</w:t>
        <w:br/>
        <w:t>print("\n" + "=" * 68)</w:t>
        <w:br/>
        <w:t>print("  PLS-DA + SVM-RBF  |  68 TRAIN / 32 TEST  |  NO DATA LEAKAGE")</w:t>
        <w:br/>
        <w:t>print("=" * 68)</w:t>
        <w:br/>
        <w:br/>
        <w:t>file_path = os.path.join(DATA_PATH, FILE_NAME)</w:t>
        <w:br/>
        <w:t>print("\n[INFO] File : %s" % file_path)</w:t>
        <w:br/>
        <w:br/>
        <w:t>raw = load_xlsx(file_path, SHEET_NAME)</w:t>
        <w:br/>
        <w:t>print("[INFO] Loaded : %d wavenumber rows x %d sample columns" % raw.shape)</w:t>
        <w:br/>
        <w:br/>
        <w:t>wavenumbers_all = raw.index.astype(float).values</w:t>
        <w:br/>
        <w:t>col_names_all   = raw.columns.tolist()</w:t>
        <w:br/>
        <w:t>X_all           = raw.values.T.astype(float)</w:t>
        <w:br/>
        <w:br/>
        <w:t>crop_mask   = ((wavenumbers_all &gt;= WAVENUMBER_MIN) &amp;</w:t>
        <w:br/>
        <w:t xml:space="preserve">               (wavenumbers_all &lt;= WAVENUMBER_MAX))</w:t>
        <w:br/>
        <w:t>wavenumbers = wavenumbers_all[crop_mask]</w:t>
        <w:br/>
        <w:t>X_crop      = X_all[:, crop_mask]</w:t>
        <w:br/>
        <w:br/>
        <w:t>assert X_crop.shape[1] &gt; 0,         "ERROR: No points in specified range!"</w:t>
        <w:br/>
        <w:t>assert np.isnan(X_crop).sum() == 0, "ERROR: NaN values in data!"</w:t>
        <w:br/>
        <w:t>print("[INFO] Cropped : %.4f - %.4f cm-1  (%d points)  OK" % (</w:t>
        <w:br/>
        <w:t xml:space="preserve">    wavenumbers[0], wavenumbers[-1], X_crop.shape[1]))</w:t>
        <w:br/>
        <w:br/>
        <w:t>classes_raw = np.array([assign_class(c) for c in col_names_all])</w:t>
        <w:br/>
        <w:t>bad_mask    = np.array([c is None for c in classes_raw])</w:t>
        <w:br/>
        <w:t>if bad_mask.any():</w:t>
        <w:br/>
        <w:t xml:space="preserve">    print("\n[WARNING] %d unrecognised column(s) — excluded:" % bad_mask.sum())</w:t>
        <w:br/>
        <w:t xml:space="preserve">    for c in np.array(col_names_all)[bad_mask]:</w:t>
        <w:br/>
        <w:t xml:space="preserve">        print("  ", c)</w:t>
        <w:br/>
        <w:br/>
        <w:t>valid_mask = ~bad_mask</w:t>
        <w:br/>
        <w:t>X_crop     = X_crop[valid_mask]</w:t>
        <w:br/>
        <w:t>classes    = classes_raw[valid_mask]</w:t>
        <w:br/>
        <w:t>col_names  = [col_names_all[i] for i in range(len(col_names_all)) if valid_mask[i]]</w:t>
        <w:br/>
        <w:br/>
        <w:t>le = LabelEncoder()</w:t>
        <w:br/>
        <w:t>y  = le.fit_transform(classes)</w:t>
        <w:br/>
        <w:br/>
        <w:t>print("\n[INFO] Total valid samples : %d" % len(classes))</w:t>
        <w:br/>
        <w:t>for cls, cnt in zip(*np.unique(classes, return_counts=True)):</w:t>
        <w:br/>
        <w:t xml:space="preserve">    print("         %-25s : %d" % (cls, int(cnt)))</w:t>
        <w:br/>
        <w:t>print("\n[INFO] Class encoding : %s" % str(</w:t>
        <w:br/>
        <w:t xml:space="preserve">    dict(zip(le.classes_, le.transform(le.classes_)))))</w:t>
        <w:br/>
        <w:br/>
        <w:t># =============================================================================</w:t>
        <w:br/>
        <w:t># 4.  PRE-PROCESSING  (SG smooth — deterministic, no fitted parameters)</w:t>
        <w:br/>
        <w:t># =============================================================================</w:t>
        <w:br/>
        <w:t>X_sm = savgol_filter(X_crop, window_length=SG_WINDOW,</w:t>
        <w:br/>
        <w:t xml:space="preserve">                     polyorder=SG_POLY, axis=1)</w:t>
        <w:br/>
        <w:t>print("\n[INFO] SG smoothing applied (window=%d, poly=%d)" % (SG_WINDOW, SG_POLY))</w:t>
        <w:br/>
        <w:br/>
        <w:t># =============================================================================</w:t>
        <w:br/>
        <w:t># 5.  STRATIFIED TRAIN / TEST SPLIT  —  STEP 1 BEFORE ANY FITTING</w:t>
        <w:br/>
        <w:t># =============================================================================</w:t>
        <w:br/>
        <w:t>idx_all = np.arange(len(y))</w:t>
        <w:br/>
        <w:t>idx_train, idx_test = train_test_split(</w:t>
        <w:br/>
        <w:t xml:space="preserve">    idx_all, test_size=TEST_SIZE, stratify=y, random_state=RANDOM_STATE)</w:t>
        <w:br/>
        <w:t>idx_train = np.sort(idx_train)</w:t>
        <w:br/>
        <w:t>idx_test  = np.sort(idx_test)</w:t>
        <w:br/>
        <w:br/>
        <w:t>X_train_sm  = X_sm[idx_train]</w:t>
        <w:br/>
        <w:t>X_test_sm   = X_sm[idx_test]</w:t>
        <w:br/>
        <w:t>y_train     = y[idx_train]</w:t>
        <w:br/>
        <w:t>y_test      = y[idx_test]</w:t>
        <w:br/>
        <w:t>cls_train   = classes[idx_train]</w:t>
        <w:br/>
        <w:t>cls_test    = classes[idx_test]</w:t>
        <w:br/>
        <w:t>names_train = [col_names[i] for i in idx_train]</w:t>
        <w:br/>
        <w:t>names_test  = [col_names[i] for i in idx_test]</w:t>
        <w:br/>
        <w:br/>
        <w:t>print("\n[SPLIT] Train : %d  |  Test : %d" % (len(y_train), len(y_test)))</w:t>
        <w:br/>
        <w:t>print("        %-25s  %6s  %6s" % ("Class", "Train", "Test"))</w:t>
        <w:br/>
        <w:t>for cls in le.classes_:</w:t>
        <w:br/>
        <w:t xml:space="preserve">    print("        %-25s  %5d  %5d" % (</w:t>
        <w:br/>
        <w:t xml:space="preserve">        cls, int((cls_train == cls).sum()), int((cls_test == cls).sum())))</w:t>
        <w:br/>
        <w:br/>
        <w:t># =============================================================================</w:t>
        <w:br/>
        <w:t># 6.  VIP HELPER</w:t>
        <w:br/>
        <w:t># =============================================================================</w:t>
        <w:br/>
        <w:t>def compute_vip(fitted_pls):</w:t>
        <w:br/>
        <w:t xml:space="preserve">    T_ = fitted_pls.x_scores_</w:t>
        <w:br/>
        <w:t xml:space="preserve">    W_ = fitted_pls.x_weights_</w:t>
        <w:br/>
        <w:t xml:space="preserve">    Q_ = fitted_pls.y_loadings_</w:t>
        <w:br/>
        <w:t xml:space="preserve">    p  = W_.shape[0]</w:t>
        <w:br/>
        <w:t xml:space="preserve">    SS = np.sum(T_**2, axis=0) * np.sum(Q_**2, axis=0)</w:t>
        <w:br/>
        <w:t xml:space="preserve">    Wn = W_ / np.linalg.norm(W_, axis=0)</w:t>
        <w:br/>
        <w:t xml:space="preserve">    return np.sqrt(p * np.sum(SS * Wn**2, axis=1) / np.sum(SS))</w:t>
        <w:br/>
        <w:br/>
        <w:t># =============================================================================</w:t>
        <w:br/>
        <w:t># 7.  VIP SELECTION — fitted on TRAIN ONLY</w:t>
        <w:br/>
        <w:t># =============================================================================</w:t>
        <w:br/>
        <w:t>print("\n[VIP] 3-LV PLS-DA on TRAIN (%d spectra) -&gt; top-%d VIP ..." % (</w:t>
        <w:br/>
        <w:t xml:space="preserve">    len(y_train), VIP_TOP_N))</w:t>
        <w:br/>
        <w:br/>
        <w:t>sc_vip       = StandardScaler().fit(X_train_sm)          # train only</w:t>
        <w:br/>
        <w:t>Xs_vip       = sc_vip.transform(X_train_sm)</w:t>
        <w:br/>
        <w:t>Yd_vip       = pd.get_dummies(pd.Series(y_train)).values.astype(float)</w:t>
        <w:br/>
        <w:t>pls_vip      = PLSRegression(n_components=3, scale=False, max_iter=10000)</w:t>
        <w:br/>
        <w:t>pls_vip.fit(Xs_vip, Yd_vip)</w:t>
        <w:br/>
        <w:t>vip_all      = compute_vip(pls_vip)</w:t>
        <w:br/>
        <w:br/>
        <w:t>n_vip_gt1    = int((vip_all &gt; 1).sum())</w:t>
        <w:br/>
        <w:t>top_idx      = np.argsort(vip_all)[-VIP_TOP_N:]          # indices into wavenumbers</w:t>
        <w:br/>
        <w:t>wn_sel       = wavenumbers[top_idx]</w:t>
        <w:br/>
        <w:br/>
        <w:t>X_train_sel  = X_train_sm[:, top_idx]                    # (68, 1000)</w:t>
        <w:br/>
        <w:t>X_test_sel   = X_test_sm[:,  top_idx]                    # (32, 1000) — same columns</w:t>
        <w:br/>
        <w:br/>
        <w:t>print("[VIP] VIP &gt; 1 : %d / %d variables" % (n_vip_gt1, len(vip_all)))</w:t>
        <w:br/>
        <w:t>print("[VIP] Top-%d selected  (%.1f - %.1f cm-1)" % (</w:t>
        <w:br/>
        <w:t xml:space="preserve">    VIP_TOP_N, wn_sel.min(), wn_sel.max()))</w:t>
        <w:br/>
        <w:br/>
        <w:t># =============================================================================</w:t>
        <w:br/>
        <w:t># 8.  HELPER CLASSIFIER</w:t>
        <w:br/>
        <w:t># =============================================================================</w:t>
        <w:br/>
        <w:t>class PLSDAClf(BaseEstimator, ClassifierMixin):</w:t>
        <w:br/>
        <w:t xml:space="preserve">    """PLS-DA wrapped as sklearn classifier. Scaler lives outside in Pipeline."""</w:t>
        <w:br/>
        <w:t xml:space="preserve">    def __init__(self, n_components=5):</w:t>
        <w:br/>
        <w:t xml:space="preserve">        self.n_components = n_components</w:t>
        <w:br/>
        <w:t xml:space="preserve">    def fit(self, X, y):</w:t>
        <w:br/>
        <w:t xml:space="preserve">        self.classes_ = np.unique(y)</w:t>
        <w:br/>
        <w:t xml:space="preserve">        Yd = pd.get_dummies(pd.Series(y)).values.astype(float)</w:t>
        <w:br/>
        <w:t xml:space="preserve">        self._pls = PLSRegression(n_components=self.n_components,</w:t>
        <w:br/>
        <w:t xml:space="preserve">                                  scale=False, max_iter=10000)</w:t>
        <w:br/>
        <w:t xml:space="preserve">        self._pls.fit(X, Yd)</w:t>
        <w:br/>
        <w:t xml:space="preserve">        return self</w:t>
        <w:br/>
        <w:t xml:space="preserve">    def predict(self, X):</w:t>
        <w:br/>
        <w:t xml:space="preserve">        return np.argmax(self._pls.predict(X), axis=1)</w:t>
        <w:br/>
        <w:br/>
        <w:t>cv5 = StratifiedKFold(n_splits=5, shuffle=True, random_state=RANDOM_STATE)</w:t>
        <w:br/>
        <w:t>loo = LeaveOneOut()</w:t>
        <w:br/>
        <w:br/>
        <w:t># =============================================================================</w:t>
        <w:br/>
        <w:t># 9.  FULL PLS-DA ON TRAIN  (for score / loading visualisation only)</w:t>
        <w:br/>
        <w:t># =============================================================================</w:t>
        <w:br/>
        <w:t>print("\n[PLS-DA] Fitting full model on TRAIN (%d LVs, top-%d vars) ..." % (</w:t>
        <w:br/>
        <w:t xml:space="preserve">    N_COMPONENTS, VIP_TOP_N))</w:t>
        <w:br/>
        <w:br/>
        <w:t>sc_full      = StandardScaler().fit(X_train_sel)          # train only</w:t>
        <w:br/>
        <w:t>X_tr_sc      = sc_full.transform(X_train_sel)</w:t>
        <w:br/>
        <w:t>X_te_sc      = sc_full.transform(X_test_sel)              # transform test</w:t>
        <w:br/>
        <w:br/>
        <w:t>Yd_full      = pd.get_dummies(pd.Series(y_train)).values.astype(float)</w:t>
        <w:br/>
        <w:t>pls_full     = PLSRegression(n_components=N_COMPONENTS, scale=False, max_iter=10000)</w:t>
        <w:br/>
        <w:t>pls_full.fit(X_tr_sc, Yd_full)</w:t>
        <w:br/>
        <w:br/>
        <w:t>T_train      = pls_full.x_scores_                         # (68, 5)</w:t>
        <w:br/>
        <w:t>T_test_raw   = pls_full.transform(X_te_sc)</w:t>
        <w:br/>
        <w:t>T_test       = T_test_raw[0] if isinstance(T_test_raw, tuple) else T_test_raw</w:t>
        <w:br/>
        <w:t>P_load       = pls_full.x_loadings_                       # (1000, 5)</w:t>
        <w:br/>
        <w:br/>
        <w:t>SS_tot  = np.sum(X_tr_sc ** 2)</w:t>
        <w:br/>
        <w:t>r2x_cum = []</w:t>
        <w:br/>
        <w:t>for lv in range(1, N_COMPONENTS + 1):</w:t>
        <w:br/>
        <w:t xml:space="preserve">    Xrec = pls_full.x_scores_[:, :lv] @ pls_full.x_loadings_[:, :lv].T</w:t>
        <w:br/>
        <w:t xml:space="preserve">    r2x_cum.append(1 - np.sum((X_tr_sc - Xrec) ** 2) / SS_tot)</w:t>
        <w:br/>
        <w:t>print("[PLS-DA] R2X cumulative (train) : " + "  ".join(</w:t>
        <w:br/>
        <w:t xml:space="preserve">    ["LV%d=%.1f%%" % (i+1, r*100) for i, r in enumerate(r2x_cum)]))</w:t>
        <w:br/>
        <w:br/>
        <w:t># =============================================================================</w:t>
        <w:br/>
        <w:t># 10. PLS-DA CV ON TRAIN  (5-fold + LOO)</w:t>
        <w:br/>
        <w:t># =============================================================================</w:t>
        <w:br/>
        <w:t>clf_pipe_pls = Pipeline([('sc', StandardScaler()), ('plsda', PLSDAClf(N_COMPONENTS))])</w:t>
        <w:br/>
        <w:br/>
        <w:t>print("\n[PLS-DA] 5-fold CV on TRAIN (%d spectra) ..." % len(y_train))</w:t>
        <w:br/>
        <w:t>y_pls_5f    = cross_val_predict(clf_pipe_pls, X_train_sel, y_train, cv=cv5)</w:t>
        <w:br/>
        <w:t>acc_pls_5f  = accuracy_score(y_train, y_pls_5f)</w:t>
        <w:br/>
        <w:t>cm_pls_5f   = confusion_matrix(y_train, y_pls_5f)</w:t>
        <w:br/>
        <w:t>print("[PLS-DA] 5-fold CV accuracy (train) : %.1f%%" % (acc_pls_5f * 100))</w:t>
        <w:br/>
        <w:br/>
        <w:t>print("[PLS-DA] LOO-CV on TRAIN (%d folds) ..." % len(y_train))</w:t>
        <w:br/>
        <w:t>y_pls_loo   = cross_val_predict(clf_pipe_pls, X_train_sel, y_train, cv=loo)</w:t>
        <w:br/>
        <w:t>acc_pls_loo = accuracy_score(y_train, y_pls_loo)</w:t>
        <w:br/>
        <w:t>cm_pls_loo  = confusion_matrix(y_train, y_pls_loo)</w:t>
        <w:br/>
        <w:t>print("[PLS-DA] LOO-CV accuracy (train)    : %.1f%%" % (acc_pls_loo * 100))</w:t>
        <w:br/>
        <w:br/>
        <w:t># =============================================================================</w:t>
        <w:br/>
        <w:t># 11. PLS-DA FINAL EVALUATION ON TEST SET</w:t>
        <w:br/>
        <w:t># =============================================================================</w:t>
        <w:br/>
        <w:t>print("\n[PLS-DA] Final evaluation on TEST SET (%d spectra) ..." % len(y_test))</w:t>
        <w:br/>
        <w:t>clf_pipe_pls.fit(X_train_sel, y_train)</w:t>
        <w:br/>
        <w:t>y_pls_test   = clf_pipe_pls.predict(X_test_sel)</w:t>
        <w:br/>
        <w:t>acc_pls_test = accuracy_score(y_test, y_pls_test)</w:t>
        <w:br/>
        <w:t>cm_pls_test  = confusion_matrix(y_test, y_pls_test)</w:t>
        <w:br/>
        <w:t>print("[PLS-DA] Test set accuracy          : %.1f%%" % (acc_pls_test * 100))</w:t>
        <w:br/>
        <w:br/>
        <w:t># =============================================================================</w:t>
        <w:br/>
        <w:t># 12. PLS-DA PERMUTATION TEST  (on TRAIN)</w:t>
        <w:br/>
        <w:t># =============================================================================</w:t>
        <w:br/>
        <w:t>print("\n[PLS-DA] Permutation test (%d perm., 5-fold CV, TRAIN) ..." % N_PERM)</w:t>
        <w:br/>
        <w:t>obs_score, perm_scores, p_val = permutation_test_score(</w:t>
        <w:br/>
        <w:t xml:space="preserve">    clf_pipe_pls, X_train_sel, y_train,</w:t>
        <w:br/>
        <w:t xml:space="preserve">    scoring='accuracy', cv=cv5,</w:t>
        <w:br/>
        <w:t xml:space="preserve">    n_permutations=N_PERM, random_state=RANDOM_STATE, n_jobs=-1)</w:t>
        <w:br/>
        <w:t>print("[PLS-DA] Observed : %.2f%%   p = %.4f  [%s]" % (</w:t>
        <w:br/>
        <w:t xml:space="preserve">    obs_score * 100, p_val,</w:t>
        <w:br/>
        <w:t xml:space="preserve">    'SIGNIFICANT (p&lt;0.05)' if p_val &lt; 0.05 else 'NOT significant'))</w:t>
        <w:br/>
        <w:br/>
        <w:t># =============================================================================</w:t>
        <w:br/>
        <w:t># 13. SVM-RBF CV ON TRAIN  +  TEST EVALUATION</w:t>
        <w:br/>
        <w:t># =============================================================================</w:t>
        <w:br/>
        <w:t>svm_pipe = Pipeline([</w:t>
        <w:br/>
        <w:t xml:space="preserve">    ('sc',  StandardScaler()),</w:t>
        <w:br/>
        <w:t xml:space="preserve">    ('svm', SVC(kernel='rbf', C=10, gamma='scale',</w:t>
        <w:br/>
        <w:t xml:space="preserve">                probability=True, random_state=RANDOM_STATE))</w:t>
        <w:br/>
        <w:t>])</w:t>
        <w:br/>
        <w:br/>
        <w:t>print("\n[SVM-RBF] 5-fold CV on TRAIN (%d spectra) ..." % len(y_train))</w:t>
        <w:br/>
        <w:t>y_svm_5f    = cross_val_predict(svm_pipe, X_train_sel, y_train, cv=cv5)</w:t>
        <w:br/>
        <w:t>acc_svm_5f  = accuracy_score(y_train, y_svm_5f)</w:t>
        <w:br/>
        <w:t>cm_svm_5f   = confusion_matrix(y_train, y_svm_5f)</w:t>
        <w:br/>
        <w:t>print("[SVM-RBF] 5-fold CV accuracy (train) : %.1f%%" % (acc_svm_5f * 100))</w:t>
        <w:br/>
        <w:br/>
        <w:t>print("[SVM-RBF] LOO-CV on TRAIN (%d folds) ..." % len(y_train))</w:t>
        <w:br/>
        <w:t>y_svm_loo   = cross_val_predict(svm_pipe, X_train_sel, y_train, cv=loo)</w:t>
        <w:br/>
        <w:t>acc_svm_loo = accuracy_score(y_train, y_svm_loo)</w:t>
        <w:br/>
        <w:t>cm_svm_loo  = confusion_matrix(y_train, y_svm_loo)</w:t>
        <w:br/>
        <w:t>print("[SVM-RBF] LOO-CV accuracy (train)    : %.1f%%" % (acc_svm_loo * 100))</w:t>
        <w:br/>
        <w:br/>
        <w:t>print("\n[SVM-RBF] Final evaluation on TEST SET (%d spectra) ..." % len(y_test))</w:t>
        <w:br/>
        <w:t>svm_pipe.fit(X_train_sel, y_train)</w:t>
        <w:br/>
        <w:t>y_svm_test   = svm_pipe.predict(X_test_sel)</w:t>
        <w:br/>
        <w:t>acc_svm_test = accuracy_score(y_test, y_svm_test)</w:t>
        <w:br/>
        <w:t>cm_svm_test  = confusion_matrix(y_test, y_svm_test)</w:t>
        <w:br/>
        <w:t>print("[SVM-RBF] Test set accuracy          : %.1f%%" % (acc_svm_test * 100))</w:t>
        <w:br/>
        <w:br/>
        <w:t># =============================================================================</w:t>
        <w:br/>
        <w:t># 14. PCA FOR CLUSTER VISUALISATION  (fitted on train only)</w:t>
        <w:br/>
        <w:t># =============================================================================</w:t>
        <w:br/>
        <w:t>pca_viz = PCA(n_components=2, random_state=RANDOM_STATE)</w:t>
        <w:br/>
        <w:t>pca_viz.fit(X_tr_sc)</w:t>
        <w:br/>
        <w:t>Z_train = pca_viz.transform(X_tr_sc)</w:t>
        <w:br/>
        <w:t>Z_test  = pca_viz.transform(X_te_sc)</w:t>
        <w:br/>
        <w:t>print("\n[PCA-viz] PC1=%.1f%%  PC2=%.1f%% explained variance (train)" % (</w:t>
        <w:br/>
        <w:t xml:space="preserve">    pca_viz.explained_variance_ratio_[0] * 100,</w:t>
        <w:br/>
        <w:t xml:space="preserve">    pca_viz.explained_variance_ratio_[1] * 100))</w:t>
        <w:br/>
        <w:br/>
        <w:t># =============================================================================</w:t>
        <w:br/>
        <w:t># 15. COLOUR / MARKER SCHEME</w:t>
        <w:br/>
        <w:t># =============================================================================</w:t>
        <w:br/>
        <w:t>PALETTE = {</w:t>
        <w:br/>
        <w:t xml:space="preserve">    'SSY-PDMS'       : '#1f77b4',</w:t>
        <w:br/>
        <w:t xml:space="preserve">    'SSY-Gr-PDMS'    : '#ff7f0e',</w:t>
        <w:br/>
        <w:t xml:space="preserve">    'SSY-SiO2/Si'    : '#2ca02c',</w:t>
        <w:br/>
        <w:t xml:space="preserve">    'SSY-Gr-SiO2/Si' : '#d62728',</w:t>
        <w:br/>
        <w:t>}</w:t>
        <w:br/>
        <w:t>MARKER = {</w:t>
        <w:br/>
        <w:t xml:space="preserve">    'SSY-PDMS'       : 'o',</w:t>
        <w:br/>
        <w:t xml:space="preserve">    'SSY-Gr-PDMS'    : 's',</w:t>
        <w:br/>
        <w:t xml:space="preserve">    'SSY-SiO2/Si'    : '^',</w:t>
        <w:br/>
        <w:t xml:space="preserve">    'SSY-Gr-SiO2/Si' : 'D',</w:t>
        <w:br/>
        <w:t>}</w:t>
        <w:br/>
        <w:t>TITLE_SUF = "VIP-top-%d | %d LVs | %d-%d cm-1 | 68 train / 32 test" % (</w:t>
        <w:br/>
        <w:t xml:space="preserve">    VIP_TOP_N, N_COMPONENTS, WAVENUMBER_MIN, WAVENUMBER_MAX)</w:t>
        <w:br/>
        <w:br/>
        <w:t>def lv_var(i):</w:t>
        <w:br/>
        <w:t xml:space="preserve">    return (r2x_cum[i] - (r2x_cum[i-1] if i &gt; 0 else 0)) * 100</w:t>
        <w:br/>
        <w:br/>
        <w:t>def save_fig(fig, fname):</w:t>
        <w:br/>
        <w:t xml:space="preserve">    fig.savefig(os.path.join(OUTPUT_DIR, fname), dpi=150, bbox_inches='tight')</w:t>
        <w:br/>
        <w:t xml:space="preserve">    plt.close(fig)</w:t>
        <w:br/>
        <w:t xml:space="preserve">    print('[SAVED] %s' % fname)</w:t>
        <w:br/>
        <w:br/>
        <w:t># =============================================================================</w:t>
        <w:br/>
        <w:t># 16. PLS-DA SCORE PLOTS</w:t>
        <w:br/>
        <w:t>#     Train = filled markers  |  Test = star markers</w:t>
        <w:br/>
        <w:t># =============================================================================</w:t>
        <w:br/>
        <w:t>def scatter_scores_split(ax, lv_x, lv_y, cv_pred_train=None):</w:t>
        <w:br/>
        <w:t xml:space="preserve">    for cls in le.classes_:</w:t>
        <w:br/>
        <w:t xml:space="preserve">        idx = cls_train == cls</w:t>
        <w:br/>
        <w:t xml:space="preserve">        ec = []</w:t>
        <w:br/>
        <w:t xml:space="preserve">        if cv_pred_train is not None:</w:t>
        <w:br/>
        <w:t xml:space="preserve">            for i in np.where(idx)[0]:</w:t>
        <w:br/>
        <w:t xml:space="preserve">                ec.append('red' if y_train[i] != cv_pred_train[i] else 'black')</w:t>
        <w:br/>
        <w:t xml:space="preserve">        else:</w:t>
        <w:br/>
        <w:t xml:space="preserve">            ec = ['black'] * int(idx.sum())</w:t>
        <w:br/>
        <w:t xml:space="preserve">        ax.scatter(T_train[idx, lv_x], T_train[idx, lv_y],</w:t>
        <w:br/>
        <w:t xml:space="preserve">                   c=PALETTE[cls], marker=MARKER[cls], s=70,</w:t>
        <w:br/>
        <w:t xml:space="preserve">                   edgecolors=ec, linewidths=0.8, alpha=0.85,</w:t>
        <w:br/>
        <w:t xml:space="preserve">                   label='Train: %s' % cls, zorder=3)</w:t>
        <w:br/>
        <w:t xml:space="preserve">    for cls in le.classes_:</w:t>
        <w:br/>
        <w:t xml:space="preserve">        idx = cls_test == cls</w:t>
        <w:br/>
        <w:t xml:space="preserve">        ax.scatter(T_test[idx, lv_x], T_test[idx, lv_y],</w:t>
        <w:br/>
        <w:t xml:space="preserve">                   c=PALETTE[cls], marker='*', s=160,</w:t>
        <w:br/>
        <w:t xml:space="preserve">                   edgecolors='k', linewidths=0.6, alpha=0.95,</w:t>
        <w:br/>
        <w:t xml:space="preserve">                   label='Test: %s' % cls, zorder=4)</w:t>
        <w:br/>
        <w:t xml:space="preserve">    ax.axhline(0, color='grey', lw=0.7, ls='--')</w:t>
        <w:br/>
        <w:t xml:space="preserve">    ax.axvline(0, color='grey', lw=0.7, ls='--')</w:t>
        <w:br/>
        <w:t xml:space="preserve">    ax.legend(fontsize=6.5, framealpha=0.85, ncol=2)</w:t>
        <w:br/>
        <w:t xml:space="preserve">    ax.grid(True, alpha=0.25)</w:t>
        <w:br/>
        <w:br/>
        <w:t># Fig 01</w:t>
        <w:br/>
        <w:t>fig, axes = plt.subplots(1, 2, figsize=(15, 6))</w:t>
        <w:br/>
        <w:t>for ax, cv_pred, subtitle in zip(axes,</w:t>
        <w:br/>
        <w:t xml:space="preserve">        [None, y_pls_5f],</w:t>
        <w:br/>
        <w:t xml:space="preserve">        ['Full train model', '5-fold CV (train) + test projected']):</w:t>
        <w:br/>
        <w:t xml:space="preserve">    scatter_scores_split(ax, 0, 1, cv_pred_train=cv_pred)</w:t>
        <w:br/>
        <w:t xml:space="preserve">    ax.set_xlabel('LV1 (%.1f%% var.)' % lv_var(0), fontsize=11)</w:t>
        <w:br/>
        <w:t xml:space="preserve">    ax.set_ylabel('LV2 (%.1f%% var.)' % lv_var(1), fontsize=11)</w:t>
        <w:br/>
        <w:t xml:space="preserve">    ax.set_title('PLS-DA Scores LV1 vs LV2\n%s' % subtitle, fontsize=10, fontweight='bold')</w:t>
        <w:br/>
        <w:t>fig.suptitle(TITLE_SUF, fontsize=10, fontweight='bold')</w:t>
        <w:br/>
        <w:t>fig.tight_layout()</w:t>
        <w:br/>
        <w:t>save_fig(fig, '01_PLSDA_Scores_LV1_LV2.png')</w:t>
        <w:br/>
        <w:br/>
        <w:t># Fig 02</w:t>
        <w:br/>
        <w:t>fig, axes = plt.subplots(1, 2, figsize=(15, 6))</w:t>
        <w:br/>
        <w:t>for ax, cv_pred, subtitle in zip(axes,</w:t>
        <w:br/>
        <w:t xml:space="preserve">        [None, y_pls_loo],</w:t>
        <w:br/>
        <w:t xml:space="preserve">        ['Full train model', 'LOO-CV (train) + test projected']):</w:t>
        <w:br/>
        <w:t xml:space="preserve">    scatter_scores_split(ax, 0, 2, cv_pred_train=cv_pred)</w:t>
        <w:br/>
        <w:t xml:space="preserve">    ax.set_xlabel('LV1 (%.1f%% var.)' % lv_var(0), fontsize=11)</w:t>
        <w:br/>
        <w:t xml:space="preserve">    ax.set_ylabel('LV3 (%.1f%% var.)' % lv_var(2), fontsize=11)</w:t>
        <w:br/>
        <w:t xml:space="preserve">    ax.set_title('PLS-DA Scores LV1 vs LV3\n%s' % subtitle, fontsize=10, fontweight='bold')</w:t>
        <w:br/>
        <w:t>fig.suptitle(TITLE_SUF, fontsize=10, fontweight='bold')</w:t>
        <w:br/>
        <w:t>fig.tight_layout()</w:t>
        <w:br/>
        <w:t>save_fig(fig, '02_PLSDA_Scores_LV1_LV3.png')</w:t>
        <w:br/>
        <w:br/>
        <w:t># Fig 03</w:t>
        <w:br/>
        <w:t>fig, axes = plt.subplots(1, 2, figsize=(15, 6))</w:t>
        <w:br/>
        <w:t>for ax, cv_pred, subtitle in zip(axes,</w:t>
        <w:br/>
        <w:t xml:space="preserve">        [None, y_pls_5f],</w:t>
        <w:br/>
        <w:t xml:space="preserve">        ['Full train model', '5-fold CV (train) + test projected']):</w:t>
        <w:br/>
        <w:t xml:space="preserve">    scatter_scores_split(ax, 1, 2, cv_pred_train=cv_pred)</w:t>
        <w:br/>
        <w:t xml:space="preserve">    ax.set_xlabel('LV2 (%.1f%% var.)' % lv_var(1), fontsize=11)</w:t>
        <w:br/>
        <w:t xml:space="preserve">    ax.set_ylabel('LV3 (%.1f%% var.)' % lv_var(2), fontsize=11)</w:t>
        <w:br/>
        <w:t xml:space="preserve">    ax.set_title('PLS-DA Scores LV2 vs LV3\n%s' % subtitle, fontsize=10, fontweight='bold')</w:t>
        <w:br/>
        <w:t>fig.suptitle(TITLE_SUF, fontsize=10, fontweight='bold')</w:t>
        <w:br/>
        <w:t>fig.tight_layout()</w:t>
        <w:br/>
        <w:t>save_fig(fig, '03_PLSDA_Scores_LV2_LV3.png')</w:t>
        <w:br/>
        <w:br/>
        <w:t># Fig 04 — 3D</w:t>
        <w:br/>
        <w:t>fig = plt.figure(figsize=(9, 7))</w:t>
        <w:br/>
        <w:t>ax  = fig.add_subplot(111, projection='3d')</w:t>
        <w:br/>
        <w:t>for cls in le.classes_:</w:t>
        <w:br/>
        <w:t xml:space="preserve">    idx = cls_train == cls</w:t>
        <w:br/>
        <w:t xml:space="preserve">    ax.scatter(T_train[idx,0], T_train[idx,1], T_train[idx,2],</w:t>
        <w:br/>
        <w:t xml:space="preserve">               c=PALETTE[cls], marker=MARKER[cls], s=55,</w:t>
        <w:br/>
        <w:t xml:space="preserve">               edgecolors='k', linewidths=0.4, alpha=0.85, label='Train: %s' % cls)</w:t>
        <w:br/>
        <w:t>for cls in le.classes_:</w:t>
        <w:br/>
        <w:t xml:space="preserve">    idx = cls_test == cls</w:t>
        <w:br/>
        <w:t xml:space="preserve">    ax.scatter(T_test[idx,0], T_test[idx,1], T_test[idx,2],</w:t>
        <w:br/>
        <w:t xml:space="preserve">               c=PALETTE[cls], marker='*', s=130,</w:t>
        <w:br/>
        <w:t xml:space="preserve">               edgecolors='k', linewidths=0.4, alpha=0.95, label='Test: %s' % cls)</w:t>
        <w:br/>
        <w:t>ax.set_xlabel('LV1 (%.1f%%)' % lv_var(0), fontsize=9)</w:t>
        <w:br/>
        <w:t>ax.set_ylabel('LV2 (%.1f%%)' % lv_var(1), fontsize=9)</w:t>
        <w:br/>
        <w:t>ax.set_zlabel('LV3 (%.1f%%)' % lv_var(2), fontsize=9)</w:t>
        <w:br/>
        <w:t>ax.set_title('PLS-DA 3D Scores  |  ' + TITLE_SUF, fontsize=9, fontweight='bold')</w:t>
        <w:br/>
        <w:t>ax.legend(fontsize=6.5, ncol=2)</w:t>
        <w:br/>
        <w:t>fig.tight_layout()</w:t>
        <w:br/>
        <w:t>save_fig(fig, '04_PLSDA_Scores_3D.png')</w:t>
        <w:br/>
        <w:br/>
        <w:t># =============================================================================</w:t>
        <w:br/>
        <w:t># 17. PLS-DA CONFUSION MATRICES</w:t>
        <w:br/>
        <w:t># =============================================================================</w:t>
        <w:br/>
        <w:t>def plot_confusion(cm, labels, title, fname, cmap):</w:t>
        <w:br/>
        <w:t xml:space="preserve">    fig, ax = plt.subplots(figsize=(6.5, 5.5))</w:t>
        <w:br/>
        <w:t xml:space="preserve">    ConfusionMatrixDisplay(cm, display_labels=labels).plot(</w:t>
        <w:br/>
        <w:t xml:space="preserve">        ax=ax, colorbar=False, cmap=cmap, xticks_rotation=30)</w:t>
        <w:br/>
        <w:t xml:space="preserve">    ax.set_title(title, fontsize=11, fontweight='bold')</w:t>
        <w:br/>
        <w:t xml:space="preserve">    fig.tight_layout()</w:t>
        <w:br/>
        <w:t xml:space="preserve">    save_fig(fig, fname)</w:t>
        <w:br/>
        <w:br/>
        <w:t>plot_confusion(cm_pls_5f,   le.classes_,</w:t>
        <w:br/>
        <w:t xml:space="preserve">    'PLS-DA  5-fold CV  (TRAIN n=%d)\nAccuracy = %.1f%%' % (len(y_train), acc_pls_5f*100),</w:t>
        <w:br/>
        <w:t xml:space="preserve">    '05_PLSDA_Confusion_5fold_Train.png', 'Blues')</w:t>
        <w:br/>
        <w:br/>
        <w:t>plot_confusion(cm_pls_loo,  le.classes_,</w:t>
        <w:br/>
        <w:t xml:space="preserve">    'PLS-DA  LOO-CV  (TRAIN n=%d)\nAccuracy = %.1f%%' % (len(y_train), acc_pls_loo*100),</w:t>
        <w:br/>
        <w:t xml:space="preserve">    '06_PLSDA_Confusion_LOO_Train.png', 'Purples')</w:t>
        <w:br/>
        <w:br/>
        <w:t>plot_confusion(cm_pls_test, le.classes_,</w:t>
        <w:br/>
        <w:t xml:space="preserve">    'PLS-DA  TEST SET  (n=%d)\nAccuracy = %.1f%%' % (len(y_test), acc_pls_test*100),</w:t>
        <w:br/>
        <w:t xml:space="preserve">    '07_PLSDA_Confusion_Test.png', 'Greens')</w:t>
        <w:br/>
        <w:br/>
        <w:t># =============================================================================</w:t>
        <w:br/>
        <w:t># 18. VIP SCORES</w:t>
        <w:br/>
        <w:t># =============================================================================</w:t>
        <w:br/>
        <w:t>sel_mask = np.zeros(len(wavenumbers), dtype=bool)</w:t>
        <w:br/>
        <w:t>sel_mask[top_idx] = True</w:t>
        <w:br/>
        <w:br/>
        <w:t>fig, ax = plt.subplots(figsize=(11, 4))</w:t>
        <w:br/>
        <w:t>ax.plot(wavenumbers, vip_all, color='steelblue', lw=0.9, zorder=2)</w:t>
        <w:br/>
        <w:t>ax.fill_between(wavenumbers, vip_all, 1, where=(vip_all &gt; 1),</w:t>
        <w:br/>
        <w:t xml:space="preserve">                alpha=0.25, color='crimson',</w:t>
        <w:br/>
        <w:t xml:space="preserve">                label='VIP &gt; 1  (%d bands)' % n_vip_gt1, zorder=1)</w:t>
        <w:br/>
        <w:t>ax.axhline(1, color='crimson', ls='--', lw=1.0, label='VIP = 1 threshold')</w:t>
        <w:br/>
        <w:t>ax.fill_between(wavenumbers, 0, 0.06 * vip_all.max(), where=sel_mask,</w:t>
        <w:br/>
        <w:t xml:space="preserve">                alpha=0.20, color='green', label='Top-%d selected' % VIP_TOP_N)</w:t>
        <w:br/>
        <w:t>ax.set_xlim(WAVENUMBER_MIN, WAVENUMBER_MAX)</w:t>
        <w:br/>
        <w:t>ax.set_xlabel('Wavenumber (cm-1)', fontsize=12)</w:t>
        <w:br/>
        <w:t>ax.set_ylabel('VIP score', fontsize=12)</w:t>
        <w:br/>
        <w:t>ax.set_title('VIP Scores (fitted on TRAIN only)  |  ' + TITLE_SUF,</w:t>
        <w:br/>
        <w:t xml:space="preserve">             fontsize=10, fontweight='bold')</w:t>
        <w:br/>
        <w:t>ax.legend(fontsize=9); ax.grid(True, alpha=0.25)</w:t>
        <w:br/>
        <w:t>fig.tight_layout()</w:t>
        <w:br/>
        <w:t>save_fig(fig, '08_PLSDA_VIP_Scores.png')</w:t>
        <w:br/>
        <w:br/>
        <w:t># =============================================================================</w:t>
        <w:br/>
        <w:t># 19. LOADINGS  LV1 / LV2 / LV3</w:t>
        <w:br/>
        <w:t># =============================================================================</w:t>
        <w:br/>
        <w:t>fig, axes = plt.subplots(3, 1, figsize=(11, 8), sharex=True)</w:t>
        <w:br/>
        <w:t>for i, (ax, col) in enumerate(zip(axes, ['steelblue', 'darkorange', 'seagreen'])):</w:t>
        <w:br/>
        <w:t xml:space="preserve">    ax.stem(wn_sel, P_load[:, i], linefmt=col, markerfmt=' ', basefmt='k-')</w:t>
        <w:br/>
        <w:t xml:space="preserve">    ax.axhline(0, color='k', lw=0.5)</w:t>
        <w:br/>
        <w:t xml:space="preserve">    ax.set_ylabel('Loading LV%d' % (i+1), fontsize=10)</w:t>
        <w:br/>
        <w:t xml:space="preserve">    ax.set_xlim(WAVENUMBER_MIN, WAVENUMBER_MAX)</w:t>
        <w:br/>
        <w:t xml:space="preserve">    ax.grid(True, alpha=0.2)</w:t>
        <w:br/>
        <w:t xml:space="preserve">    for pk in np.argsort(np.abs(P_load[:, i]))[-5:]:</w:t>
        <w:br/>
        <w:t xml:space="preserve">        ax.annotate('%.0f' % wn_sel[pk],</w:t>
        <w:br/>
        <w:t xml:space="preserve">                    xy=(wn_sel[pk], P_load[pk, i]), fontsize=7,</w:t>
        <w:br/>
        <w:t xml:space="preserve">                    ha='center', xytext=(0, 5), textcoords='offset points')</w:t>
        <w:br/>
        <w:t>axes[-1].set_xlabel('Wavenumber (cm-1)', fontsize=12)</w:t>
        <w:br/>
        <w:t>axes[0].set_title('PLS-DA Loadings  LV1/LV2/LV3  |  top-%d vars  |  %s' % (</w:t>
        <w:br/>
        <w:t xml:space="preserve">    VIP_TOP_N, TITLE_SUF), fontsize=10, fontweight='bold')</w:t>
        <w:br/>
        <w:t>fig.tight_layout()</w:t>
        <w:br/>
        <w:t>save_fig(fig, '09_PLSDA_Loadings.png')</w:t>
        <w:br/>
        <w:br/>
        <w:t># =============================================================================</w:t>
        <w:br/>
        <w:t># 20. PERMUTATION TEST</w:t>
        <w:br/>
        <w:t># =============================================================================</w:t>
        <w:br/>
        <w:t>fig, ax = plt.subplots(figsize=(7.5, 4.5))</w:t>
        <w:br/>
        <w:t>ax.hist(perm_scores, bins=35, color='lightsteelblue',</w:t>
        <w:br/>
        <w:t xml:space="preserve">        edgecolor='white', label='Permuted accuracy')</w:t>
        <w:br/>
        <w:t>ax.axvline(obs_score, color='crimson', lw=2.5,</w:t>
        <w:br/>
        <w:t xml:space="preserve">           label='Observed: %.1f%%   p=%.4f' % (obs_score*100, p_val))</w:t>
        <w:br/>
        <w:t>ax.axvline(0.25, color='grey', lw=1.2, ls=':', label='Chance level (25%)')</w:t>
        <w:br/>
        <w:t>ax.set_xlabel('5-fold CV accuracy (train)', fontsize=12)</w:t>
        <w:br/>
        <w:t>ax.set_ylabel('Count', fontsize=12)</w:t>
        <w:br/>
        <w:t>ax.set_title('Permutation Test (%d perm.)  |  TRAIN only  |  ' % N_PERM + TITLE_SUF,</w:t>
        <w:br/>
        <w:t xml:space="preserve">             fontsize=9, fontweight='bold')</w:t>
        <w:br/>
        <w:t>ax.legend(fontsize=9); ax.grid(True, alpha=0.25)</w:t>
        <w:br/>
        <w:t>fig.tight_layout()</w:t>
        <w:br/>
        <w:t>save_fig(fig, '10_PLSDA_Permutation.png')</w:t>
        <w:br/>
        <w:br/>
        <w:t># =============================================================================</w:t>
        <w:br/>
        <w:t># 21. SVM CLUSTER PLOTS  (PCA space)</w:t>
        <w:br/>
        <w:t># =============================================================================</w:t>
        <w:br/>
        <w:t>def scatter_cluster(ax, mode, cv_pred, test_pred, title):</w:t>
        <w:br/>
        <w:t xml:space="preserve">    """mode='train' colours train CV errors; mode='test' colours test errors."""</w:t>
        <w:br/>
        <w:t xml:space="preserve">    if mode == 'train':</w:t>
        <w:br/>
        <w:t xml:space="preserve">        for cls in le.classes_:</w:t>
        <w:br/>
        <w:t xml:space="preserve">            idx = np.where(cls_train == cls)[0]</w:t>
        <w:br/>
        <w:t xml:space="preserve">            for i in idx:</w:t>
        <w:br/>
        <w:t xml:space="preserve">                wrong = (y_train[i] != cv_pred[i])</w:t>
        <w:br/>
        <w:t xml:space="preserve">                ax.scatter(Z_train[i, 0], Z_train[i, 1],</w:t>
        <w:br/>
        <w:t xml:space="preserve">                           c=PALETTE[cls], marker=MARKER[cls], s=70,</w:t>
        <w:br/>
        <w:t xml:space="preserve">                           edgecolors='red' if wrong else 'black',</w:t>
        <w:br/>
        <w:t xml:space="preserve">                           linewidths=2.0 if wrong else 0.6, alpha=0.88, zorder=3)</w:t>
        <w:br/>
        <w:t xml:space="preserve">        for cls in le.classes_:</w:t>
        <w:br/>
        <w:t xml:space="preserve">            idx = cls_test == cls</w:t>
        <w:br/>
        <w:t xml:space="preserve">            ax.scatter(Z_test[idx, 0], Z_test[idx, 1],</w:t>
        <w:br/>
        <w:t xml:space="preserve">                       c=PALETTE[cls], marker='*', s=140,</w:t>
        <w:br/>
        <w:t xml:space="preserve">                       edgecolors='k', linewidths=0.5, alpha=0.95, zorder=4,</w:t>
        <w:br/>
        <w:t xml:space="preserve">                       label='Test: %s' % cls)</w:t>
        <w:br/>
        <w:t xml:space="preserve">    else:</w:t>
        <w:br/>
        <w:t xml:space="preserve">        for cls in le.classes_:</w:t>
        <w:br/>
        <w:t xml:space="preserve">            idx = np.where(cls_train == cls)[0]</w:t>
        <w:br/>
        <w:t xml:space="preserve">            ax.scatter(Z_train[idx, 0], Z_train[idx, 1],</w:t>
        <w:br/>
        <w:t xml:space="preserve">                       c=PALETTE[cls], marker=MARKER[cls], s=60,</w:t>
        <w:br/>
        <w:t xml:space="preserve">                       edgecolors='black', linewidths=0.5, alpha=0.40, zorder=2)</w:t>
        <w:br/>
        <w:t xml:space="preserve">        for cls in le.classes_:</w:t>
        <w:br/>
        <w:t xml:space="preserve">            idx = np.where(cls_test == cls)[0]</w:t>
        <w:br/>
        <w:t xml:space="preserve">            for i in idx:</w:t>
        <w:br/>
        <w:t xml:space="preserve">                wrong = (y_test[i] != test_pred[i])</w:t>
        <w:br/>
        <w:t xml:space="preserve">                ax.scatter(Z_test[i, 0], Z_test[i, 1],</w:t>
        <w:br/>
        <w:t xml:space="preserve">                           c=PALETTE[cls], marker='*', s=160,</w:t>
        <w:br/>
        <w:t xml:space="preserve">                           edgecolors='red' if wrong else 'black',</w:t>
        <w:br/>
        <w:t xml:space="preserve">                           linewidths=2.5 if wrong else 0.8, alpha=0.95, zorder=4)</w:t>
        <w:br/>
        <w:br/>
        <w:t xml:space="preserve">    handles  = [plt.scatter([], [], c=PALETTE[c], marker=MARKER[c],</w:t>
        <w:br/>
        <w:t xml:space="preserve">                            s=50, edgecolors='k', label='Train: %s' % c)</w:t>
        <w:br/>
        <w:t xml:space="preserve">                for c in le.classes_]</w:t>
        <w:br/>
        <w:t xml:space="preserve">    handles += [plt.scatter([], [], c=PALETTE[c], marker='*',</w:t>
        <w:br/>
        <w:t xml:space="preserve">                            s=80, edgecolors='k', label='Test: %s' % c)</w:t>
        <w:br/>
        <w:t xml:space="preserve">                for c in le.classes_]</w:t>
        <w:br/>
        <w:t xml:space="preserve">    handles += [</w:t>
        <w:br/>
        <w:t xml:space="preserve">        plt.scatter([], [], c='white', marker='o', s=50,</w:t>
        <w:br/>
        <w:t xml:space="preserve">                    edgecolors='red',   linewidths=2.0, label='Misclassified'),</w:t>
        <w:br/>
        <w:t xml:space="preserve">        plt.scatter([], [], c='white', marker='o', s=50,</w:t>
        <w:br/>
        <w:t xml:space="preserve">                    edgecolors='black', linewidths=0.6, label='Correct'),</w:t>
        <w:br/>
        <w:t xml:space="preserve">    ]</w:t>
        <w:br/>
        <w:t xml:space="preserve">    ax.legend(handles=handles, fontsize=7, framealpha=0.85)</w:t>
        <w:br/>
        <w:t xml:space="preserve">    ax.set_xlabel('PC1 (%.1f%%)' % (pca_viz.explained_variance_ratio_[0]*100), fontsize=10)</w:t>
        <w:br/>
        <w:t xml:space="preserve">    ax.set_ylabel('PC2 (%.1f%%)' % (pca_viz.explained_variance_ratio_[1]*100), fontsize=10)</w:t>
        <w:br/>
        <w:t xml:space="preserve">    ax.set_title(title, fontsize=10, fontweight='bold')</w:t>
        <w:br/>
        <w:t xml:space="preserve">    ax.grid(True, alpha=0.25)</w:t>
        <w:br/>
        <w:br/>
        <w:t>fig, ax = plt.subplots(figsize=(8, 6.5))</w:t>
        <w:br/>
        <w:t>scatter_cluster(ax, 'train', y_svm_5f, y_svm_test,</w:t>
        <w:br/>
        <w:t xml:space="preserve">    'SVM-RBF  |  5-fold CV (TRAIN n=%d)  acc=%.1f%%\n'</w:t>
        <w:br/>
        <w:t xml:space="preserve">    'Train: red=misclassified  |  Stars=test (projected)' % (len(y_train), acc_svm_5f*100))</w:t>
        <w:br/>
        <w:t>fig.suptitle(TITLE_SUF, fontsize=9); fig.tight_layout()</w:t>
        <w:br/>
        <w:t>save_fig(fig, '11_SVM_Cluster_5fold_Train.png')</w:t>
        <w:br/>
        <w:br/>
        <w:t>fig, ax = plt.subplots(figsize=(8, 6.5))</w:t>
        <w:br/>
        <w:t>scatter_cluster(ax, 'train', y_svm_loo, y_svm_test,</w:t>
        <w:br/>
        <w:t xml:space="preserve">    'SVM-RBF  |  LOO-CV (TRAIN n=%d)  acc=%.1f%%\n'</w:t>
        <w:br/>
        <w:t xml:space="preserve">    'Train: red=misclassified  |  Stars=test (projected)' % (len(y_train), acc_svm_loo*100))</w:t>
        <w:br/>
        <w:t>fig.suptitle(TITLE_SUF, fontsize=9); fig.tight_layout()</w:t>
        <w:br/>
        <w:t>save_fig(fig, '12_SVM_Cluster_LOO_Train.png')</w:t>
        <w:br/>
        <w:br/>
        <w:t>fig, ax = plt.subplots(figsize=(8, 6.5))</w:t>
        <w:br/>
        <w:t>scatter_cluster(ax, 'test', y_svm_5f, y_svm_test,</w:t>
        <w:br/>
        <w:t xml:space="preserve">    'SVM-RBF  |  TEST SET (n=%d)  acc=%.1f%%\n'</w:t>
        <w:br/>
        <w:t xml:space="preserve">    'Stars=test: red=misclassified  |  Faded=train (reference)' % (len(y_test), acc_svm_test*100))</w:t>
        <w:br/>
        <w:t>fig.suptitle(TITLE_SUF, fontsize=9); fig.tight_layout()</w:t>
        <w:br/>
        <w:t>save_fig(fig, '13_SVM_Cluster_Test.png')</w:t>
        <w:br/>
        <w:br/>
        <w:t># =============================================================================</w:t>
        <w:br/>
        <w:t># 22. SVM CONFUSION MATRICES</w:t>
        <w:br/>
        <w:t># =============================================================================</w:t>
        <w:br/>
        <w:t>plot_confusion(cm_svm_5f,   le.classes_,</w:t>
        <w:br/>
        <w:t xml:space="preserve">    'SVM-RBF  5-fold CV  (TRAIN n=%d)\nAccuracy = %.1f%%' % (len(y_train), acc_svm_5f*100),</w:t>
        <w:br/>
        <w:t xml:space="preserve">    '14_SVM_Confusion_5fold_Train.png', 'Blues')</w:t>
        <w:br/>
        <w:br/>
        <w:t>plot_confusion(cm_svm_loo,  le.classes_,</w:t>
        <w:br/>
        <w:t xml:space="preserve">    'SVM-RBF  LOO-CV  (TRAIN n=%d)\nAccuracy = %.1f%%' % (len(y_train), acc_svm_loo*100),</w:t>
        <w:br/>
        <w:t xml:space="preserve">    '15_SVM_Confusion_LOO_Train.png', 'Purples')</w:t>
        <w:br/>
        <w:br/>
        <w:t>plot_confusion(cm_svm_test, le.classes_,</w:t>
        <w:br/>
        <w:t xml:space="preserve">    'SVM-RBF  TEST SET  (n=%d)\nAccuracy = %.1f%%' % (len(y_test), acc_svm_test*100),</w:t>
        <w:br/>
        <w:t xml:space="preserve">    '16_SVM_Confusion_Test.png', 'Greens')</w:t>
        <w:br/>
        <w:br/>
        <w:t># =============================================================================</w:t>
        <w:br/>
        <w:t># 23. ACCURACY COMPARISON  (3 evaluation modes)</w:t>
        <w:br/>
        <w:t># =============================================================================</w:t>
        <w:br/>
        <w:t>fig, ax = plt.subplots(figsize=(9, 5.5))</w:t>
        <w:br/>
        <w:t>methods  = ['5-fold CV\n(train n=68)', 'LOO-CV\n(train n=68)', 'Test set\n(n=32)']</w:t>
        <w:br/>
        <w:t>pls_accs = [acc_pls_5f*100, acc_pls_loo*100, acc_pls_test*100]</w:t>
        <w:br/>
        <w:t>svm_accs = [acc_svm_5f*100, acc_svm_loo*100, acc_svm_test*100]</w:t>
        <w:br/>
        <w:br/>
        <w:t>x = np.arange(len(methods)); w = 0.30</w:t>
        <w:br/>
        <w:t>b1 = ax.bar(x - w/2, pls_accs, w, color='steelblue',  edgecolor='k', linewidth=0.8, label='PLS-DA')</w:t>
        <w:br/>
        <w:t>b2 = ax.bar(x + w/2, svm_accs, w, color='darkorange', edgecolor='k', linewidth=0.8, label='SVM-RBF')</w:t>
        <w:br/>
        <w:t>for bar in list(b1) + list(b2):</w:t>
        <w:br/>
        <w:t xml:space="preserve">    ax.text(bar.get_x() + bar.get_width()/2, bar.get_height() + 0.8,</w:t>
        <w:br/>
        <w:t xml:space="preserve">            '%.1f%%' % bar.get_height(),</w:t>
        <w:br/>
        <w:t xml:space="preserve">            ha='center', va='bottom', fontsize=10, fontweight='bold')</w:t>
        <w:br/>
        <w:t>ax.axhline(100, color='grey', ls=':', lw=1)</w:t>
        <w:br/>
        <w:t>ax.set_xticks(x); ax.set_xticklabels(methods, fontsize=11)</w:t>
        <w:br/>
        <w:t>ax.set_ylabel('Accuracy (%)', fontsize=12); ax.set_ylim(0, 118)</w:t>
        <w:br/>
        <w:t>ax.set_title('Overall Accuracy  |  PLS-DA vs SVM-RBF\n' + TITLE_SUF,</w:t>
        <w:br/>
        <w:t xml:space="preserve">             fontsize=10, fontweight='bold')</w:t>
        <w:br/>
        <w:t>ax.legend(fontsize=11); ax.grid(True, alpha=0.2, axis='y')</w:t>
        <w:br/>
        <w:t>fig.tight_layout()</w:t>
        <w:br/>
        <w:t>save_fig(fig, '17_Accuracy_Comparison.png')</w:t>
        <w:br/>
        <w:br/>
        <w:t># =============================================================================</w:t>
        <w:br/>
        <w:t># 24. PER-CLASS RECALL  (3-panel)</w:t>
        <w:br/>
        <w:t># =============================================================================</w:t>
        <w:br/>
        <w:t>n_per_train = cm_pls_5f.sum(axis=1)</w:t>
        <w:br/>
        <w:t>n_per_test  = cm_pls_test.sum(axis=1)</w:t>
        <w:br/>
        <w:br/>
        <w:t>fig, axes = plt.subplots(1, 3, figsize=(17, 5.5), sharey=True)</w:t>
        <w:br/>
        <w:t>panel_data = [</w:t>
        <w:br/>
        <w:t xml:space="preserve">    ('5-fold CV  (TRAIN n=%d)' % len(y_train), cm_pls_5f,   cm_svm_5f,   n_per_train),</w:t>
        <w:br/>
        <w:t xml:space="preserve">    ('LOO-CV  (TRAIN n=%d)'    % len(y_train), cm_pls_loo,  cm_svm_loo,  n_per_train),</w:t>
        <w:br/>
        <w:t xml:space="preserve">    ('TEST SET  (n=%d)'        % len(y_test),  cm_pls_test, cm_svm_test, n_per_test),</w:t>
        <w:br/>
        <w:t>]</w:t>
        <w:br/>
        <w:t>x = np.arange(len(le.classes_)); w = 0.30</w:t>
        <w:br/>
        <w:t>for ax, (ptitle, cm_p, cm_s, n_per) in zip(axes, panel_data):</w:t>
        <w:br/>
        <w:t xml:space="preserve">    rec_pls = [cm_p[i, i] / n_per[i] * 100 for i in range(len(le.classes_))]</w:t>
        <w:br/>
        <w:t xml:space="preserve">    rec_svm = [cm_s[i, i] / n_per[i] * 100 for i in range(len(le.classes_))]</w:t>
        <w:br/>
        <w:t xml:space="preserve">    b1 = ax.bar(x - w/2, rec_pls, w, color='steelblue',  edgecolor='k', linewidth=0.7, label='PLS-DA')</w:t>
        <w:br/>
        <w:t xml:space="preserve">    b2 = ax.bar(x + w/2, rec_svm, w, color='darkorange', edgecolor='k', linewidth=0.7, label='SVM-RBF')</w:t>
        <w:br/>
        <w:t xml:space="preserve">    for bar in list(b1) + list(b2):</w:t>
        <w:br/>
        <w:t xml:space="preserve">        ax.text(bar.get_x() + bar.get_width()/2, bar.get_height() + 1.5,</w:t>
        <w:br/>
        <w:t xml:space="preserve">                '%.0f%%' % bar.get_height(),</w:t>
        <w:br/>
        <w:t xml:space="preserve">                ha='center', va='bottom', fontsize=9, fontweight='bold')</w:t>
        <w:br/>
        <w:t xml:space="preserve">    ax.axhline(100, color='grey', ls=':', lw=1)</w:t>
        <w:br/>
        <w:t xml:space="preserve">    ax.set_xticks(x)</w:t>
        <w:br/>
        <w:t xml:space="preserve">    ax.set_xticklabels(['%s\n(n=%d)' % (c.replace('SSY-', ''), n_per[i])</w:t>
        <w:br/>
        <w:t xml:space="preserve">                        for i, c in enumerate(le.classes_)],</w:t>
        <w:br/>
        <w:t xml:space="preserve">                       rotation=20, ha='right', fontsize=8)</w:t>
        <w:br/>
        <w:t xml:space="preserve">    ax.set_title(ptitle, fontsize=10, fontweight='bold')</w:t>
        <w:br/>
        <w:t xml:space="preserve">    ax.set_ylim(0, 122); ax.grid(True, alpha=0.2, axis='y'); ax.legend(fontsize=9)</w:t>
        <w:br/>
        <w:t>axes[0].set_ylabel('Recall (%)', fontsize=12)</w:t>
        <w:br/>
        <w:t>fig.suptitle('Per-Class Recall  |  PLS-DA vs SVM-RBF  |  ' + TITLE_SUF,</w:t>
        <w:br/>
        <w:t xml:space="preserve">             fontsize=11, fontweight='bold')</w:t>
        <w:br/>
        <w:t>fig.tight_layout()</w:t>
        <w:br/>
        <w:t>save_fig(fig, '18_Recall_Comparison.png')</w:t>
        <w:br/>
        <w:br/>
        <w:t># =============================================================================</w:t>
        <w:br/>
        <w:t># 25. MEAN SPECTRA  (all 100 spectra for reference)</w:t>
        <w:br/>
        <w:t># =============================================================================</w:t>
        <w:br/>
        <w:t>fig, ax = plt.subplots(figsize=(10, 4.5))</w:t>
        <w:br/>
        <w:t>for cls in le.classes_:</w:t>
        <w:br/>
        <w:t xml:space="preserve">    idx = classes == cls</w:t>
        <w:br/>
        <w:t xml:space="preserve">    m, s = X_sm[idx].mean(axis=0), X_sm[idx].std(axis=0)</w:t>
        <w:br/>
        <w:t xml:space="preserve">    ax.plot(wavenumbers, m, color=PALETTE[cls], lw=1.5,</w:t>
        <w:br/>
        <w:t xml:space="preserve">            label='%s (n=%d)' % (cls, idx.sum()))</w:t>
        <w:br/>
        <w:t xml:space="preserve">    ax.fill_between(wavenumbers, m - s, m + s, color=PALETTE[cls], alpha=0.12)</w:t>
        <w:br/>
        <w:t>ax.set_xlim(WAVENUMBER_MIN, WAVENUMBER_MAX)</w:t>
        <w:br/>
        <w:t>ax.set_xlabel('Wavenumber (cm-1)', fontsize=12)</w:t>
        <w:br/>
        <w:t>ax.set_ylabel('Intensity (a.u.)', fontsize=12)</w:t>
        <w:br/>
        <w:t>ax.set_title('Mean Raman Spectra +/- 1 SD  (all 100 spectra)  |  %d-%d cm-1' % (</w:t>
        <w:br/>
        <w:t xml:space="preserve">    WAVENUMBER_MIN, WAVENUMBER_MAX), fontsize=11, fontweight='bold')</w:t>
        <w:br/>
        <w:t>ax.legend(fontsize=9); ax.grid(True, alpha=0.25)</w:t>
        <w:br/>
        <w:t>fig.tight_layout()</w:t>
        <w:br/>
        <w:t>save_fig(fig, '19_Mean_Spectra.png')</w:t>
        <w:br/>
        <w:br/>
        <w:t># =============================================================================</w:t>
        <w:br/>
        <w:t># 26. EXCEL RESULTS</w:t>
        <w:br/>
        <w:t># =============================================================================</w:t>
        <w:br/>
        <w:t>out_xlsx = os.path.join(OUTPUT_DIR, 'Results_Split_Book2.xlsx')</w:t>
        <w:br/>
        <w:br/>
        <w:t>with pd.ExcelWriter(out_xlsx, engine='openpyxl') as writer:</w:t>
        <w:br/>
        <w:br/>
        <w:t xml:space="preserve">    # Summary</w:t>
        <w:br/>
        <w:t xml:space="preserve">    rows = [</w:t>
        <w:br/>
        <w:t xml:space="preserve">        ('Input file',                   FILE_NAME),</w:t>
        <w:br/>
        <w:t xml:space="preserve">        ('Sheet',                        SHEET_NAME),</w:t>
        <w:br/>
        <w:t xml:space="preserve">        ('Total samples',                len(y)),</w:t>
        <w:br/>
        <w:t xml:space="preserve">        ('Train samples',                len(y_train)),</w:t>
        <w:br/>
        <w:t xml:space="preserve">        ('Test samples',                 len(y_test)),</w:t>
        <w:br/>
        <w:t xml:space="preserve">        ('Spectral window (cm-1)',       '%d-%d' % (WAVENUMBER_MIN, WAVENUMBER_MAX)),</w:t>
        <w:br/>
        <w:t xml:space="preserve">        ('Spectral points in window',    X_crop.shape[1]),</w:t>
        <w:br/>
        <w:t xml:space="preserve">        ('SG window / poly',             '%d/%d' % (SG_WINDOW, SG_POLY)),</w:t>
        <w:br/>
        <w:t xml:space="preserve">        ('VIP &gt; 1 (train model)',        n_vip_gt1),</w:t>
        <w:br/>
        <w:t xml:space="preserve">        ('VIP top-N selected',           VIP_TOP_N),</w:t>
        <w:br/>
        <w:t xml:space="preserve">        ('N latent variables (PLS-DA)',  N_COMPONENTS),</w:t>
        <w:br/>
        <w:t xml:space="preserve">        ('Random state',                 RANDOM_STATE),</w:t>
        <w:br/>
        <w:t xml:space="preserve">        ('', ''),</w:t>
        <w:br/>
        <w:t xml:space="preserve">        ('--- Class distribution ---',   ''),</w:t>
        <w:br/>
        <w:t xml:space="preserve">    ]</w:t>
        <w:br/>
        <w:t xml:space="preserve">    for cls in le.classes_:</w:t>
        <w:br/>
        <w:t xml:space="preserve">        rows.append(('  %s  (train/test)' % cls,</w:t>
        <w:br/>
        <w:t xml:space="preserve">                     '%d / %d' % ((cls_train==cls).sum(), (cls_test==cls).sum())))</w:t>
        <w:br/>
        <w:t xml:space="preserve">    rows += [</w:t>
        <w:br/>
        <w:t xml:space="preserve">        ('', ''),</w:t>
        <w:br/>
        <w:t xml:space="preserve">        ('--- PLS-DA ---',                    ''),</w:t>
        <w:br/>
        <w:t xml:space="preserve">        ('5-fold CV accuracy % (train)',      '%.2f' % (acc_pls_5f  *100)),</w:t>
        <w:br/>
        <w:t xml:space="preserve">        ('LOO-CV accuracy % (train)',         '%.2f' % (acc_pls_loo *100)),</w:t>
        <w:br/>
        <w:t xml:space="preserve">        ('Test set accuracy %',              '%.2f' % (acc_pls_test*100)),</w:t>
        <w:br/>
        <w:t xml:space="preserve">        ('Permutation p-value (train)',       '%.4f' % p_val),</w:t>
        <w:br/>
        <w:t xml:space="preserve">        ('Permutation result',</w:t>
        <w:br/>
        <w:t xml:space="preserve">         'Significant (p&lt;0.05)' if p_val &lt; 0.05 else 'NOT significant'),</w:t>
        <w:br/>
        <w:t xml:space="preserve">        ('', ''),</w:t>
        <w:br/>
        <w:t xml:space="preserve">        ('--- SVM-RBF ---',                   ''),</w:t>
        <w:br/>
        <w:t xml:space="preserve">        ('5-fold CV accuracy % (train)',      '%.2f' % (acc_svm_5f  *100)),</w:t>
        <w:br/>
        <w:t xml:space="preserve">        ('LOO-CV accuracy % (train)',         '%.2f' % (acc_svm_loo *100)),</w:t>
        <w:br/>
        <w:t xml:space="preserve">        ('Test set accuracy %',              '%.2f' % (acc_svm_test*100)),</w:t>
        <w:br/>
        <w:t xml:space="preserve">        ('SVM kernel',                        'RBF'),</w:t>
        <w:br/>
        <w:t xml:space="preserve">        ('SVM C',                             10),</w:t>
        <w:br/>
        <w:t xml:space="preserve">        ('SVM gamma',                         'scale'),</w:t>
        <w:br/>
        <w:t xml:space="preserve">    ]</w:t>
        <w:br/>
        <w:t xml:space="preserve">    for i, r2 in enumerate(r2x_cum, 1):</w:t>
        <w:br/>
        <w:t xml:space="preserve">        rows.append(('R2X cumulative LV%d (%%)' % i, '%.4f' % (r2*100)))</w:t>
        <w:br/>
        <w:t xml:space="preserve">    pd.DataFrame(rows, columns=['Metric', 'Value']).to_excel(</w:t>
        <w:br/>
        <w:t xml:space="preserve">        writer, sheet_name='Summary', index=False)</w:t>
        <w:br/>
        <w:br/>
        <w:t xml:space="preserve">    # Per-class accuracy</w:t>
        <w:br/>
        <w:t xml:space="preserve">    cls_rows = []</w:t>
        <w:br/>
        <w:t xml:space="preserve">    for i, cls in enumerate(le.classes_):</w:t>
        <w:br/>
        <w:t xml:space="preserve">        nt, ne = n_per_train[i], n_per_test[i]</w:t>
        <w:br/>
        <w:t xml:space="preserve">        cls_rows.append({</w:t>
        <w:br/>
        <w:t xml:space="preserve">            'Class':               cls,</w:t>
        <w:br/>
        <w:t xml:space="preserve">            'N_train':             int(nt),</w:t>
        <w:br/>
        <w:t xml:space="preserve">            'N_test':              int(ne),</w:t>
        <w:br/>
        <w:t xml:space="preserve">            'PLSDA_5fold_train_%': '%.1f' % (cm_pls_5f[i,i]  /nt*100),</w:t>
        <w:br/>
        <w:t xml:space="preserve">            'PLSDA_LOO_train_%':   '%.1f' % (cm_pls_loo[i,i] /nt*100),</w:t>
        <w:br/>
        <w:t xml:space="preserve">            'PLSDA_Test_%':        '%.1f' % (cm_pls_test[i,i]/ne*100),</w:t>
        <w:br/>
        <w:t xml:space="preserve">            'SVM_5fold_train_%':   '%.1f' % (cm_svm_5f[i,i]  /nt*100),</w:t>
        <w:br/>
        <w:t xml:space="preserve">            'SVM_LOO_train_%':     '%.1f' % (cm_svm_loo[i,i] /nt*100),</w:t>
        <w:br/>
        <w:t xml:space="preserve">            'SVM_Test_%':          '%.1f' % (cm_svm_test[i,i]/ne*100),</w:t>
        <w:br/>
        <w:t xml:space="preserve">        })</w:t>
        <w:br/>
        <w:t xml:space="preserve">    pd.DataFrame(cls_rows).to_excel(writer, sheet_name='Per_Class_Accuracy', index=False)</w:t>
        <w:br/>
        <w:br/>
        <w:t xml:space="preserve">    # Train predictions</w:t>
        <w:br/>
        <w:t xml:space="preserve">    pd.DataFrame({</w:t>
        <w:br/>
        <w:t xml:space="preserve">        'Label':               names_train,</w:t>
        <w:br/>
        <w:t xml:space="preserve">        'True_Class':          cls_train,</w:t>
        <w:br/>
        <w:t xml:space="preserve">        'PLSDA_5fold_Pred':    le.inverse_transform(y_pls_5f),</w:t>
        <w:br/>
        <w:t xml:space="preserve">        'PLSDA_5fold_Correct': cls_train == le.inverse_transform(y_pls_5f),</w:t>
        <w:br/>
        <w:t xml:space="preserve">        'PLSDA_LOO_Pred':      le.inverse_transform(y_pls_loo),</w:t>
        <w:br/>
        <w:t xml:space="preserve">        'PLSDA_LOO_Correct':   cls_train == le.inverse_transform(y_pls_loo),</w:t>
        <w:br/>
        <w:t xml:space="preserve">        'SVM_5fold_Pred':      le.inverse_transform(y_svm_5f),</w:t>
        <w:br/>
        <w:t xml:space="preserve">        'SVM_5fold_Correct':   cls_train == le.inverse_transform(y_svm_5f),</w:t>
        <w:br/>
        <w:t xml:space="preserve">        'SVM_LOO_Pred':        le.inverse_transform(y_svm_loo),</w:t>
        <w:br/>
        <w:t xml:space="preserve">        'SVM_LOO_Correct':     cls_train == le.inverse_transform(y_svm_loo),</w:t>
        <w:br/>
        <w:t xml:space="preserve">        'LV1': T_train[:,0], 'LV2': T_train[:,1],</w:t>
        <w:br/>
        <w:t xml:space="preserve">        'LV3': T_train[:,2], 'PC1': Z_train[:,0], 'PC2': Z_train[:,1],</w:t>
        <w:br/>
        <w:t xml:space="preserve">    }).to_excel(writer, sheet_name='Train_Predictions', index=False)</w:t>
        <w:br/>
        <w:br/>
        <w:t xml:space="preserve">    # Test predictions</w:t>
        <w:br/>
        <w:t xml:space="preserve">    pd.DataFrame({</w:t>
        <w:br/>
        <w:t xml:space="preserve">        'Label':              names_test,</w:t>
        <w:br/>
        <w:t xml:space="preserve">        'True_Class':         cls_test,</w:t>
        <w:br/>
        <w:t xml:space="preserve">        'PLSDA_Test_Pred':    le.inverse_transform(y_pls_test),</w:t>
        <w:br/>
        <w:t xml:space="preserve">        'PLSDA_Test_Correct': cls_test == le.inverse_transform(y_pls_test),</w:t>
        <w:br/>
        <w:t xml:space="preserve">        'SVM_Test_Pred':      le.inverse_transform(y_svm_test),</w:t>
        <w:br/>
        <w:t xml:space="preserve">        'SVM_Test_Correct':   cls_test == le.inverse_transform(y_svm_test),</w:t>
        <w:br/>
        <w:t xml:space="preserve">        'LV1': T_test[:,0], 'LV2': T_test[:,1],</w:t>
        <w:br/>
        <w:t xml:space="preserve">        'LV3': T_test[:,2], 'PC1': Z_test[:,0], 'PC2': Z_test[:,1],</w:t>
        <w:br/>
        <w:t xml:space="preserve">    }).to_excel(writer, sheet_name='Test_Predictions', index=False)</w:t>
        <w:br/>
        <w:br/>
        <w:t xml:space="preserve">    # Confusion matrices</w:t>
        <w:br/>
        <w:t xml:space="preserve">    for sheet, cm in [</w:t>
        <w:br/>
        <w:t xml:space="preserve">        ('CM_PLSDA_5fold_Train', cm_pls_5f),</w:t>
        <w:br/>
        <w:t xml:space="preserve">        ('CM_PLSDA_LOO_Train',   cm_pls_loo),</w:t>
        <w:br/>
        <w:t xml:space="preserve">        ('CM_PLSDA_Test',        cm_pls_test),</w:t>
        <w:br/>
        <w:t xml:space="preserve">        ('CM_SVM_5fold_Train',   cm_svm_5f),</w:t>
        <w:br/>
        <w:t xml:space="preserve">        ('CM_SVM_LOO_Train',     cm_svm_loo),</w:t>
        <w:br/>
        <w:t xml:space="preserve">        ('CM_SVM_Test',          cm_svm_test),</w:t>
        <w:br/>
        <w:t xml:space="preserve">    ]:</w:t>
        <w:br/>
        <w:t xml:space="preserve">        pd.DataFrame(cm,</w:t>
        <w:br/>
        <w:t xml:space="preserve">                     index=pd.Index(le.classes_, name='True\\Predicted'),</w:t>
        <w:br/>
        <w:t xml:space="preserve">                     columns=le.classes_).to_excel(writer, sheet_name=sheet)</w:t>
        <w:br/>
        <w:br/>
        <w:t xml:space="preserve">    # VIP scores</w:t>
        <w:br/>
        <w:t xml:space="preserve">    pd.DataFrame({</w:t>
        <w:br/>
        <w:t xml:space="preserve">        'Wavenumber_cm1':         wavenumbers,</w:t>
        <w:br/>
        <w:t xml:space="preserve">        'VIP_Score':              vip_all,</w:t>
        <w:br/>
        <w:t xml:space="preserve">        'VIP_gt_1':               vip_all &gt; 1,</w:t>
        <w:br/>
        <w:t xml:space="preserve">        'Selected_Top%d' % VIP_TOP_N: sel_mask,</w:t>
        <w:br/>
        <w:t xml:space="preserve">    }).to_excel(writer, sheet_name='VIP_Scores', index=False)</w:t>
        <w:br/>
        <w:br/>
        <w:t xml:space="preserve">    # Loadings</w:t>
        <w:br/>
        <w:t xml:space="preserve">    load_df = pd.DataFrame(P_load,</w:t>
        <w:br/>
        <w:t xml:space="preserve">        columns=['Loading_LV%d' % (i+1) for i in range(N_COMPONENTS)])</w:t>
        <w:br/>
        <w:t xml:space="preserve">    load_df.insert(0, 'Wavenumber_cm1', wn_sel)</w:t>
        <w:br/>
        <w:t xml:space="preserve">    load_df.to_excel(writer, sheet_name='Loadings', index=False)</w:t>
        <w:br/>
        <w:br/>
        <w:t xml:space="preserve">    # Permutation</w:t>
        <w:br/>
        <w:t xml:space="preserve">    pd.DataFrame({</w:t>
        <w:br/>
        <w:t xml:space="preserve">        'Permutation_Index': np.arange(1, N_PERM + 1),</w:t>
        <w:br/>
        <w:t xml:space="preserve">        'Permuted_Accuracy': perm_scores,</w:t>
        <w:br/>
        <w:t xml:space="preserve">    }).to_excel(writer, sheet_name='Permutation_Test', index=False)</w:t>
        <w:br/>
        <w:br/>
        <w:t xml:space="preserve">    # Train/test split record</w:t>
        <w:br/>
        <w:t xml:space="preserve">    pd.DataFrame({</w:t>
        <w:br/>
        <w:t xml:space="preserve">        'Sample_Label': col_names,</w:t>
        <w:br/>
        <w:t xml:space="preserve">        'Class':        classes,</w:t>
        <w:br/>
        <w:t xml:space="preserve">        'Split':        ['Train' if i in set(idx_train) else 'Test'</w:t>
        <w:br/>
        <w:t xml:space="preserve">                         for i in range(len(y))],</w:t>
        <w:br/>
        <w:t xml:space="preserve">    }).to_excel(writer, sheet_name='TrainTest_Split', index=False)</w:t>
        <w:br/>
        <w:br/>
        <w:t>print('\n[SAVED] %s' % out_xlsx)</w:t>
        <w:br/>
        <w:br/>
        <w:t># =============================================================================</w:t>
        <w:br/>
        <w:t># 27. FINAL CONSOLE SUMMARY</w:t>
        <w:br/>
        <w:t># =============================================================================</w:t>
        <w:br/>
        <w:t>print('\n' + '=' * 68)</w:t>
        <w:br/>
        <w:t>print('  FINAL RESULTS  |  68 Train / 32 Test  |  No Data Leakage')</w:t>
        <w:br/>
        <w:t>print('=' * 68)</w:t>
        <w:br/>
        <w:t>print('  File            : %s  [%s]' % (FILE_NAME, SHEET_NAME))</w:t>
        <w:br/>
        <w:t>print('  Samples         : %d total  (Train=%d, Test=%d)' % (</w:t>
        <w:br/>
        <w:t xml:space="preserve">    len(y), len(y_train), len(y_test)))</w:t>
        <w:br/>
        <w:t>print('  Spectral window : %d-%d cm-1  |  %d points' % (</w:t>
        <w:br/>
        <w:t xml:space="preserve">    WAVENUMBER_MIN, WAVENUMBER_MAX, X_crop.shape[1]))</w:t>
        <w:br/>
        <w:t>print('  VIP &gt; 1 (train) : %d / %d  -&gt;  top-%d selected' % (</w:t>
        <w:br/>
        <w:t xml:space="preserve">    n_vip_gt1, len(vip_all), VIP_TOP_N))</w:t>
        <w:br/>
        <w:t>print()</w:t>
        <w:br/>
        <w:t>print('  Class distribution (train / test):')</w:t>
        <w:br/>
        <w:t>for cls in le.classes_:</w:t>
        <w:br/>
        <w:t xml:space="preserve">    print('    %-25s : %d / %d' % (</w:t>
        <w:br/>
        <w:t xml:space="preserve">        cls, (cls_train==cls).sum(), (cls_test==cls).sum()))</w:t>
        <w:br/>
        <w:t>print()</w:t>
        <w:br/>
        <w:t>print('  %-10s  %18s  %16s  %12s' % (</w:t>
        <w:br/>
        <w:t xml:space="preserve">    'MODEL', '5-fold CV (train)', 'LOO-CV (train)', 'Test set'))</w:t>
        <w:br/>
        <w:t>print('  ' + '-' * 62)</w:t>
        <w:br/>
        <w:t>print('  %-10s  %17.1f%%  %15.1f%%  %11.1f%%' % (</w:t>
        <w:br/>
        <w:t xml:space="preserve">    'PLS-DA', acc_pls_5f*100, acc_pls_loo*100, acc_pls_test*100))</w:t>
        <w:br/>
        <w:t>print('  %-10s  %17.1f%%  %15.1f%%  %11.1f%%' % (</w:t>
        <w:br/>
        <w:t xml:space="preserve">    'SVM-RBF', acc_svm_5f*100, acc_svm_loo*100, acc_svm_test*100))</w:t>
        <w:br/>
        <w:t>print()</w:t>
        <w:br/>
        <w:t>print('  Permutation p-value (train) : %.4f  [%s]' % (</w:t>
        <w:br/>
        <w:t xml:space="preserve">    p_val, 'SIGNIFICANT' if p_val &lt; 0.05 else 'NOT significant'))</w:t>
        <w:br/>
        <w:t>print()</w:t>
        <w:br/>
        <w:t>print('  Per-class recall  (PLS-DA):')</w:t>
        <w:br/>
        <w:t>print('  %-25s  %6s  %6s  %14s  %12s  %10s' % (</w:t>
        <w:br/>
        <w:t xml:space="preserve">    'Class', 'nTrain', 'nTest', '5-fold CV', 'LOO-CV', 'Test'))</w:t>
        <w:br/>
        <w:t>print('  ' + '-' * 76)</w:t>
        <w:br/>
        <w:t>for i, cls in enumerate(le.classes_):</w:t>
        <w:br/>
        <w:t xml:space="preserve">    nt, ne = n_per_train[i], n_per_test[i]</w:t>
        <w:br/>
        <w:t xml:space="preserve">    print('  %-25s  %5d  %5d  %13.0f%%  %11.0f%%  %8.0f%%' % (</w:t>
        <w:br/>
        <w:t xml:space="preserve">        cls, nt, ne,</w:t>
        <w:br/>
        <w:t xml:space="preserve">        cm_pls_5f[i,i]/nt*100, cm_pls_loo[i,i]/nt*100, cm_pls_test[i,i]/ne*100))</w:t>
        <w:br/>
        <w:t>print()</w:t>
        <w:br/>
        <w:t>print('  Per-class recall  (SVM-RBF):')</w:t>
        <w:br/>
        <w:t>print('  %-25s  %6s  %6s  %14s  %12s  %10s' % (</w:t>
        <w:br/>
        <w:t xml:space="preserve">    'Class', 'nTrain', 'nTest', '5-fold CV', 'LOO-CV', 'Test'))</w:t>
        <w:br/>
        <w:t>print('  ' + '-' * 76)</w:t>
        <w:br/>
        <w:t>for i, cls in enumerate(le.classes_):</w:t>
        <w:br/>
        <w:t xml:space="preserve">    nt, ne = n_per_train[i], n_per_test[i]</w:t>
        <w:br/>
        <w:t xml:space="preserve">    print('  %-25s  %5d  %5d  %13.0f%%  %11.0f%%  %8.0f%%' % (</w:t>
        <w:br/>
        <w:t xml:space="preserve">        cls, nt, ne,</w:t>
        <w:br/>
        <w:t xml:space="preserve">        cm_svm_5f[i,i]/nt*100, cm_svm_loo[i,i]/nt*100, cm_svm_test[i,i]/ne*100))</w:t>
        <w:br/>
        <w:t>print()</w:t>
        <w:br/>
        <w:t>print('  R2X cumulative (PLS-DA, train):')</w:t>
        <w:br/>
        <w:t>for i, r2 in enumerate(r2x_cum, 1):</w:t>
        <w:br/>
        <w:t xml:space="preserve">    print('    LV%d: %.2f%%' % (i, r2*100))</w:t>
        <w:br/>
        <w:t>print()</w:t>
        <w:br/>
        <w:t>print('  All outputs saved to : %s' % OUTPUT_DIR)</w:t>
        <w:br/>
        <w:t>print('=' * 68)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