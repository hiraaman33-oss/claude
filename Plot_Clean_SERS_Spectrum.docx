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Clean SERS Spectrum Plot</w:t>
      </w:r>
    </w:p>
    <w:p>
      <w:pPr>
        <w:jc w:val="center"/>
      </w:pPr>
      <w:r>
        <w:rPr>
          <w:b/>
        </w:rPr>
        <w:t>DNA + HaCaT cells  ·  AgSiNW substrate  ·  532 nm, 2.5% laser power, 0.5 s × 4 acc.</w:t>
      </w:r>
    </w:p>
    <w:p/>
    <w:p>
      <w:pPr>
        <w:pStyle w:val="Heading1"/>
      </w:pPr>
      <w:r>
        <w:rPr>
          <w:color w:val="1F4E79"/>
        </w:rPr>
        <w:t>1. What This Script Does</w:t>
      </w:r>
    </w:p>
    <w:p>
      <w:r>
        <w:t>This script automatically scans all 100 SERS map spectra from files m1–m4 (25 spectra each), scores every spectrum for signal quality, and selects the single cleanest DNA+HaCaT signal. It then plots the full spectrum from 200 to 3200 cm⁻¹ with every detected peak labeled by wavenumber.</w:t>
      </w:r>
    </w:p>
    <w:p>
      <w:r>
        <w:t>The scoring algorithm uses three criteria:</w:t>
      </w:r>
    </w:p>
    <w:p>
      <w:pPr>
        <w:pStyle w:val="ListBullet"/>
      </w:pPr>
      <w:r>
        <w:t>SNR (signal-to-noise ratio): ratio of the baseline-corrected peak max to noise in the silent 2050–2550 cm⁻¹ region.</w:t>
      </w:r>
    </w:p>
    <w:p>
      <w:pPr>
        <w:pStyle w:val="ListBullet"/>
      </w:pPr>
      <w:r>
        <w:t>DNA+HaCaT band matching: how many of 19 known biological Raman bands are detected within ±18 cm⁻¹.</w:t>
      </w:r>
    </w:p>
    <w:p>
      <w:pPr>
        <w:pStyle w:val="ListBullet"/>
      </w:pPr>
      <w:r>
        <w:t>Artifact penalty: spectra with many peaks in the biologically silent 1800–2600 cm⁻¹ region are penalised.</w:t>
      </w:r>
    </w:p>
    <w:p/>
    <w:p>
      <w:r>
        <w:t>Expected result: m3 spectrum 20 is selected (SNR ≈ 87, 15/19 DNA bands matched, 27 peaks detected). Figure saved as:  clean_sers_spectrum.png</w:t>
      </w:r>
    </w:p>
    <w:p>
      <w:pPr>
        <w:pStyle w:val="Heading1"/>
      </w:pPr>
      <w:r>
        <w:rPr>
          <w:color w:val="1F4E79"/>
        </w:rPr>
        <w:t>2. Requirements and Installation</w:t>
      </w:r>
    </w:p>
    <w:p>
      <w:r>
        <w:t>Python 3.8 or later. Install the three libraries if you haven't already: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pip install numpy scipy matplotlib</w:t>
      </w:r>
    </w:p>
    <w:p/>
    <w:p>
      <w:r>
        <w:t>In PyCharm: go to File → Settings → Project → Python Interpreter → click + and search each package name.</w:t>
      </w:r>
    </w:p>
    <w:p>
      <w:pPr>
        <w:pStyle w:val="Heading1"/>
      </w:pPr>
      <w:r>
        <w:rPr>
          <w:color w:val="1F4E79"/>
        </w:rPr>
        <w:t>3. How to Run in PyCharm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</w:rPr>
              <w:t>Step 1</w:t>
            </w:r>
          </w:p>
        </w:tc>
        <w:tc>
          <w:tcPr>
            <w:tcW w:type="dxa" w:w="4703"/>
          </w:tcPr>
          <w:p>
            <w:r>
              <w:t>Open plot_clean_sers.py in PyCharm.</w:t>
            </w:r>
          </w:p>
        </w:tc>
      </w:tr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</w:rPr>
              <w:t>Step 2</w:t>
            </w:r>
          </w:p>
        </w:tc>
        <w:tc>
          <w:tcPr>
            <w:tcW w:type="dxa" w:w="4703"/>
          </w:tcPr>
          <w:p>
            <w:r>
              <w:t>Find the line:   FOLDER = r"C:\Users\Hira Aman\Desktop\RAMAN MAP 1"</w:t>
            </w:r>
          </w:p>
        </w:tc>
      </w:tr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</w:rPr>
              <w:t>Step 3</w:t>
            </w:r>
          </w:p>
        </w:tc>
        <w:tc>
          <w:tcPr>
            <w:tcW w:type="dxa" w:w="4703"/>
          </w:tcPr>
          <w:p>
            <w:r>
              <w:t>Change the path to wherever your 4 map .txt files are stored.</w:t>
            </w:r>
          </w:p>
        </w:tc>
      </w:tr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</w:rPr>
              <w:t>Step 4</w:t>
            </w:r>
          </w:p>
        </w:tc>
        <w:tc>
          <w:tcPr>
            <w:tcW w:type="dxa" w:w="4703"/>
          </w:tcPr>
          <w:p>
            <w:r>
              <w:t>Make sure all 4 file names in MAP_FILES exactly match your actual file names.</w:t>
            </w:r>
          </w:p>
        </w:tc>
      </w:tr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</w:rPr>
              <w:t>Step 5</w:t>
            </w:r>
          </w:p>
        </w:tc>
        <w:tc>
          <w:tcPr>
            <w:tcW w:type="dxa" w:w="4703"/>
          </w:tcPr>
          <w:p>
            <w:r>
              <w:t>Press Shift+F10 (Run). Progress is printed in the PyCharm console.</w:t>
            </w:r>
          </w:p>
        </w:tc>
      </w:tr>
      <w:tr>
        <w:tc>
          <w:tcPr>
            <w:tcW w:type="dxa" w:w="4703"/>
            <w:shd w:val="clear" w:color="auto" w:fill="1F4E79"/>
          </w:tcPr>
          <w:p>
            <w:r>
              <w:rPr>
                <w:b/>
                <w:color w:val="FFFFFF"/>
              </w:rPr>
              <w:t>Step 6</w:t>
            </w:r>
          </w:p>
        </w:tc>
        <w:tc>
          <w:tcPr>
            <w:tcW w:type="dxa" w:w="4703"/>
          </w:tcPr>
          <w:p>
            <w:r>
              <w:t>The figure  clean_sers_spectrum.png  is saved into FOLDER.</w:t>
            </w:r>
          </w:p>
        </w:tc>
      </w:tr>
    </w:tbl>
    <w:p/>
    <w:p>
      <w:pPr>
        <w:pStyle w:val="Heading1"/>
      </w:pPr>
      <w:r>
        <w:rPr>
          <w:color w:val="1F4E79"/>
        </w:rPr>
        <w:t>4. What the Figure Shows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Spectrum</w:t>
            </w:r>
          </w:p>
        </w:tc>
        <w:tc>
          <w:tcPr>
            <w:tcW w:type="dxa" w:w="4703"/>
          </w:tcPr>
          <w:p>
            <w:r>
              <w:t>ALS baseline-corrected, min-max normalised. Full range 200–3200 cm⁻¹.</w:t>
            </w:r>
          </w:p>
        </w:tc>
      </w:tr>
      <w:tr>
        <w:tc>
          <w:tcPr>
            <w:tcW w:type="dxa" w:w="4703"/>
          </w:tcPr>
          <w:p>
            <w:r>
              <w:t>Shaded regions</w:t>
            </w:r>
          </w:p>
        </w:tc>
        <w:tc>
          <w:tcPr>
            <w:tcW w:type="dxa" w:w="4703"/>
          </w:tcPr>
          <w:p>
            <w:r>
              <w:t>Colour-coded background: DNA backbone (400–900), fingerprint (900–1300), nucleobases (1300–1800), silent region (1800–2800), CH stretch (2800–3200).</w:t>
            </w:r>
          </w:p>
        </w:tc>
      </w:tr>
      <w:tr>
        <w:tc>
          <w:tcPr>
            <w:tcW w:type="dxa" w:w="4703"/>
          </w:tcPr>
          <w:p>
            <w:r>
              <w:t>Peak labels</w:t>
            </w:r>
          </w:p>
        </w:tc>
        <w:tc>
          <w:tcPr>
            <w:tcW w:type="dxa" w:w="4703"/>
          </w:tcPr>
          <w:p>
            <w:r>
              <w:t>Every detected peak labeled with its exact wavenumber in cm⁻¹. Staggered heights prevent overlap.</w:t>
            </w:r>
          </w:p>
        </w:tc>
      </w:tr>
      <w:tr>
        <w:tc>
          <w:tcPr>
            <w:tcW w:type="dxa" w:w="4703"/>
          </w:tcPr>
          <w:p>
            <w:r>
              <w:t>Peak markers</w:t>
            </w:r>
          </w:p>
        </w:tc>
        <w:tc>
          <w:tcPr>
            <w:tcW w:type="dxa" w:w="4703"/>
          </w:tcPr>
          <w:p>
            <w:r>
              <w:t>Filled circles at each peak summit connected by a thin line to the label.</w:t>
            </w:r>
          </w:p>
        </w:tc>
      </w:tr>
      <w:tr>
        <w:tc>
          <w:tcPr>
            <w:tcW w:type="dxa" w:w="4703"/>
          </w:tcPr>
          <w:p>
            <w:r>
              <w:t>Title</w:t>
            </w:r>
          </w:p>
        </w:tc>
        <w:tc>
          <w:tcPr>
            <w:tcW w:type="dxa" w:w="4703"/>
          </w:tcPr>
          <w:p>
            <w:r>
              <w:t>Shows map name, spectrum number, substrate, and correct laser conditions (2.5%, 0.5 s, 4 acc.).</w:t>
            </w:r>
          </w:p>
        </w:tc>
      </w:tr>
    </w:tbl>
    <w:p/>
    <w:p>
      <w:pPr>
        <w:pStyle w:val="Heading1"/>
      </w:pPr>
      <w:r>
        <w:rPr>
          <w:color w:val="1F4E79"/>
        </w:rPr>
        <w:t>5. All 27 Detected Peaks (m3 spectrum 20)</w:t>
      </w:r>
    </w:p>
    <w:p>
      <w:r>
        <w:t>These are the peaks your script will label in the figure. Positions are from real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Position (cm⁻¹)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Norm. intensity</w:t>
            </w:r>
          </w:p>
        </w:tc>
        <w:tc>
          <w:tcPr>
            <w:tcW w:type="dxa" w:w="235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Assignment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242.4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0.282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405.0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Ring deformation / sugar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524.5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0.241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Backbone C-C stretch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595.7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0.155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G/C ring deformation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637.2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0.138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G/T ring breathing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669.5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0.169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G/T ring breathing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691.8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0.199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Guanine ring breathing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736.3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0.145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Adenine ring breathing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772.0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0.232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Cytosine + O-P-O backbone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913.5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0.567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Backbone C-C stretch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998.3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0.360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Phenylalanine / ring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1118.6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1.000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PO₄ / C-N  ← DOMINANT SERS PEAK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1170.7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0.660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C-N (cytosine/adenine)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1235.3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Amide III / thymine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18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1315.4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0.986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A/T/G in-plane  ← 2nd strongest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1367.9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T/G C-H deformation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1402.7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0.150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A/G ring stretch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1424.7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0.198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A/G ring stretch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1484.3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A/C C=N stretch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1508.6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0.171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A/C C=N stretch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1544.4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0.066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G/A ring C=C / C=N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1564.6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0.090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G/A ring C=C / C=N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1624.8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0.126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Amide I / C=C stretch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1667.7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0.093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Amide I / C=C stretch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2148.4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0.056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 (combination band or artefact)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2930.7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0.072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CH₃ stretch — HaCaT cell lipids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2977.1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0.055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CH₂ stretch — HaCaT cell lipids</w:t>
            </w:r>
          </w:p>
        </w:tc>
      </w:tr>
    </w:tbl>
    <w:p/>
    <w:p>
      <w:pPr>
        <w:pStyle w:val="Heading1"/>
      </w:pPr>
      <w:r>
        <w:rPr>
          <w:color w:val="1F4E79"/>
        </w:rPr>
        <w:t>6. Complete Python Code  —  plot_clean_sers.py</w:t>
      </w:r>
    </w:p>
    <w:p>
      <w:r>
        <w:t>Copy everything below into a new file named plot_clean_sers.py in PyCharm, then edit the FOLDER path on line 1 of the file paths section.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"""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plot_clean_sers.py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==================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Loads SERS maps m1–m4, automatically finds the cleanest DNA+HaCaT spectrum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from all 100 spectra, and plots it (200–3200 cm-1) with every peak labeled.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HOW TO RUN IN PyCharm: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1. Edit FOLDER below (the folder that contains all 4 map .txt files).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2. Run (Shift+F10).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3. Figure saved to the same folder as:  clean_sers_spectrum.png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REQUIREMENTS: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pip install numpy scipy matplotlib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"""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import os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import numpy as np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import matplotlib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matplotlib.use("Agg")          # remove this line if you want an interactive window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import matplotlib.pyplot as plt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from scipy.sparse import diags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from scipy.sparse.linalg import spsolve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from scipy.signal import find_peaks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 ▼  EDIT THIS PATH ONLY  ▼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FOLDER = r"C:\Users\Hira Aman\Desktop\RAMAN MAP 1"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 ▲  EDIT THIS PATH ONLY  ▲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FILE_M1 = os.path.join(FOLDER, "m1-DNA-HACAT1-20ng-AgSiNW_532nm_600gr_BC200_50XLF_05s_4a_2-5%_5ul_drop-center.txt")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FILE_M2 = os.path.join(FOLDER, "m2-DNA-HACAT1-20ng-AgSiNW_532nm_600gr_BC200_50XLF_05s_4a_2-5%_5ul_drop-edge.txt")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FILE_M3 = os.path.join(FOLDER, "m3-DNA-HACAT1-20ng-AgSiNW_532nm_600gr_BC200_50XLF_05s_4a_2-5%_5ul_drop-center.txt")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FILE_M4 = os.path.join(FOLDER, "m4-DNA-HACAT1-20ng-AgSiNW_532nm_600gr_BC200_50XLF_05s_4a_2-5%_5ul_drop-center.txt")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MAP_FILES = {"m1": FILE_M1, "m2": FILE_M2, "m3": FILE_M3, "m4": FILE_M4}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── Known DNA + HaCaT Raman band positions (literature) ──────────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KNOWN_BANDS = [650, 720, 752, 782, 828, 932, 1001, 1092,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1178, 1240, 1310, 1375, 1425, 1484, 1575, 1640,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2870, 2930, 2960]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KNOWN_TOL   = 18    # cm-1 match window for scoring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MATCH_TOL   = 18    # cm-1 window used for peak finding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── Spectral region colours and labels (background shading) ──────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REGIONS = {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(200,  400):  ("#EBF5FB", "200–400"),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(400,  900):  ("#FEF9E7", "DNA backbone\n400–900"),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(900,  1300): ("#EAFAF1", "Fingerprint\n900–1300"),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(1300, 1800): ("#FDF2F8", "Nucleobases\n1300–1800"),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(1800, 2800): ("#F8F9FA", "Silent region\n1800–2800"),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(2800, 3200): ("#EBF5FB", "CH stretch\n2800–3200"),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}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── Assignment table ──────────────────────────────────────────────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ASSIGN = {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(400,  460):  "Ring deformation / sugar",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(460,  510):  "Sugar-phosphate backbone",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(510,  560):  "Backbone C-C stretch",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(560,  615):  "G/C ring deformation",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(615,  680):  "G/T ring breathing",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(680,  710):  "Guanine ring breathing",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(710,  750):  "Adenine ring breathing",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(750,  800):  "Cytosine + O-P-O backbone",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(800,  860):  "Backbone O-P-O stretch",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(860,  920):  "Backbone C-C stretch",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(920,  970):  "Sugar C-O stretch",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(970,  1020): "Phenylalanine / ring",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(1020, 1075): "C-N stretch / ring",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(1075, 1115): "PO₄ symmetric stretch",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(1115, 1145): "PO₄ / C-N",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(1145, 1200): "C-N (cytosine/adenine)",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(1200, 1270): "Amide III / thymine",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(1270, 1340): "A/T/G in-plane",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(1340, 1400): "T/G C-H deformation",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(1400, 1455): "A/G ring stretch",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(1455, 1510): "A/C C=N stretch",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(1510, 1595): "G/A ring C=C / C=N",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(1595, 1680): "Amide I / C=C stretch",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(1680, 1800): "C=O stretch (nucleobase)",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(2800, 2900): "CH₂ symmetric stretch (HaCaT)",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(2900, 2970): "CH₃ symmetric stretch (HaCaT)",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(2970, 3100): "CH₂ asymmetric stretch (HaCaT)",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}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def get_assignment(wn_val):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for (lo, hi), label in ASSIGN.items():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if lo &lt;= wn_val &lt; hi: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return label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return "—"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 PROCESSING FUNCTIONS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def load_map(filepath):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"""Load a LabSpec6 map .txt file. Returns (wavenumber_array, spectra_2D)."""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rows = []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with open(filepath, "r", encoding="utf-8", errors="replace") as fh: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for line in fh: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line = line.strip()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if not line or line.startswith("#"):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continue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parts = line.replace(",", ".").split("\t")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if len(parts) &lt; 3: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parts = line.replace(",", ".").split()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try: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rows.append([float(v) for v in parts])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except ValueError: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continue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wavenumbers = np.array(rows[0])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n_pts = len(wavenumbers)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spectra = []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for row in rows[1:]: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arr = np.array(row)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if   len(arr) == n_pts + 2:  spectra.append(arr[2:])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elif len(arr) == n_pts:       spectra.append(arr)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else:                         spectra.append(arr[-n_pts:])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return wavenumbers, np.array(spectra)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def als_baseline(y, lam=1e5, p=0.005, n_iter=15):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"""Asymmetric Least Squares baseline correction."""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L = len(y)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D = diags([1, -2, 1], [0, 1, 2], shape=(L - 2, L), dtype=float)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w = np.ones(L)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for _ in range(n_iter):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W = diags(w, 0, shape=(L, L), dtype=float)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z = spsolve((W + lam * D.T.dot(D)).tocsr(), w * y)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w = p * (y &gt; z) + (1 - p) * (y &lt;= z)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return z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def process_spectrum(wn, sp_raw):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"""ALS baseline correction + min-max normalisation."""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z  = als_baseline(sp_raw)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bc = np.clip(sp_raw - z, 0, None)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sp_max = bc.max()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if sp_max &lt;= 0: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return bc, 0.0, 0.0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sp_n = bc / sp_max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return sp_n, sp_max, z.max()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def find_spectrum_peaks(wn, sp_n, height=0.05, prominence=0.04):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"""Detect genuine Raman peaks (above noise floor)."""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step = float(np.diff(wn).mean())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min_dist = max(5, int(15 / step))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idxs, props = find_peaks(sp_n, height=height, prominence=prominence,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         distance=min_dist)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return wn[idxs], sp_n[idxs]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def score_spectrum(wn, sp_raw):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"""Score a spectrum for 'cleanliness': high SNR + many known DNA bands."""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sp_n, sp_max, _ = process_spectrum(wn, sp_raw)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if sp_max &lt;= 0: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return -1, sp_n, sp_max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SNR: signal max vs noise in the 'silent' 2050–2550 cm-1 region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noise_mask = (wn &gt; 2050) &amp; (wn &lt; 2550)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noise_std  = (sp_raw - als_baseline(sp_raw))[noise_mask].std()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if noise_std &lt; 1: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noise_std = 1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snr = sp_max / noise_std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Count how many known DNA+HaCaT bands are present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pk_wns, _ = find_spectrum_peaks(wn, sp_n)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n_matched  = sum(1 for k in KNOWN_BANDS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 if pk_wns.size &gt; 0 and np.abs(pk_wns - k).min() &lt; KNOWN_TOL)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Penalise artifact peaks in 1800–2600 cm-1 (biologically silent region)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artifact_mask = (pk_wns &gt; 1800) &amp; (pk_wns &lt; 2600)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n_artifacts   = int(artifact_mask.sum())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score = n_matched * snr / (1 + n_artifacts * 2)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return score, sp_n, sp_max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 MAIN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# 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def main():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matplotlib.rcParams.update({"font.family": "DejaVu Sans",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             "figure.facecolor": "white"})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print("=" * 60)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print("Scanning all 100 SERS spectra for the cleanest signal ...")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print("=" * 60)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best = {"score": -1}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for map_name, filepath in MAP_FILES.items():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print(f"  Loading {map_name} ...")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wn, spectra = load_map(filepath)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for i, sp_raw in enumerate(spectra):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score, sp_n, sp_max = score_spectrum(wn, sp_raw)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if score &gt; best["score"]: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pk_wns, pk_ints = find_spectrum_peaks(wn, sp_n)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best = {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"score":   score,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"map":     map_name,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"sp_idx":  i + 1,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"wn":      wn,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"sp_n":    sp_n,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"sp_max":  sp_max,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"pk_wns":  pk_wns,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"pk_ints": pk_ints,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}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print(f"\n  Best spectrum : {best['map']} · spectrum {best['sp_idx']}")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print(f"  Raw max count : {best['sp_max']:.0f}")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n_bio = sum(1 for k in KNOWN_BANDS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if best["pk_wns"].size &gt; 0 and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np.abs(best["pk_wns"] - k).min() &lt; KNOWN_TOL)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print(f"  Peaks matched : {n_bio}/19 known DNA+HaCaT bands")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print(f"  Peaks detected: {len(best['pk_wns'])} total")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── Print peak table ─────────────────────────────────────────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print("\n  #   Position (cm-1)  Norm. intensity  Assignment")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print("  " + "-" * 62)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for j, (w, h) in enumerate(zip(best["pk_wns"], best["pk_ints"]), 1):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print(f"  {j:&lt;4}{w:&lt;20.1f}{h:&lt;17.4f}{get_assignment(w)}")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 FIGURE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wn   = best["wn"]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sp_n = best["sp_n"]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fig, ax = plt.subplots(figsize=(18, 7))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fig.patch.set_facecolor("white")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ax.set_facecolor("white")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Shaded spectral regions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for (lo, hi), (color, label) in REGIONS.items():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ax.axvspan(lo, hi, color=color, alpha=0.55, lw=0)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mid = (lo + hi) / 2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if hi - lo &gt; 150: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ax.text(mid, 1.28, label, fontsize=7.5, ha="center", va="bottom",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    color="grey", style="italic")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Spectrum fill + line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mask = (wn &gt;= 200) &amp; (wn &lt;= 3200)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ax.fill_between(wn[mask], sp_n[mask], alpha=0.15, color="#1A5276")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ax.plot(wn[mask], sp_n[mask], color="#1A5276", lw=1.5, zorder=5)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# Peak markers + staggered labels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pks = [(w, h) for w, h in zip(best["pk_wns"], best["pk_ints"])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if 200 &lt; w &lt; 3200]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pks.sort(key=lambda x: x[0])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label_y = [1.10, 1.18, 1.10, 1.18]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prev_x = -9999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level_idx = 0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for w, h in pks: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gap = w - prev_x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level_idx = (level_idx + 1) % 4 if gap &lt; 45 else 0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y_lbl = label_y[level_idx]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ax.plot(w, h, "o", color="#1A5276", ms=5.5, zorder=8,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markeredgecolor="white", markeredgewidth=0.6)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ax.plot([w, w], [h + 0.02, y_lbl - 0.04],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color="#1A5276", lw=0.7, alpha=0.55)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rot = 90 if gap &lt; 60 else 0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ax.text(w, y_lbl, f"{w:.0f}", fontsize=7.5, ha="center", va="bottom",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        color="#1A5276", fontweight="bold", rotation=rot)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ax.axvline(w, color="#1A5276", lw=0.45, ls="--", alpha=0.25, zorder=3)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prev_x = w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ax.set_xlim(200, 3200)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ax.set_ylim(-0.05, 1.50)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ax.set_xlabel("Raman shift (cm⁻¹)", fontsize=13, fontweight="bold")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ax.set_ylabel("Normalised intensity (a.u.)", fontsize=13, fontweight="bold")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ax.set_title(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f"DNA + HaCaT cells  |  SERS  |  {best['map']} spectrum {best['sp_idx']}"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f"  |  AgSiNW substrate  |  532 nm · 2.5% laser power · 0.5 s × 4 acc.\n"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f"Cleanest signal from 100 spectra (m1–m4)  ·  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f"ALS baseline corrected  ·  {len(pks)} peaks detected",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    fontsize=11, fontweight="bold"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ax.spines["top"].set_visible(False)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ax.spines["right"].set_visible(False)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ax.tick_params(labelsize=10)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ax.grid(True, alpha=0.10, lw=0.5)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out_path = os.path.join(FOLDER, "clean_sers_spectrum.png")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fig.savefig(out_path, dpi=180, bbox_inches="tight", facecolor="white")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plt.close(fig)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print(f"\n  Figure saved: {out_path}")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print("\nDone.")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>if __name__ == "__main__":</w:t>
      </w:r>
    </w:p>
    <w:p>
      <w:pPr>
        <w:spacing w:before="0" w:after="0"/>
        <w:ind w:left="360"/>
      </w:pPr>
      <w:r>
        <w:rPr>
          <w:rFonts w:ascii="Courier New" w:hAnsi="Courier New"/>
          <w:color w:val="1A1A2E"/>
          <w:sz w:val="17"/>
        </w:rPr>
        <w:t xml:space="preserve">    main()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