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Raman Map Analysis Pipeline  v3</w:t>
      </w:r>
    </w:p>
    <w:p>
      <w:pPr>
        <w:jc w:val="center"/>
      </w:pPr>
      <w:r>
        <w:rPr>
          <w:color w:val="555555"/>
          <w:sz w:val="22"/>
        </w:rPr>
        <w:t>DNA + HACAT cells on AgSiNW  |  532 nm  |  Single-spectrum comparison added</w:t>
      </w:r>
    </w:p>
    <w:p/>
    <w:p>
      <w:pPr>
        <w:pStyle w:val="Heading2"/>
      </w:pPr>
      <w:r>
        <w:t>Quick Start</w:t>
      </w:r>
    </w:p>
    <w:p>
      <w:pPr>
        <w:spacing w:after="40"/>
      </w:pPr>
      <w:r>
        <w:rPr>
          <w:rFonts w:ascii="Courier New" w:hAnsi="Courier New"/>
          <w:sz w:val="18"/>
        </w:rPr>
        <w:t>1.  Install dependencies (once, in PyCharm terminal):</w:t>
      </w:r>
    </w:p>
    <w:p>
      <w:pPr>
        <w:spacing w:after="40"/>
      </w:pPr>
      <w:r>
        <w:rPr>
          <w:rFonts w:ascii="Courier New" w:hAnsi="Courier New"/>
          <w:sz w:val="18"/>
        </w:rPr>
        <w:t xml:space="preserve">       pip install numpy matplotlib PyWavelets scipy</w:t>
      </w:r>
    </w:p>
    <w:p>
      <w:pPr>
        <w:spacing w:after="40"/>
      </w:pPr>
      <w:r>
        <w:rPr>
          <w:rFonts w:ascii="Courier New" w:hAnsi="Courier New"/>
          <w:sz w:val="18"/>
        </w:rPr>
        <w:t>2.  Open raman_analysis.py in PyCharm.</w:t>
      </w:r>
    </w:p>
    <w:p>
      <w:pPr>
        <w:spacing w:after="40"/>
      </w:pPr>
      <w:r>
        <w:rPr>
          <w:rFonts w:ascii="Courier New" w:hAnsi="Courier New"/>
          <w:sz w:val="18"/>
        </w:rPr>
        <w:t>3.  Verify the two file paths at the top of the file:</w:t>
      </w:r>
    </w:p>
    <w:p>
      <w:pPr>
        <w:spacing w:after="40"/>
      </w:pPr>
      <w:r>
        <w:rPr>
          <w:rFonts w:ascii="Courier New" w:hAnsi="Courier New"/>
          <w:sz w:val="18"/>
        </w:rPr>
        <w:t xml:space="preserve">       FILE_PATH     -&gt; your .l6m map file</w:t>
      </w:r>
    </w:p>
    <w:p>
      <w:pPr>
        <w:spacing w:after="40"/>
      </w:pPr>
      <w:r>
        <w:rPr>
          <w:rFonts w:ascii="Courier New" w:hAnsi="Courier New"/>
          <w:sz w:val="18"/>
        </w:rPr>
        <w:t xml:space="preserve">       FILE_PATH_L6S -&gt; your .l6s single-spectrum file</w:t>
      </w:r>
    </w:p>
    <w:p>
      <w:pPr>
        <w:spacing w:after="40"/>
      </w:pPr>
      <w:r>
        <w:rPr>
          <w:rFonts w:ascii="Courier New" w:hAnsi="Courier New"/>
          <w:sz w:val="18"/>
        </w:rPr>
        <w:t>4.  Press  Run.  Four files are written to the same folder:</w:t>
      </w:r>
    </w:p>
    <w:p>
      <w:pPr>
        <w:spacing w:after="40"/>
      </w:pPr>
      <w:r>
        <w:rPr>
          <w:rFonts w:ascii="Courier New" w:hAnsi="Courier New"/>
          <w:sz w:val="18"/>
        </w:rPr>
        <w:t xml:space="preserve">       raman_pipeline_output.png   (6-panel preprocessing figure)</w:t>
      </w:r>
    </w:p>
    <w:p>
      <w:pPr>
        <w:spacing w:after="40"/>
      </w:pPr>
      <w:r>
        <w:rPr>
          <w:rFonts w:ascii="Courier New" w:hAnsi="Courier New"/>
          <w:sz w:val="18"/>
        </w:rPr>
        <w:t xml:space="preserve">       raman_final_zoomed.png      (fingerprint + C-H stretch zoomed)</w:t>
      </w:r>
    </w:p>
    <w:p>
      <w:pPr>
        <w:spacing w:after="40"/>
      </w:pPr>
      <w:r>
        <w:rPr>
          <w:rFonts w:ascii="Courier New" w:hAnsi="Courier New"/>
          <w:sz w:val="18"/>
        </w:rPr>
        <w:t xml:space="preserve">       raman_comparison.png        (map vs single spectrum, peak labels)</w:t>
      </w:r>
    </w:p>
    <w:p>
      <w:pPr>
        <w:spacing w:after="40"/>
      </w:pPr>
      <w:r>
        <w:rPr>
          <w:rFonts w:ascii="Courier New" w:hAnsi="Courier New"/>
          <w:sz w:val="18"/>
        </w:rPr>
        <w:t xml:space="preserve">       raman_processed_spectrum.csv</w:t>
      </w:r>
    </w:p>
    <w:p/>
    <w:p>
      <w:pPr>
        <w:pStyle w:val="Heading2"/>
      </w:pPr>
      <w:r>
        <w:t>New in v3 (vs v2)</w:t>
      </w:r>
    </w:p>
    <w:p>
      <w:pPr>
        <w:spacing w:after="60"/>
      </w:pPr>
      <w:r>
        <w:rPr>
          <w:sz w:val="20"/>
        </w:rPr>
        <w:t>* load_l6s()  binary parser for LabSpec 6 .l6s single-spectrum files.</w:t>
      </w:r>
    </w:p>
    <w:p>
      <w:pPr>
        <w:spacing w:after="60"/>
      </w:pPr>
      <w:r>
        <w:rPr>
          <w:sz w:val="20"/>
        </w:rPr>
        <w:t xml:space="preserve">  Handles non-standard (byte +1) float32 alignment via a 4-offset scan.</w:t>
      </w:r>
    </w:p>
    <w:p>
      <w:pPr>
        <w:spacing w:after="60"/>
      </w:pPr>
      <w:r>
        <w:rPr>
          <w:sz w:val="20"/>
        </w:rPr>
        <w:t>* preprocess_single()  applies the identical pipeline to the single spectrum.</w:t>
      </w:r>
    </w:p>
    <w:p>
      <w:pPr>
        <w:spacing w:after="60"/>
      </w:pPr>
      <w:r>
        <w:rPr>
          <w:sz w:val="20"/>
        </w:rPr>
        <w:t>* plot_comparison()  two-panel publication figure:</w:t>
      </w:r>
    </w:p>
    <w:p>
      <w:pPr>
        <w:spacing w:after="60"/>
      </w:pPr>
      <w:r>
        <w:rPr>
          <w:sz w:val="20"/>
        </w:rPr>
        <w:t xml:space="preserve">  - Left panel : both SNV spectra with vertical dotted lines at every peak.</w:t>
      </w:r>
    </w:p>
    <w:p>
      <w:pPr>
        <w:spacing w:after="60"/>
      </w:pPr>
      <w:r>
        <w:rPr>
          <w:sz w:val="20"/>
        </w:rPr>
        <w:t xml:space="preserve">    Green = peak in BOTH; orange = map only; blue = single-spectrum only.</w:t>
      </w:r>
    </w:p>
    <w:p>
      <w:pPr>
        <w:spacing w:after="60"/>
      </w:pPr>
      <w:r>
        <w:rPr>
          <w:sz w:val="20"/>
        </w:rPr>
        <w:t xml:space="preserve">  - Right panel: difference spectrum (map minus single) with shaded fill.</w:t>
      </w:r>
    </w:p>
    <w:p/>
    <w:p>
      <w:pPr>
        <w:pStyle w:val="Heading2"/>
      </w:pPr>
      <w:r>
        <w:t>Processing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1. Load .l6m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Custom binary parser (_find_wn_axis)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Extract N spectra x M wavenumber points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1b. Load .l6s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load_l6s() 4-offset float32 scan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Extract single spectrum (400-1800 cm-1)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2. Spike removal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Modified Z-score on 2nd derivative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Remove cosmic rays per spectrum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3. Average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np.mean across cleaned spectra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Single representative spectrum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4. ALS baseline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Eilers &amp; Boelens 2005, lam=1e6, p=0.005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Subtract fluorescence background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5. Wavelet denoise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PyWavelets db8, L=5, soft threshold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Reduce detector noise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6. Min-Max norm.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(x - min) / (max - min)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Scale to [0, 1]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7. SNV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(x - mean) / std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Remove baseline offsets between samples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8-10. Figures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matplotlib 180 dpi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6-panel pipeline + zoomed + comparison</w:t>
            </w:r>
          </w:p>
        </w:tc>
      </w:tr>
    </w:tbl>
    <w:p/>
    <w:p>
      <w:pPr>
        <w:pStyle w:val="Heading2"/>
      </w:pPr>
      <w:r>
        <w:t>Known Peak Assignments (SERS, 532 nm)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Wavenumber (cm-1)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Assignment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Origin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382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Ag-N stretch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Ag-amine bond (SERS enhancement)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521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Si phonon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Si substrate / Si nanowire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662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 ring breathing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Guanine (DNA)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785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DNA backbone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O-P-O stretch, phosphodiester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Phe ring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Phenylalanine (protein, HACAT)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1090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PO4- sym. stretch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Phosphate backbone (DNA)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1175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C-H in-plane bend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Thymine / cytosine (DNA)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1340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 C-N stretch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Guanine (DNA)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1484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A/C C=N stretch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Adenine / cytosine (DNA)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1575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G/A ring stretch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Guanine / adenine (DNA)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2850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CH2 sym. stretch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Lipids / proteins (HACAT)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2930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CH2 asym. stretch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Lipids / proteins (HACAT)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3060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ArC-H stretch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Aromatic residues (protein)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3130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C-H stretch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DNA/protein -NH, -OH</w:t>
            </w:r>
          </w:p>
        </w:tc>
      </w:tr>
    </w:tbl>
    <w:p/>
    <w:p>
      <w:pPr>
        <w:pStyle w:val="Heading2"/>
      </w:pPr>
      <w:r>
        <w:t>Complete Python Code  (raman_analysis.py)</w:t>
      </w:r>
    </w:p>
    <w:p>
      <w:r>
        <w:rPr>
          <w:i/>
          <w:sz w:val="20"/>
        </w:rPr>
        <w:t>Copy the entire block below into a new file called raman_analysis.py in your PyCharm project folder.  Do not modify indentation.</w:t>
      </w:r>
    </w:p>
    <w:p/>
    <w:p>
      <w:pPr>
        <w:spacing w:before="0" w:after="0"/>
        <w:shd w:val="clear" w:color="auto" w:fill="F2F2F2"/>
      </w:pPr>
      <w:r>
        <w:rPr>
          <w:rFonts w:ascii="Courier New" w:hAnsi="Courier New"/>
          <w:sz w:val="15"/>
        </w:rPr>
        <w:t># =============================================================================</w:t>
        <w:br/>
        <w:t>#  Raman Map Analysis Pipeline  —  v3  (spike removal + baseline + comparison)</w:t>
        <w:br/>
        <w:t>#  File  : raman_analysis.py</w:t>
        <w:br/>
        <w:t>#  Usage : Open in PyCharm and press  ▶  Run</w:t>
        <w:br/>
        <w:t>#</w:t>
        <w:br/>
        <w:t>#  Pipeline:</w:t>
        <w:br/>
        <w:t>#   1.  Load LabSpec 6 .l6m map file</w:t>
        <w:br/>
        <w:t>#   2.  Per-spectrum cosmic-ray / spike removal  (modified Z-score, 2nd deriv)</w:t>
        <w:br/>
        <w:t>#   3.  Average all cleaned spectra</w:t>
        <w:br/>
        <w:t>#   4.  Asymmetric Least Squares (ALS) baseline correction</w:t>
        <w:br/>
        <w:t>#   5.  Wavelet denoising  (db8, universal threshold)</w:t>
        <w:br/>
        <w:t>#   6.  Min-Max normalisation  →  [0, 1]</w:t>
        <w:br/>
        <w:t>#   7.  Standard Normal Variate (SNV)</w:t>
        <w:br/>
        <w:t>#   8.  Publication-quality 6-panel figure  +  zoomed fingerprint with labels</w:t>
        <w:br/>
        <w:t>#   9.  Load LabSpec 6 .l6s single-spectrum file and apply same pipeline</w:t>
        <w:br/>
        <w:t>#  10.  Comparison plot: map-average vs single spectrum, peak-to-peak</w:t>
        <w:br/>
        <w:t>#</w:t>
        <w:br/>
        <w:t>#  Install once (PyCharm terminal):</w:t>
        <w:br/>
        <w:t>#   pip install numpy matplotlib PyWavelets scipy</w:t>
        <w:br/>
        <w:t># =============================================================================</w:t>
        <w:br/>
        <w:br/>
        <w:t>import os</w:t>
        <w:br/>
        <w:t>import numpy as np</w:t>
        <w:br/>
        <w:t>import matplotlib</w:t>
        <w:br/>
        <w:t>import matplotlib.pyplot as plt</w:t>
        <w:br/>
        <w:t>import matplotlib.gridspec as gridspec</w:t>
        <w:br/>
        <w:t>from matplotlib.patches import FancyArrowPatch</w:t>
        <w:br/>
        <w:t>import pywt</w:t>
        <w:br/>
        <w:t>from scipy import sparse</w:t>
        <w:br/>
        <w:t>from scipy.sparse.linalg import spsolve</w:t>
        <w:br/>
        <w:t>from scipy.signal import savgol_filter</w:t>
        <w:br/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#  FILE PATHS</w:t>
        <w:br/>
        <w:t>#  Set MODE = "map1"  to run on the binary .l6m map  (Map 1)</w:t>
        <w:br/>
        <w:t>#  Set MODE = "map2"  to run on the exported .txt map (Map 2)</w:t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MODE = "map2"   # &lt;-- change to "map1" for the binary .l6m / .l6s pipeline</w:t>
        <w:br/>
        <w:br/>
        <w:t># --- Map 1  (binary LabSpec 6 files) ---</w:t>
        <w:br/>
        <w:t>FILE_PATH = (</w:t>
        <w:br/>
        <w:t xml:space="preserve">    r"C:\Users\Hira Aman\Desktop\RAMAN MAP 1"</w:t>
        <w:br/>
        <w:t xml:space="preserve">    r"\m1-DNA-HACAT1-20ng-AgSiNW_532nm_600gr_BC200_50XLF_05s_4a_2-5%_5ul_drop-center.l6m"</w:t>
        <w:br/>
        <w:t>)</w:t>
        <w:br/>
        <w:t>FILE_PATH_L6S = (</w:t>
        <w:br/>
        <w:t xml:space="preserve">    r"C:\Users\Hira Aman\Desktop\RAMAN MAP 1"</w:t>
        <w:br/>
        <w:t xml:space="preserve">    r"\S1-DNA-HACAT1-20ng-CaF2_532nm_600gr_BC50_100X_10s_4a_100%.l6s"</w:t>
        <w:br/>
        <w:t>)</w:t>
        <w:br/>
        <w:br/>
        <w:t># --- Map 2  (LabSpec 6 exported .txt files) ---</w:t>
        <w:br/>
        <w:t>FILE_PATH_TXT = (</w:t>
        <w:br/>
        <w:t xml:space="preserve">    r"C:\Users\Hira Aman\Desktop\RAMAN MAP 1"</w:t>
        <w:br/>
        <w:t xml:space="preserve">    r"\m2-DNA-HACAT1-20ng-AgSiNW_532nm_600gr_BC200_50XLF_05s_4a_2-5%_5ul_drop-edge.txt"</w:t>
        <w:br/>
        <w:t>)</w:t>
        <w:br/>
        <w:t>FILE_PATH_CAF2_TXT = (</w:t>
        <w:br/>
        <w:t xml:space="preserve">    r"C:\Users\Hira Aman\Desktop\RAMAN MAP 1"</w:t>
        <w:br/>
        <w:t xml:space="preserve">    r"\S1-DNA-HACAT1-20ng-CaF2_532nm_600gr_BC50_100X_10s_4a_100%.txt"</w:t>
        <w:br/>
        <w:t>)</w:t>
        <w:br/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#  KNOWN RAMAN / SERS PEAKS  (DNA + HACAT + AgNW, 532 nm excitation)</w:t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PEAK_LABELS = {</w:t>
        <w:br/>
        <w:t xml:space="preserve">    382:  "Ag–N",</w:t>
        <w:br/>
        <w:t xml:space="preserve">    521:  "Si",</w:t>
        <w:br/>
        <w:t xml:space="preserve">    662:  "G (ring)",</w:t>
        <w:br/>
        <w:t xml:space="preserve">    785:  "DNA backbone",</w:t>
        <w:br/>
        <w:t xml:space="preserve">    1000: "Phe",</w:t>
        <w:br/>
        <w:t xml:space="preserve">    1090: "PO₄⁻",</w:t>
        <w:br/>
        <w:t xml:space="preserve">    1175: "C–H bend",</w:t>
        <w:br/>
        <w:t xml:space="preserve">    1340: "G (C–N)",</w:t>
        <w:br/>
        <w:t xml:space="preserve">    1484: "A/C (C=N)",</w:t>
        <w:br/>
        <w:t xml:space="preserve">    1575: "G/A (ring)",</w:t>
        <w:br/>
        <w:t xml:space="preserve">    2850: "CH₂ sym",</w:t>
        <w:br/>
        <w:t xml:space="preserve">    2930: "CH₂ asym",</w:t>
        <w:br/>
        <w:t xml:space="preserve">    3060: "ArC–H",</w:t>
        <w:br/>
        <w:t xml:space="preserve">    3130: "C–H str",</w:t>
        <w:br/>
        <w:t>}</w:t>
        <w:br/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#  1.  LOAD  .l6m</w:t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def _find_wn_axis(arr):</w:t>
        <w:br/>
        <w:t xml:space="preserve">    """Scan float32 array for monotonically-increasing Raman shift axis."""</w:t>
        <w:br/>
        <w:t xml:space="preserve">    i = 0</w:t>
        <w:br/>
        <w:t xml:space="preserve">    while i &lt; len(arr) - 50:</w:t>
        <w:br/>
        <w:t xml:space="preserve">        chunk = arr[i:i+50]</w:t>
        <w:br/>
        <w:t xml:space="preserve">        if not np.all(np.isfinite(chunk)):</w:t>
        <w:br/>
        <w:t xml:space="preserve">            i += 1; continue</w:t>
        <w:br/>
        <w:t xml:space="preserve">        d = np.diff(chunk)</w:t>
        <w:br/>
        <w:t xml:space="preserve">        if np.all(d &gt; 0) and 0.3 &lt; float(d.mean()) &lt; 10.0 and 100 &lt; float(chunk[0]) &lt; 3800:</w:t>
        <w:br/>
        <w:t xml:space="preserve">            end = i + 50</w:t>
        <w:br/>
        <w:t xml:space="preserve">            while end &lt; len(arr) and np.isfinite(arr[end]):</w:t>
        <w:br/>
        <w:t xml:space="preserve">                seg = arr[i:end+1]</w:t>
        <w:br/>
        <w:t xml:space="preserve">                dd  = np.diff(seg)</w:t>
        <w:br/>
        <w:t xml:space="preserve">                if np.all(dd &gt; 0) and float(dd.std()) &lt; 2.0:</w:t>
        <w:br/>
        <w:t xml:space="preserve">                    end += 1</w:t>
        <w:br/>
        <w:t xml:space="preserve">                else:</w:t>
        <w:br/>
        <w:t xml:space="preserve">                    break</w:t>
        <w:br/>
        <w:t xml:space="preserve">            return i, end - i</w:t>
        <w:br/>
        <w:t xml:space="preserve">        i += 1</w:t>
        <w:br/>
        <w:t xml:space="preserve">    return None, None</w:t>
        <w:br/>
        <w:br/>
        <w:br/>
        <w:t>def load_l6m(filepath):</w:t>
        <w:br/>
        <w:t xml:space="preserve">    if not os.path.isfile(filepath):</w:t>
        <w:br/>
        <w:t xml:space="preserve">        raise FileNotFoundError(f"File not found:\n  {filepath}")</w:t>
        <w:br/>
        <w:t xml:space="preserve">    with open(filepath, "rb") as fh:</w:t>
        <w:br/>
        <w:t xml:space="preserve">        raw = fh.read()</w:t>
        <w:br/>
        <w:t xml:space="preserve">    if not raw[:8].startswith(b"LabSpec"):</w:t>
        <w:br/>
        <w:t xml:space="preserve">        raise ValueError("Not a LabSpec 6 file.")</w:t>
        <w:br/>
        <w:t xml:space="preserve">    n_aligned = (len(raw) // 4) * 4</w:t>
        <w:br/>
        <w:t xml:space="preserve">    arr = np.frombuffer(raw[:n_aligned], dtype=np.float32).copy()</w:t>
        <w:br/>
        <w:br/>
        <w:t xml:space="preserve">    wn_idx, n_wn = _find_wn_axis(arr)</w:t>
        <w:br/>
        <w:t xml:space="preserve">    if wn_idx is None:</w:t>
        <w:br/>
        <w:t xml:space="preserve">        raise RuntimeError("Could not locate wavenumber axis.")</w:t>
        <w:br/>
        <w:t xml:space="preserve">    wavenumbers = arr[wn_idx:wn_idx+n_wn].astype(np.float64)</w:t>
        <w:br/>
        <w:br/>
        <w:t xml:space="preserve">    total_floats = wn_idx</w:t>
        <w:br/>
        <w:t xml:space="preserve">    n_spectra    = total_floats // n_wn</w:t>
        <w:br/>
        <w:t xml:space="preserve">    leftover     = total_floats  % n_wn</w:t>
        <w:br/>
        <w:t xml:space="preserve">    spectra_raw  = arr[leftover:leftover + n_spectra*n_wn].reshape(n_spectra, n_wn).astype(np.float64)</w:t>
        <w:br/>
        <w:br/>
        <w:t xml:space="preserve">    spectra_raw[~np.isfinite(spectra_raw)]      = np.nan</w:t>
        <w:br/>
        <w:t xml:space="preserve">    spectra_raw[spectra_raw &gt; 1e7]              = np.nan</w:t>
        <w:br/>
        <w:t xml:space="preserve">    spectra_raw[spectra_raw &lt; 0]                = np.nan</w:t>
        <w:br/>
        <w:br/>
        <w:t xml:space="preserve">    print(f"\n{'─'*55}")</w:t>
        <w:br/>
        <w:t xml:space="preserve">    print(f"  Spectra : {n_spectra} pixels × {n_wn} points")</w:t>
        <w:br/>
        <w:t xml:space="preserve">    print(f"  Range   : {wavenumbers[0]:.1f} – {wavenumbers[-1]:.1f} cm⁻¹")</w:t>
        <w:br/>
        <w:t xml:space="preserve">    print(f"  Step    : {np.diff(wavenumbers).mean():.3f} cm⁻¹/ch")</w:t>
        <w:br/>
        <w:t xml:space="preserve">    print(f"{'─'*55}\n")</w:t>
        <w:br/>
        <w:t xml:space="preserve">    return wavenumbers, spectra_raw</w:t>
        <w:br/>
        <w:br/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#  1b.  LOAD  .txt map  (LabSpec 6 exported text, Map 2 format)</w:t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def load_txt_map(filepath):</w:t>
        <w:br/>
        <w:t xml:space="preserve">    """</w:t>
        <w:br/>
        <w:t xml:space="preserve">    Load a LabSpec 6 map exported as .txt.</w:t>
        <w:br/>
        <w:br/>
        <w:t xml:space="preserve">    File structure:</w:t>
        <w:br/>
        <w:t xml:space="preserve">      Lines starting with '#' = metadata header.</w:t>
        <w:br/>
        <w:t xml:space="preserve">      First data line         = wavenumber axis (tab-separated floats, no X/Y prefix).</w:t>
        <w:br/>
        <w:t xml:space="preserve">      Subsequent data lines   = spectra: col[0]=X(um), col[1]=Y(um), col[2:]=intensities.</w:t>
        <w:br/>
        <w:t xml:space="preserve">    """</w:t>
        <w:br/>
        <w:t xml:space="preserve">    if not os.path.isfile(filepath):</w:t>
        <w:br/>
        <w:t xml:space="preserve">        raise FileNotFoundError(f"File not found:\n  {filepath}")</w:t>
        <w:br/>
        <w:br/>
        <w:t xml:space="preserve">    with open(filepath, "r", encoding="utf-8", errors="replace") as fh:</w:t>
        <w:br/>
        <w:t xml:space="preserve">        lines = fh.readlines()</w:t>
        <w:br/>
        <w:br/>
        <w:t xml:space="preserve">    data_lines = [l.rstrip("\n") for l in lines</w:t>
        <w:br/>
        <w:t xml:space="preserve">                  if l.strip() and not l.strip().startswith("#")]</w:t>
        <w:br/>
        <w:br/>
        <w:t xml:space="preserve">    if len(data_lines) &lt; 2:</w:t>
        <w:br/>
        <w:t xml:space="preserve">        raise ValueError("No data found in .txt map file.")</w:t>
        <w:br/>
        <w:br/>
        <w:t xml:space="preserve">    # First data line = wavenumber axis</w:t>
        <w:br/>
        <w:t xml:space="preserve">    wn_fields = data_lines[0].split("\t")</w:t>
        <w:br/>
        <w:t xml:space="preserve">    wavenumbers = np.array([float(v) for v in wn_fields if v.strip()], dtype=np.float64)</w:t>
        <w:br/>
        <w:t xml:space="preserve">    n_wn = len(wavenumbers)</w:t>
        <w:br/>
        <w:br/>
        <w:t xml:space="preserve">    # Remaining lines = spectra (first two fields are X, Y coords)</w:t>
        <w:br/>
        <w:t xml:space="preserve">    spectra = []</w:t>
        <w:br/>
        <w:t xml:space="preserve">    xy = []</w:t>
        <w:br/>
        <w:t xml:space="preserve">    for line in data_lines[1:]:</w:t>
        <w:br/>
        <w:t xml:space="preserve">        parts = line.split("\t")</w:t>
        <w:br/>
        <w:t xml:space="preserve">        if len(parts) &lt; n_wn + 2:</w:t>
        <w:br/>
        <w:t xml:space="preserve">            continue</w:t>
        <w:br/>
        <w:t xml:space="preserve">        try:</w:t>
        <w:br/>
        <w:t xml:space="preserve">            x_um = float(parts[0])</w:t>
        <w:br/>
        <w:t xml:space="preserve">            y_um = float(parts[1])</w:t>
        <w:br/>
        <w:t xml:space="preserve">            intensities = np.array([float(v) for v in parts[2:2 + n_wn]],</w:t>
        <w:br/>
        <w:t xml:space="preserve">                                   dtype=np.float64)</w:t>
        <w:br/>
        <w:t xml:space="preserve">        except ValueError:</w:t>
        <w:br/>
        <w:t xml:space="preserve">            continue</w:t>
        <w:br/>
        <w:t xml:space="preserve">        if len(intensities) == n_wn:</w:t>
        <w:br/>
        <w:t xml:space="preserve">            spectra.append(intensities)</w:t>
        <w:br/>
        <w:t xml:space="preserve">            xy.append((x_um, y_um))</w:t>
        <w:br/>
        <w:br/>
        <w:t xml:space="preserve">    spectra = np.array(spectra)</w:t>
        <w:br/>
        <w:t xml:space="preserve">    spectra[~np.isfinite(spectra)] = np.nan</w:t>
        <w:br/>
        <w:t xml:space="preserve">    spectra[spectra &gt; 1e7]         = np.nan</w:t>
        <w:br/>
        <w:t xml:space="preserve">    spectra[spectra &lt; 0]           = np.nan</w:t>
        <w:br/>
        <w:br/>
        <w:t xml:space="preserve">    print(f"\n{'─'*55}")</w:t>
        <w:br/>
        <w:t xml:space="preserve">    print(f"  Map .txt : {len(spectra)} spectra  x  {n_wn} points")</w:t>
        <w:br/>
        <w:t xml:space="preserve">    print(f"  Range    : {wavenumbers[0]:.1f} - {wavenumbers[-1]:.1f} cm-1")</w:t>
        <w:br/>
        <w:t xml:space="preserve">    print(f"  Step     : {np.diff(wavenumbers).mean():.3f} cm-1/ch")</w:t>
        <w:br/>
        <w:t xml:space="preserve">    print(f"{'─'*55}\n")</w:t>
        <w:br/>
        <w:t xml:space="preserve">    return wavenumbers, spectra</w:t>
        <w:br/>
        <w:br/>
        <w:br/>
        <w:t>def load_txt_caf2(filepath):</w:t>
        <w:br/>
        <w:t xml:space="preserve">    """</w:t>
        <w:br/>
        <w:t xml:space="preserve">    Load a LabSpec 6 single-spectrum exported as .txt.</w:t>
        <w:br/>
        <w:br/>
        <w:t xml:space="preserve">    Supports both:</w:t>
        <w:br/>
        <w:t xml:space="preserve">      2-column format:  wavenumber  intensity          (tab-separated)</w:t>
        <w:br/>
        <w:t xml:space="preserve">      3-column format:  row_index   wavenumber  intensity</w:t>
        <w:br/>
        <w:t xml:space="preserve">    Lines that start with '#' or cannot be parsed are skipped.</w:t>
        <w:br/>
        <w:t xml:space="preserve">    """</w:t>
        <w:br/>
        <w:t xml:space="preserve">    if not os.path.isfile(filepath):</w:t>
        <w:br/>
        <w:t xml:space="preserve">        raise FileNotFoundError(f"File not found:\n  {filepath}")</w:t>
        <w:br/>
        <w:br/>
        <w:t xml:space="preserve">    wn_list, int_list = [], []</w:t>
        <w:br/>
        <w:t xml:space="preserve">    with open(filepath, "r", encoding="utf-8", errors="replace") as fh:</w:t>
        <w:br/>
        <w:t xml:space="preserve">        for line in fh:</w:t>
        <w:br/>
        <w:t xml:space="preserve">            line = line.strip()</w:t>
        <w:br/>
        <w:t xml:space="preserve">            if not line or line.startswith("#"):</w:t>
        <w:br/>
        <w:t xml:space="preserve">                continue</w:t>
        <w:br/>
        <w:t xml:space="preserve">            parts = line.split("\t")</w:t>
        <w:br/>
        <w:t xml:space="preserve">            if len(parts) == 2:</w:t>
        <w:br/>
        <w:t xml:space="preserve">                try:</w:t>
        <w:br/>
        <w:t xml:space="preserve">                    wn_list.append(float(parts[0]))</w:t>
        <w:br/>
        <w:t xml:space="preserve">                    int_list.append(float(parts[1]))</w:t>
        <w:br/>
        <w:t xml:space="preserve">                except ValueError:</w:t>
        <w:br/>
        <w:t xml:space="preserve">                    continue</w:t>
        <w:br/>
        <w:t xml:space="preserve">            elif len(parts) == 3:</w:t>
        <w:br/>
        <w:t xml:space="preserve">                try:</w:t>
        <w:br/>
        <w:t xml:space="preserve">                    wn_list.append(float(parts[1]))</w:t>
        <w:br/>
        <w:t xml:space="preserve">                    int_list.append(float(parts[2]))</w:t>
        <w:br/>
        <w:t xml:space="preserve">                except ValueError:</w:t>
        <w:br/>
        <w:t xml:space="preserve">                    continue</w:t>
        <w:br/>
        <w:br/>
        <w:t xml:space="preserve">    if not wn_list:</w:t>
        <w:br/>
        <w:t xml:space="preserve">        raise ValueError("No numeric data found in CaF2 .txt file.")</w:t>
        <w:br/>
        <w:br/>
        <w:t xml:space="preserve">    wavenumbers = np.array(wn_list, dtype=np.float64)</w:t>
        <w:br/>
        <w:t xml:space="preserve">    intensity   = np.array(int_list, dtype=np.float64)</w:t>
        <w:br/>
        <w:br/>
        <w:t xml:space="preserve">    print(f"\n{'─'*55}")</w:t>
        <w:br/>
        <w:t xml:space="preserve">    print(f"  CaF2 .txt : {len(wavenumbers)} points")</w:t>
        <w:br/>
        <w:t xml:space="preserve">    print(f"  Range     : {wavenumbers[0]:.1f} - {wavenumbers[-1]:.1f} cm-1")</w:t>
        <w:br/>
        <w:t xml:space="preserve">    print(f"  Max counts: {intensity.max():.1f}")</w:t>
        <w:br/>
        <w:t xml:space="preserve">    print(f"{'─'*55}\n")</w:t>
        <w:br/>
        <w:t xml:space="preserve">    return wavenumbers, intensity</w:t>
        <w:br/>
        <w:br/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#  1c.  LOAD  .l6s  (single spectrum, LabSpec 6)</w:t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def load_l6s(filepath):</w:t>
        <w:br/>
        <w:t xml:space="preserve">    """</w:t>
        <w:br/>
        <w:t xml:space="preserve">    Load a LabSpec 6 single-spectrum .l6s file.</w:t>
        <w:br/>
        <w:br/>
        <w:t xml:space="preserve">    The file stores float32 values at byte offset +1 from the file start</w:t>
        <w:br/>
        <w:t xml:space="preserve">    (i.e. the first float32 occupies bytes 1-4, the second bytes 5-8, etc.).</w:t>
        <w:br/>
        <w:t xml:space="preserve">    This function tries all 4 possible byte alignments to locate the</w:t>
        <w:br/>
        <w:t xml:space="preserve">    monotonically-increasing wavenumber axis (400–1800 cm⁻¹), then reads</w:t>
        <w:br/>
        <w:t xml:space="preserve">    the intensity block that immediately precedes it in the file.</w:t>
        <w:br/>
        <w:t xml:space="preserve">    """</w:t>
        <w:br/>
        <w:t xml:space="preserve">    if not os.path.isfile(filepath):</w:t>
        <w:br/>
        <w:t xml:space="preserve">        raise FileNotFoundError(f"File not found:\n  {filepath}")</w:t>
        <w:br/>
        <w:t xml:space="preserve">    with open(filepath, "rb") as fh:</w:t>
        <w:br/>
        <w:t xml:space="preserve">        raw = fh.read()</w:t>
        <w:br/>
        <w:t xml:space="preserve">    if not raw[:8].startswith(b"LabSpec"):</w:t>
        <w:br/>
        <w:t xml:space="preserve">        raise ValueError("Not a LabSpec 6 file.")</w:t>
        <w:br/>
        <w:br/>
        <w:t xml:space="preserve">    # Try byte offsets 0, 1, 2, 3 to handle non-standard alignment</w:t>
        <w:br/>
        <w:t xml:space="preserve">    best = (None, None, 0, 0)   # (offset, wn_idx_in_arr, n_wn, arr)</w:t>
        <w:br/>
        <w:t xml:space="preserve">    for boff in range(4):</w:t>
        <w:br/>
        <w:t xml:space="preserve">        chunk = raw[boff:]</w:t>
        <w:br/>
        <w:t xml:space="preserve">        n_aligned = (len(chunk) // 4) * 4</w:t>
        <w:br/>
        <w:t xml:space="preserve">        arr = np.frombuffer(chunk[:n_aligned], dtype=np.float32).copy()</w:t>
        <w:br/>
        <w:t xml:space="preserve">        wn_idx, n_wn = _find_wn_axis_l6s(arr)</w:t>
        <w:br/>
        <w:t xml:space="preserve">        if wn_idx is not None and n_wn &gt; best[2]:</w:t>
        <w:br/>
        <w:t xml:space="preserve">            best = (boff, wn_idx, n_wn, arr)</w:t>
        <w:br/>
        <w:br/>
        <w:t xml:space="preserve">    boff, wn_idx, n_wn, arr = best</w:t>
        <w:br/>
        <w:t xml:space="preserve">    if wn_idx is None:</w:t>
        <w:br/>
        <w:t xml:space="preserve">        raise RuntimeError("Could not locate wavenumber axis in .l6s file.")</w:t>
        <w:br/>
        <w:br/>
        <w:t xml:space="preserve">    wavenumbers = arr[wn_idx:wn_idx + n_wn].astype(np.float64)</w:t>
        <w:br/>
        <w:t xml:space="preserve">    intensity   = _find_intensity_block(arr, wn_idx, n_wn)</w:t>
        <w:br/>
        <w:br/>
        <w:t xml:space="preserve">    print(f"\n{'─'*55}")</w:t>
        <w:br/>
        <w:t xml:space="preserve">    print(f"  Single spectrum  ×  {n_wn} points  (byte offset {boff})")</w:t>
        <w:br/>
        <w:t xml:space="preserve">    print(f"  Range   : {wavenumbers[0]:.1f} – {wavenumbers[-1]:.1f} cm⁻¹")</w:t>
        <w:br/>
        <w:t xml:space="preserve">    print(f"  Step    : {np.diff(wavenumbers).mean():.3f} cm⁻¹/ch")</w:t>
        <w:br/>
        <w:t xml:space="preserve">    print(f"  Max counts : {intensity.max():.1f}")</w:t>
        <w:br/>
        <w:t xml:space="preserve">    print(f"{'─'*55}\n")</w:t>
        <w:br/>
        <w:t xml:space="preserve">    return wavenumbers, intensity</w:t>
        <w:br/>
        <w:br/>
        <w:br/>
        <w:t>def _find_wn_axis_l6s(arr):</w:t>
        <w:br/>
        <w:t xml:space="preserve">    """Find the longest monotonic float32 run in the 400–1800 cm⁻¹ range."""</w:t>
        <w:br/>
        <w:t xml:space="preserve">    best = (None, 0)</w:t>
        <w:br/>
        <w:t xml:space="preserve">    i = 0</w:t>
        <w:br/>
        <w:t xml:space="preserve">    while i &lt; len(arr) - 20:</w:t>
        <w:br/>
        <w:t xml:space="preserve">        v = float(arr[i])</w:t>
        <w:br/>
        <w:t xml:space="preserve">        if 390 &lt; v &lt; 420 and np.isfinite(arr[i]):</w:t>
        <w:br/>
        <w:t xml:space="preserve">            j = i</w:t>
        <w:br/>
        <w:t xml:space="preserve">            while (j &lt; len(arr) - 1</w:t>
        <w:br/>
        <w:t xml:space="preserve">                   and np.isfinite(arr[j + 1])</w:t>
        <w:br/>
        <w:t xml:space="preserve">                   and float(arr[j + 1]) &gt; float(arr[j])</w:t>
        <w:br/>
        <w:t xml:space="preserve">                   and float(arr[j + 1]) &lt; 1810</w:t>
        <w:br/>
        <w:t xml:space="preserve">                   and float(arr[j + 1]) - float(arr[j]) &lt; 5.0):</w:t>
        <w:br/>
        <w:t xml:space="preserve">                j += 1</w:t>
        <w:br/>
        <w:t xml:space="preserve">            length = j - i + 1</w:t>
        <w:br/>
        <w:t xml:space="preserve">            if length &gt; best[1]:</w:t>
        <w:br/>
        <w:t xml:space="preserve">                best = (i, length)</w:t>
        <w:br/>
        <w:t xml:space="preserve">            i = j + 1</w:t>
        <w:br/>
        <w:t xml:space="preserve">        else:</w:t>
        <w:br/>
        <w:t xml:space="preserve">            i += 1</w:t>
        <w:br/>
        <w:t xml:space="preserve">    return best[0], best[1]</w:t>
        <w:br/>
        <w:br/>
        <w:br/>
        <w:t>def _find_intensity_block(arr, wn_idx, n_wn):</w:t>
        <w:br/>
        <w:t xml:space="preserve">    """</w:t>
        <w:br/>
        <w:t xml:space="preserve">    Extract the intensity block immediately before the wavenumber axis.</w:t>
        <w:br/>
        <w:t xml:space="preserve">    Falls back to scanning all blocks before wn_idx for the one with the</w:t>
        <w:br/>
        <w:t xml:space="preserve">    largest dynamic range that contains plausible photon counts (0–10^7).</w:t>
        <w:br/>
        <w:t xml:space="preserve">    """</w:t>
        <w:br/>
        <w:t xml:space="preserve">    candidate_start = wn_idx - n_wn</w:t>
        <w:br/>
        <w:t xml:space="preserve">    if candidate_start &gt;= 0:</w:t>
        <w:br/>
        <w:t xml:space="preserve">        block = arr[candidate_start:candidate_start + n_wn].astype(np.float64)</w:t>
        <w:br/>
        <w:t xml:space="preserve">        if np.all(np.isfinite(block)) and np.all(block &gt;= 0) and block.max() &lt; 1e7:</w:t>
        <w:br/>
        <w:t xml:space="preserve">            return block</w:t>
        <w:br/>
        <w:br/>
        <w:t xml:space="preserve">    best_block = None</w:t>
        <w:br/>
        <w:t xml:space="preserve">    best_score = -1</w:t>
        <w:br/>
        <w:t xml:space="preserve">    for start in range(0, wn_idx - n_wn + 1):</w:t>
        <w:br/>
        <w:t xml:space="preserve">        block = arr[start:start + n_wn].astype(np.float64)</w:t>
        <w:br/>
        <w:t xml:space="preserve">        if not (np.all(np.isfinite(block)) and np.all(block &gt;= 0) and block.max() &lt; 1e7):</w:t>
        <w:br/>
        <w:t xml:space="preserve">            continue</w:t>
        <w:br/>
        <w:t xml:space="preserve">        score = float(block.max()) - float(block.min())</w:t>
        <w:br/>
        <w:t xml:space="preserve">        if score &gt; best_score:</w:t>
        <w:br/>
        <w:t xml:space="preserve">            best_score = score</w:t>
        <w:br/>
        <w:t xml:space="preserve">            best_block = block</w:t>
        <w:br/>
        <w:t xml:space="preserve">    if best_block is None:</w:t>
        <w:br/>
        <w:t xml:space="preserve">        raise RuntimeError("Could not locate intensity block in .l6s file.")</w:t>
        <w:br/>
        <w:t xml:space="preserve">    return best_block</w:t>
        <w:br/>
        <w:br/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#  2.  SPIKE REMOVAL  (per spectrum, before averaging)</w:t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def remove_spikes(spectrum, threshold=5.0, window=3):</w:t>
        <w:br/>
        <w:t xml:space="preserve">    """</w:t>
        <w:br/>
        <w:t xml:space="preserve">    Detect and interpolate over cosmic-ray spikes.</w:t>
        <w:br/>
        <w:br/>
        <w:t xml:space="preserve">    Algorithm (Whitaker &amp; Hayes 2018, adapted):</w:t>
        <w:br/>
        <w:t xml:space="preserve">      • Compute the modified Z-score of the second derivative.</w:t>
        <w:br/>
        <w:t xml:space="preserve">      • Points exceeding `threshold` are flagged as spikes.</w:t>
        <w:br/>
        <w:t xml:space="preserve">      • Flagged points are replaced by linear interpolation from</w:t>
        <w:br/>
        <w:t xml:space="preserve">        their nearest non-spike neighbours.</w:t>
        <w:br/>
        <w:t xml:space="preserve">    """</w:t>
        <w:br/>
        <w:t xml:space="preserve">    sp = spectrum.copy()</w:t>
        <w:br/>
        <w:t xml:space="preserve">    x  = np.arange(len(sp))</w:t>
        <w:br/>
        <w:br/>
        <w:t xml:space="preserve">    # Second derivative</w:t>
        <w:br/>
        <w:t xml:space="preserve">    d2     = np.concatenate([[0], np.diff(np.diff(sp)), [0]])</w:t>
        <w:br/>
        <w:t xml:space="preserve">    median = np.median(d2)</w:t>
        <w:br/>
        <w:t xml:space="preserve">    mad    = np.median(np.abs(d2 - median))</w:t>
        <w:br/>
        <w:t xml:space="preserve">    mz     = 0.6745 * np.abs(d2 - median) / (mad + 1e-10)</w:t>
        <w:br/>
        <w:br/>
        <w:t xml:space="preserve">    spike_mask = mz &gt; threshold</w:t>
        <w:br/>
        <w:br/>
        <w:t xml:space="preserve">    # Dilate mask by `window` to catch shoulder pixels</w:t>
        <w:br/>
        <w:t xml:space="preserve">    from scipy.ndimage import binary_dilation</w:t>
        <w:br/>
        <w:t xml:space="preserve">    spike_mask = binary_dilation(spike_mask, iterations=window)</w:t>
        <w:br/>
        <w:br/>
        <w:t xml:space="preserve">    if spike_mask.any() and (~spike_mask).sum() &gt; 10:</w:t>
        <w:br/>
        <w:t xml:space="preserve">        sp[spike_mask] = np.interp(</w:t>
        <w:br/>
        <w:t xml:space="preserve">            x[spike_mask], x[~spike_mask], sp[~spike_mask]</w:t>
        <w:br/>
        <w:t xml:space="preserve">        )</w:t>
        <w:br/>
        <w:t xml:space="preserve">    return sp, spike_mask</w:t>
        <w:br/>
        <w:br/>
        <w:br/>
        <w:t>def clean_all_spectra(spectra, wn, threshold=5.0):</w:t>
        <w:br/>
        <w:t xml:space="preserve">    """Apply spike removal to every valid spectrum."""</w:t>
        <w:br/>
        <w:t xml:space="preserve">    cleaned = []</w:t>
        <w:br/>
        <w:t xml:space="preserve">    n_total_spikes = 0</w:t>
        <w:br/>
        <w:t xml:space="preserve">    for i, sp in enumerate(spectra):</w:t>
        <w:br/>
        <w:t xml:space="preserve">        if not np.isfinite(sp).all():</w:t>
        <w:br/>
        <w:t xml:space="preserve">            continue</w:t>
        <w:br/>
        <w:t xml:space="preserve">        sp_clean, mask = remove_spikes(sp, threshold=threshold)</w:t>
        <w:br/>
        <w:t xml:space="preserve">        n_total_spikes += int(mask.sum())</w:t>
        <w:br/>
        <w:t xml:space="preserve">        cleaned.append(sp_clean)</w:t>
        <w:br/>
        <w:t xml:space="preserve">    print(f"  Spike removal: {len(cleaned)} valid spectra, "</w:t>
        <w:br/>
        <w:t xml:space="preserve">          f"{n_total_spikes} spike points removed total.")</w:t>
        <w:br/>
        <w:t xml:space="preserve">    return np.array(cleaned)</w:t>
        <w:br/>
        <w:br/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#  3.  AVERAGE</w:t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def compute_average(spectra):</w:t>
        <w:br/>
        <w:t xml:space="preserve">    avg = np.mean(spectra, axis=0)</w:t>
        <w:br/>
        <w:t xml:space="preserve">    print(f"  Average computed from {len(spectra)} spectra.")</w:t>
        <w:br/>
        <w:t xml:space="preserve">    return avg</w:t>
        <w:br/>
        <w:br/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#  4.  BASELINE CORRECTION  —  Asymmetric Least Squares (ALS)</w:t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def als_baseline(y, lam=1e6, p=0.005, n_iter=15):</w:t>
        <w:br/>
        <w:t xml:space="preserve">    """</w:t>
        <w:br/>
        <w:t xml:space="preserve">    Asymmetric Least Squares baseline estimator (Eilers &amp; Boelens 2005).</w:t>
        <w:br/>
        <w:br/>
        <w:t xml:space="preserve">    Parameters</w:t>
        <w:br/>
        <w:t xml:space="preserve">    ----------</w:t>
        <w:br/>
        <w:t xml:space="preserve">    lam    : smoothness of the baseline (larger → smoother)</w:t>
        <w:br/>
        <w:t xml:space="preserve">    p      : asymmetry (small p → baseline stays below peaks)</w:t>
        <w:br/>
        <w:t xml:space="preserve">    n_iter : number of re-weighting iterations</w:t>
        <w:br/>
        <w:t xml:space="preserve">    """</w:t>
        <w:br/>
        <w:t xml:space="preserve">    L  = len(y)</w:t>
        <w:br/>
        <w:t xml:space="preserve">    # Second-difference matrix  (L-2 x L)</w:t>
        <w:br/>
        <w:t xml:space="preserve">    D  = sparse.diags([1, -2, 1], [0, 1, 2], shape=(L-2, L), dtype=float)</w:t>
        <w:br/>
        <w:t xml:space="preserve">    DT = D.T                              # (L x L-2)</w:t>
        <w:br/>
        <w:t xml:space="preserve">    w  = np.ones(L)</w:t>
        <w:br/>
        <w:t xml:space="preserve">    for _ in range(n_iter):</w:t>
        <w:br/>
        <w:t xml:space="preserve">        W   = sparse.diags(w, 0, shape=(L, L), dtype=float)</w:t>
        <w:br/>
        <w:t xml:space="preserve">        Z   = W + lam * DT.dot(D)        # (L x L)</w:t>
        <w:br/>
        <w:t xml:space="preserve">        z   = spsolve(Z.tocsr(), w * y)</w:t>
        <w:br/>
        <w:t xml:space="preserve">        w   = p * (y &gt; z) + (1 - p) * (y &lt;= z)</w:t>
        <w:br/>
        <w:t xml:space="preserve">    return z</w:t>
        <w:br/>
        <w:br/>
        <w:br/>
        <w:t>def subtract_baseline(spectrum):</w:t>
        <w:br/>
        <w:t xml:space="preserve">    baseline = als_baseline(spectrum)</w:t>
        <w:br/>
        <w:t xml:space="preserve">    corrected = spectrum - baseline</w:t>
        <w:br/>
        <w:t xml:space="preserve">    corrected = np.clip(corrected, 0, None)   # no negative intensities</w:t>
        <w:br/>
        <w:t xml:space="preserve">    return corrected, baseline</w:t>
        <w:br/>
        <w:br/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#  5.  WAVELET DENOISING</w:t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def wavelet_denoise(spectrum, wavelet="db8", level=5, mode="soft"):</w:t>
        <w:br/>
        <w:t xml:space="preserve">    n      = len(spectrum)</w:t>
        <w:br/>
        <w:t xml:space="preserve">    coeffs = pywt.wavedec(spectrum, wavelet, level=min(level, pywt.dwt_max_level(n, wavelet)))</w:t>
        <w:br/>
        <w:t xml:space="preserve">    sigma  = np.median(np.abs(coeffs[-1])) / 0.6745</w:t>
        <w:br/>
        <w:t xml:space="preserve">    thr    = sigma * np.sqrt(2.0 * np.log(n))</w:t>
        <w:br/>
        <w:t xml:space="preserve">    coeffs_t = [coeffs[0]] + [pywt.threshold(c, thr, mode) for c in coeffs[1:]]</w:t>
        <w:br/>
        <w:t xml:space="preserve">    return pywt.waverec(coeffs_t, wavelet)[:n]</w:t>
        <w:br/>
        <w:br/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#  6.  MIN-MAX NORMALISATION</w:t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def minmax_normalize(spectrum):</w:t>
        <w:br/>
        <w:t xml:space="preserve">    lo, hi = spectrum.min(), spectrum.max()</w:t>
        <w:br/>
        <w:t xml:space="preserve">    if np.isclose(hi, lo):</w:t>
        <w:br/>
        <w:t xml:space="preserve">        return np.zeros_like(spectrum)</w:t>
        <w:br/>
        <w:t xml:space="preserve">    return (spectrum - lo) / (hi - lo)</w:t>
        <w:br/>
        <w:br/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#  7.  SNV</w:t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def snv(spectrum):</w:t>
        <w:br/>
        <w:t xml:space="preserve">    mu  = np.mean(spectrum)</w:t>
        <w:br/>
        <w:t xml:space="preserve">    std = np.std(spectrum)</w:t>
        <w:br/>
        <w:t xml:space="preserve">    if np.isclose(std, 0.0):</w:t>
        <w:br/>
        <w:t xml:space="preserve">        return np.zeros_like(spectrum)</w:t>
        <w:br/>
        <w:t xml:space="preserve">    return (spectrum - mu) / std</w:t>
        <w:br/>
        <w:br/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#  8.  FIGURE  —  publication quality</w:t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STYLE = {</w:t>
        <w:br/>
        <w:t xml:space="preserve">    "raw"      : ("#7B7B7B", 0.35, 0.8),   # (colour, alpha, lw)</w:t>
        <w:br/>
        <w:t xml:space="preserve">    "avg_raw"  : ("#C0392B", 1.0,  1.8),</w:t>
        <w:br/>
        <w:t xml:space="preserve">    "cleaned"  : ("#2980B9", 1.0,  1.6),</w:t>
        <w:br/>
        <w:t xml:space="preserve">    "baseline" : ("#E67E22", 1.0,  1.4),</w:t>
        <w:br/>
        <w:t xml:space="preserve">    "denoised" : ("#27AE60", 1.0,  2.0),</w:t>
        <w:br/>
        <w:t xml:space="preserve">    "norm"     : ("#8E44AD", 1.0,  2.0),</w:t>
        <w:br/>
        <w:t xml:space="preserve">    "snv"      : ("#1A252F", 1.0,  2.0),</w:t>
        <w:br/>
        <w:t>}</w:t>
        <w:br/>
        <w:br/>
        <w:br/>
        <w:t>def _axis_style(ax, xlim=None, ylabel="Intensity", grid=True):</w:t>
        <w:br/>
        <w:t xml:space="preserve">    ax.spines["top"].set_visible(False)</w:t>
        <w:br/>
        <w:t xml:space="preserve">    ax.spines["right"].set_visible(False)</w:t>
        <w:br/>
        <w:t xml:space="preserve">    ax.set_xlabel("Raman shift (cm⁻¹)", fontsize=10)</w:t>
        <w:br/>
        <w:t xml:space="preserve">    ax.set_ylabel(ylabel, fontsize=10)</w:t>
        <w:br/>
        <w:t xml:space="preserve">    ax.tick_params(labelsize=9)</w:t>
        <w:br/>
        <w:t xml:space="preserve">    if xlim:</w:t>
        <w:br/>
        <w:t xml:space="preserve">        ax.set_xlim(xlim)</w:t>
        <w:br/>
        <w:t xml:space="preserve">    if grid:</w:t>
        <w:br/>
        <w:t xml:space="preserve">        ax.grid(True, alpha=0.2, lw=0.5)</w:t>
        <w:br/>
        <w:br/>
        <w:br/>
        <w:t>def _annotate_peaks(ax, wn, spectrum, peak_dict, tol=25, min_height=0.05):</w:t>
        <w:br/>
        <w:t xml:space="preserve">    """Draw vertical dashed lines + labels for known peaks that appear in spectrum."""</w:t>
        <w:br/>
        <w:t xml:space="preserve">    ymax = spectrum.max()</w:t>
        <w:br/>
        <w:t xml:space="preserve">    used_x = []</w:t>
        <w:br/>
        <w:t xml:space="preserve">    for center, label in sorted(peak_dict.items()):</w:t>
        <w:br/>
        <w:t xml:space="preserve">        mask = (wn &gt;= center - tol) &amp; (wn &lt;= center + tol)</w:t>
        <w:br/>
        <w:t xml:space="preserve">        if not mask.any():</w:t>
        <w:br/>
        <w:t xml:space="preserve">            continue</w:t>
        <w:br/>
        <w:t xml:space="preserve">        local_max_idx = np.argmax(spectrum[mask])</w:t>
        <w:br/>
        <w:t xml:space="preserve">        local_wn  = wn[mask][local_max_idx]</w:t>
        <w:br/>
        <w:t xml:space="preserve">        local_int = spectrum[mask][local_max_idx]</w:t>
        <w:br/>
        <w:t xml:space="preserve">        if local_int &lt; min_height * ymax:</w:t>
        <w:br/>
        <w:t xml:space="preserve">            continue</w:t>
        <w:br/>
        <w:t xml:space="preserve">        # avoid crowding</w:t>
        <w:br/>
        <w:t xml:space="preserve">        if any(abs(local_wn - u) &lt; 60 for u in used_x):</w:t>
        <w:br/>
        <w:t xml:space="preserve">            continue</w:t>
        <w:br/>
        <w:t xml:space="preserve">        used_x.append(local_wn)</w:t>
        <w:br/>
        <w:t xml:space="preserve">        ax.axvline(local_wn, color="gray", lw=0.8, ls="--", alpha=0.6)</w:t>
        <w:br/>
        <w:t xml:space="preserve">        ax.text(local_wn, local_int * 1.04, f"{int(local_wn)}\n{label}",</w:t>
        <w:br/>
        <w:t xml:space="preserve">                fontsize=7.5, ha="center", va="bottom",</w:t>
        <w:br/>
        <w:t xml:space="preserve">                color="#2C3E50", rotation=0,</w:t>
        <w:br/>
        <w:t xml:space="preserve">                bbox=dict(boxstyle="round,pad=0.15", fc="white", ec="none", alpha=0.7))</w:t>
        <w:br/>
        <w:br/>
        <w:br/>
        <w:t>def plot_full_pipeline(wn, raw_spectra, cleaned_spectra,</w:t>
        <w:br/>
        <w:t xml:space="preserve">                       avg_raw, avg_cleaned, baseline,</w:t>
        <w:br/>
        <w:t xml:space="preserve">                       avg_bc, avg_denoised, avg_norm, avg_snv):</w:t>
        <w:br/>
        <w:t xml:space="preserve">    """Six-panel figure covering every processing stage."""</w:t>
        <w:br/>
        <w:br/>
        <w:t xml:space="preserve">    matplotlib.rcParams.update({</w:t>
        <w:br/>
        <w:t xml:space="preserve">        "font.family": "DejaVu Sans",</w:t>
        <w:br/>
        <w:t xml:space="preserve">        "axes.titlesize": 11,</w:t>
        <w:br/>
        <w:t xml:space="preserve">        "axes.titleweight": "bold",</w:t>
        <w:br/>
        <w:t xml:space="preserve">        "figure.facecolor": "white",</w:t>
        <w:br/>
        <w:t xml:space="preserve">    })</w:t>
        <w:br/>
        <w:br/>
        <w:t xml:space="preserve">    fig = plt.figure(figsize=(18, 13))</w:t>
        <w:br/>
        <w:t xml:space="preserve">    fig.suptitle(</w:t>
        <w:br/>
        <w:t xml:space="preserve">        "SERS Raman Map — Complete Pre-processing Pipeline\n"</w:t>
        <w:br/>
        <w:t xml:space="preserve">        "DNA + HACAT cells on AgSiNW  |  532 nm  |  600 gr/mm  |  50×LF  |  0.5 s  |  4 acc.",</w:t>
        <w:br/>
        <w:t xml:space="preserve">        fontsize=13, fontweight="bold", y=0.99</w:t>
        <w:br/>
        <w:t xml:space="preserve">    )</w:t>
        <w:br/>
        <w:br/>
        <w:t xml:space="preserve">    gs = gridspec.GridSpec(3, 2, hspace=0.55, wspace=0.32,</w:t>
        <w:br/>
        <w:t xml:space="preserve">                           left=0.07, right=0.97, top=0.93, bottom=0.06)</w:t>
        <w:br/>
        <w:t xml:space="preserve">    axes = [fig.add_subplot(gs[r, c]) for r in range(3) for c in range(2)]</w:t>
        <w:br/>
        <w:br/>
        <w:t xml:space="preserve">    # ── Panel 1: All raw spectra + average ──────────────────────────────</w:t>
        <w:br/>
        <w:t xml:space="preserve">    ax = axes[0]</w:t>
        <w:br/>
        <w:t xml:space="preserve">    for sp in raw_spectra:</w:t>
        <w:br/>
        <w:t xml:space="preserve">        ax.plot(wn, sp, color=STYLE["raw"][0], alpha=STYLE["raw"][1],</w:t>
        <w:br/>
        <w:t xml:space="preserve">                lw=STYLE["raw"][2])</w:t>
        <w:br/>
        <w:t xml:space="preserve">    ax.plot(wn, avg_raw, color=STYLE["avg_raw"][0], lw=STYLE["avg_raw"][2],</w:t>
        <w:br/>
        <w:t xml:space="preserve">            label=f"Average (n={len(raw_spectra)})")</w:t>
        <w:br/>
        <w:t xml:space="preserve">    ax.set_title("① Raw spectra  (all map pixels)")</w:t>
        <w:br/>
        <w:t xml:space="preserve">    ax.legend(fontsize=9, loc="upper right")</w:t>
        <w:br/>
        <w:t xml:space="preserve">    _axis_style(ax, ylabel="Counts")</w:t>
        <w:br/>
        <w:br/>
        <w:t xml:space="preserve">    # ── Panel 2: Before/after spike removal ─────────────────────────────</w:t>
        <w:br/>
        <w:t xml:space="preserve">    ax = axes[1]</w:t>
        <w:br/>
        <w:t xml:space="preserve">    ax.plot(wn, avg_raw,     color=STYLE["avg_raw"][0], lw=1.4,</w:t>
        <w:br/>
        <w:t xml:space="preserve">            alpha=0.55, ls="--", label="Before spike removal")</w:t>
        <w:br/>
        <w:t xml:space="preserve">    ax.plot(wn, avg_cleaned, color=STYLE["cleaned"][0], lw=STYLE["cleaned"][2],</w:t>
        <w:br/>
        <w:t xml:space="preserve">            label="After spike removal")</w:t>
        <w:br/>
        <w:t xml:space="preserve">    ax.set_title("② Cosmic-ray / spike removal  (modified Z-score, 2nd deriv.)")</w:t>
        <w:br/>
        <w:t xml:space="preserve">    ax.legend(fontsize=9, loc="upper right")</w:t>
        <w:br/>
        <w:t xml:space="preserve">    _axis_style(ax, ylabel="Counts")</w:t>
        <w:br/>
        <w:br/>
        <w:t xml:space="preserve">    # ── Panel 3: Baseline + corrected ───────────────────────────────────</w:t>
        <w:br/>
        <w:t xml:space="preserve">    ax = axes[2]</w:t>
        <w:br/>
        <w:t xml:space="preserve">    ax.plot(wn, avg_cleaned,  color=STYLE["avg_raw"][0],   lw=1.4,</w:t>
        <w:br/>
        <w:t xml:space="preserve">            alpha=0.6, label="Spike-cleaned average")</w:t>
        <w:br/>
        <w:t xml:space="preserve">    ax.plot(wn, baseline,     color=STYLE["baseline"][0],  lw=1.8,</w:t>
        <w:br/>
        <w:t xml:space="preserve">            ls="--", label="ALS baseline")</w:t>
        <w:br/>
        <w:t xml:space="preserve">    ax.plot(wn, avg_bc,       color=STYLE["denoised"][0],  lw=1.8,</w:t>
        <w:br/>
        <w:t xml:space="preserve">            label="Baseline-corrected")</w:t>
        <w:br/>
        <w:t xml:space="preserve">    ax.set_title("③ Asymmetric Least Squares (ALS) baseline correction")</w:t>
        <w:br/>
        <w:t xml:space="preserve">    ax.legend(fontsize=9, loc="upper right")</w:t>
        <w:br/>
        <w:t xml:space="preserve">    _axis_style(ax, ylabel="Counts")</w:t>
        <w:br/>
        <w:br/>
        <w:t xml:space="preserve">    # ── Panel 4: Denoised — full range ──────────────────────────────────</w:t>
        <w:br/>
        <w:t xml:space="preserve">    ax = axes[3]</w:t>
        <w:br/>
        <w:t xml:space="preserve">    ax.plot(wn, avg_bc,       color=STYLE["denoised"][0], lw=1.2,</w:t>
        <w:br/>
        <w:t xml:space="preserve">            alpha=0.55, ls="--", label="Before denoising")</w:t>
        <w:br/>
        <w:t xml:space="preserve">    ax.plot(wn, avg_denoised, color=STYLE["norm"][0],     lw=2.0,</w:t>
        <w:br/>
        <w:t xml:space="preserve">            label="After wavelet denoising (db8, L=5)")</w:t>
        <w:br/>
        <w:t xml:space="preserve">    ax.set_title("④ Wavelet denoising  (Daubechies-8, soft universal threshold)")</w:t>
        <w:br/>
        <w:t xml:space="preserve">    ax.legend(fontsize=9, loc="upper right")</w:t>
        <w:br/>
        <w:t xml:space="preserve">    _axis_style(ax, ylabel="Counts")</w:t>
        <w:br/>
        <w:br/>
        <w:t xml:space="preserve">    # ── Panel 5: Normalised — fingerprint region ZOOMED with labels ─────</w:t>
        <w:br/>
        <w:t xml:space="preserve">    ax = axes[4]</w:t>
        <w:br/>
        <w:t xml:space="preserve">    fp_lo, fp_hi = 400, 1800</w:t>
        <w:br/>
        <w:t xml:space="preserve">    mask_fp = (wn &gt;= fp_lo) &amp; (wn &lt;= fp_hi)</w:t>
        <w:br/>
        <w:t xml:space="preserve">    ax.fill_between(wn[mask_fp], avg_norm[mask_fp],</w:t>
        <w:br/>
        <w:t xml:space="preserve">                    alpha=0.18, color=STYLE["norm"][0])</w:t>
        <w:br/>
        <w:t xml:space="preserve">    ax.plot(wn[mask_fp], avg_norm[mask_fp],</w:t>
        <w:br/>
        <w:t xml:space="preserve">            color=STYLE["norm"][0], lw=2.2, label="Min-Max normalised")</w:t>
        <w:br/>
        <w:t xml:space="preserve">    _annotate_peaks(ax, wn[mask_fp], avg_norm[mask_fp], PEAK_LABELS,</w:t>
        <w:br/>
        <w:t xml:space="preserve">                    tol=30, min_height=0.08)</w:t>
        <w:br/>
        <w:t xml:space="preserve">    ax.set_title("⑤ Min-Max normalised  —  fingerprint region  (400–1800 cm⁻¹)")</w:t>
        <w:br/>
        <w:t xml:space="preserve">    ax.legend(fontsize=9, loc="upper right")</w:t>
        <w:br/>
        <w:t xml:space="preserve">    _axis_style(ax, xlim=(fp_lo, fp_hi), ylabel="Normalised intensity (a.u.)")</w:t>
        <w:br/>
        <w:br/>
        <w:t xml:space="preserve">    # ── Panel 6: SNV — fingerprint region ZOOMED with labels ────────────</w:t>
        <w:br/>
        <w:t xml:space="preserve">    ax = axes[5]</w:t>
        <w:br/>
        <w:t xml:space="preserve">    ax.fill_between(wn[mask_fp], avg_snv[mask_fp],</w:t>
        <w:br/>
        <w:t xml:space="preserve">                    alpha=0.18, color=STYLE["snv"][0])</w:t>
        <w:br/>
        <w:t xml:space="preserve">    ax.plot(wn[mask_fp], avg_snv[mask_fp],</w:t>
        <w:br/>
        <w:t xml:space="preserve">            color=STYLE["snv"][0], lw=2.2, label="SNV spectrum")</w:t>
        <w:br/>
        <w:t xml:space="preserve">    ax.axhline(0, color="black", lw=0.6, ls="--", alpha=0.4)</w:t>
        <w:br/>
        <w:t xml:space="preserve">    _annotate_peaks(ax, wn[mask_fp], avg_snv[mask_fp], PEAK_LABELS,</w:t>
        <w:br/>
        <w:t xml:space="preserve">                    tol=30, min_height=0.08)</w:t>
        <w:br/>
        <w:t xml:space="preserve">    ax.set_title("⑥ Standard Normal Variate (SNV)  —  fingerprint region")</w:t>
        <w:br/>
        <w:t xml:space="preserve">    ax.legend(fontsize=9, loc="upper right")</w:t>
        <w:br/>
        <w:t xml:space="preserve">    _axis_style(ax, xlim=(fp_lo, fp_hi), ylabel="SNV units (σ)")</w:t>
        <w:br/>
        <w:br/>
        <w:t xml:space="preserve">    plt.savefig("raman_pipeline_output.png", dpi=180, bbox_inches="tight",</w:t>
        <w:br/>
        <w:t xml:space="preserve">                facecolor="white")</w:t>
        <w:br/>
        <w:t xml:space="preserve">    print("  Saved → raman_pipeline_output.png")</w:t>
        <w:br/>
        <w:t xml:space="preserve">    plt.show()</w:t>
        <w:br/>
        <w:br/>
        <w:br/>
        <w:t>def plot_final_zoomed(wn, avg_norm, avg_snv):</w:t>
        <w:br/>
        <w:t xml:space="preserve">    """</w:t>
        <w:br/>
        <w:t xml:space="preserve">    Large two-panel figure of the final spectrum zoomed into</w:t>
        <w:br/>
        <w:t xml:space="preserve">    fingerprint (400–1800 cm⁻¹) and C-H stretch (2700–3200 cm⁻¹).</w:t>
        <w:br/>
        <w:t xml:space="preserve">    """</w:t>
        <w:br/>
        <w:t xml:space="preserve">    matplotlib.rcParams.update({"font.family": "DejaVu Sans"})</w:t>
        <w:br/>
        <w:br/>
        <w:t xml:space="preserve">    fig, axes = plt.subplots(1, 2, figsize=(16, 6),</w:t>
        <w:br/>
        <w:t xml:space="preserve">                             gridspec_kw={"wspace": 0.35})</w:t>
        <w:br/>
        <w:t xml:space="preserve">    fig.suptitle(</w:t>
        <w:br/>
        <w:t xml:space="preserve">        "Final SNV-pre-processed Raman Spectrum  —  Key Peak Regions",</w:t>
        <w:br/>
        <w:t xml:space="preserve">        fontsize=14, fontweight="bold"</w:t>
        <w:br/>
        <w:t xml:space="preserve">    )</w:t>
        <w:br/>
        <w:br/>
        <w:t xml:space="preserve">    regions = [</w:t>
        <w:br/>
        <w:t xml:space="preserve">        (axes[0], 400,  1800, "Fingerprint region  (400–1800 cm⁻¹)"),</w:t>
        <w:br/>
        <w:t xml:space="preserve">        (axes[1], 2700, 3200, "C–H stretch region  (2700–3200 cm⁻¹)"),</w:t>
        <w:br/>
        <w:t xml:space="preserve">    ]</w:t>
        <w:br/>
        <w:br/>
        <w:t xml:space="preserve">    for ax, lo, hi, title in regions:</w:t>
        <w:br/>
        <w:t xml:space="preserve">        mask = (wn &gt;= lo) &amp; (wn &lt;= hi)</w:t>
        <w:br/>
        <w:t xml:space="preserve">        y    = avg_snv[mask]</w:t>
        <w:br/>
        <w:t xml:space="preserve">        x    = wn[mask]</w:t>
        <w:br/>
        <w:br/>
        <w:t xml:space="preserve">        ax.fill_between(x, y, y.min(), alpha=0.15, color="#1A252F")</w:t>
        <w:br/>
        <w:t xml:space="preserve">        ax.plot(x, y, color="#1A252F", lw=2.2)</w:t>
        <w:br/>
        <w:t xml:space="preserve">        _annotate_peaks(ax, x, y, PEAK_LABELS, tol=30, min_height=0.05)</w:t>
        <w:br/>
        <w:t xml:space="preserve">        ax.set_title(title, fontsize=11, fontweight="bold", pad=8)</w:t>
        <w:br/>
        <w:t xml:space="preserve">        _axis_style(ax, xlim=(lo, hi), ylabel="SNV units (σ)")</w:t>
        <w:br/>
        <w:br/>
        <w:t xml:space="preserve">    plt.savefig("raman_final_zoomed.png", dpi=180, bbox_inches="tight",</w:t>
        <w:br/>
        <w:t xml:space="preserve">                facecolor="white")</w:t>
        <w:br/>
        <w:t xml:space="preserve">    print("  Saved → raman_final_zoomed.png")</w:t>
        <w:br/>
        <w:t xml:space="preserve">    plt.show()</w:t>
        <w:br/>
        <w:br/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#  9.  PREPROCESS SINGLE SPECTRUM  (same pipeline as map average)</w:t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def preprocess_single(wn, spectrum):</w:t>
        <w:br/>
        <w:t xml:space="preserve">    """Apply the full pipeline to a single spectrum and return SNV result."""</w:t>
        <w:br/>
        <w:t xml:space="preserve">    sp, _ = remove_spikes(spectrum, threshold=5.0, window=3)</w:t>
        <w:br/>
        <w:t xml:space="preserve">    sp = savgol_filter(sp, window_length=11, polyorder=3)</w:t>
        <w:br/>
        <w:t xml:space="preserve">    sp_bc, _ = subtract_baseline(sp)</w:t>
        <w:br/>
        <w:t xml:space="preserve">    sp_dn = wavelet_denoise(sp_bc, wavelet="db8", level=5, mode="soft")</w:t>
        <w:br/>
        <w:t xml:space="preserve">    sp_dn = np.clip(sp_dn, 0, None)</w:t>
        <w:br/>
        <w:t xml:space="preserve">    sp_nm = minmax_normalize(sp_dn)</w:t>
        <w:br/>
        <w:t xml:space="preserve">    sp_snv = snv(sp_nm)</w:t>
        <w:br/>
        <w:t xml:space="preserve">    return sp_snv</w:t>
        <w:br/>
        <w:br/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#  10.  COMPARISON PLOT  —  map average vs single .l6s spectrum</w:t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def plot_comparison(wn_map, snv_map, wn_l6s, snv_l6s,</w:t>
        <w:br/>
        <w:t xml:space="preserve">                    label_map="Map average (AgSiNW, 50×LF, 0.5 s)",</w:t>
        <w:br/>
        <w:t xml:space="preserve">                    label_l6s="Single spectrum (CaF₂, 100×, 10 s)"):</w:t>
        <w:br/>
        <w:t xml:space="preserve">    """</w:t>
        <w:br/>
        <w:t xml:space="preserve">    Side-by-side + overlay comparison of the two SNV-processed spectra.</w:t>
        <w:br/>
        <w:br/>
        <w:t xml:space="preserve">    Two panels:</w:t>
        <w:br/>
        <w:t xml:space="preserve">      • Left  : both spectra overlaid with an offset for clarity; dotted</w:t>
        <w:br/>
        <w:t xml:space="preserve">                vertical lines mark every known peak; colour-coded labels</w:t>
        <w:br/>
        <w:t xml:space="preserve">                show whether each peak appears in BOTH (green), MAP only</w:t>
        <w:br/>
        <w:t xml:space="preserve">                (orange) or L6S only (blue).</w:t>
        <w:br/>
        <w:t xml:space="preserve">      • Right : difference spectrum (map – l6s) after interpolating to a</w:t>
        <w:br/>
        <w:t xml:space="preserve">                common wavenumber grid.</w:t>
        <w:br/>
        <w:t xml:space="preserve">    """</w:t>
        <w:br/>
        <w:t xml:space="preserve">    matplotlib.rcParams.update({</w:t>
        <w:br/>
        <w:t xml:space="preserve">        "font.family": "DejaVu Sans",</w:t>
        <w:br/>
        <w:t xml:space="preserve">        "axes.titlesize": 11,</w:t>
        <w:br/>
        <w:t xml:space="preserve">        "axes.titleweight": "bold",</w:t>
        <w:br/>
        <w:t xml:space="preserve">        "figure.facecolor": "white",</w:t>
        <w:br/>
        <w:t xml:space="preserve">    })</w:t>
        <w:br/>
        <w:br/>
        <w:t xml:space="preserve">    # ── Interpolate both spectra onto a common grid ──────────────────────────</w:t>
        <w:br/>
        <w:t xml:space="preserve">    wn_min = max(wn_map.min(), wn_l6s.min())</w:t>
        <w:br/>
        <w:t xml:space="preserve">    wn_max = min(wn_map.max(), wn_l6s.max())</w:t>
        <w:br/>
        <w:t xml:space="preserve">    wn_common = np.arange(wn_min, wn_max, 1.0)</w:t>
        <w:br/>
        <w:br/>
        <w:t xml:space="preserve">    interp_map = np.interp(wn_common, wn_map, snv_map)</w:t>
        <w:br/>
        <w:t xml:space="preserve">    interp_l6s = np.interp(wn_common, wn_l6s, snv_l6s)</w:t>
        <w:br/>
        <w:br/>
        <w:t xml:space="preserve">    # Offset the map trace so both are visible without overlap</w:t>
        <w:br/>
        <w:t xml:space="preserve">    offset = max(abs(interp_l6s.max()), abs(interp_map.max())) * 1.6</w:t>
        <w:br/>
        <w:t xml:space="preserve">    map_shifted = interp_map + offset</w:t>
        <w:br/>
        <w:br/>
        <w:t xml:space="preserve">    fig, axes = plt.subplots(1, 2, figsize=(18, 7),</w:t>
        <w:br/>
        <w:t xml:space="preserve">                             gridspec_kw={"width_ratios": [2, 1], "wspace": 0.30})</w:t>
        <w:br/>
        <w:t xml:space="preserve">    fig.suptitle(</w:t>
        <w:br/>
        <w:t xml:space="preserve">        "Peak-to-Peak Comparison: SERS Map Average vs Single Spectrum\n"</w:t>
        <w:br/>
        <w:t xml:space="preserve">        "532 nm  |  600 gr/mm  |  SNV pre-processed",</w:t>
        <w:br/>
        <w:t xml:space="preserve">        fontsize=13, fontweight="bold", y=1.01</w:t>
        <w:br/>
        <w:t xml:space="preserve">    )</w:t>
        <w:br/>
        <w:br/>
        <w:t xml:space="preserve">    ax = axes[0]</w:t>
        <w:br/>
        <w:br/>
        <w:t xml:space="preserve">    # Plot both traces</w:t>
        <w:br/>
        <w:t xml:space="preserve">    ax.plot(wn_common, interp_l6s, color="#2471A3", lw=2.0,</w:t>
        <w:br/>
        <w:t xml:space="preserve">            label=label_l6s, zorder=3)</w:t>
        <w:br/>
        <w:t xml:space="preserve">    ax.plot(wn_common, map_shifted, color="#C0392B", lw=2.0,</w:t>
        <w:br/>
        <w:t xml:space="preserve">            label=label_map, zorder=3)</w:t>
        <w:br/>
        <w:br/>
        <w:t xml:space="preserve">    # Bracket label showing the offset</w:t>
        <w:br/>
        <w:t xml:space="preserve">    ax.annotate("", xy=(wn_common[-1] + 30, 0),</w:t>
        <w:br/>
        <w:t xml:space="preserve">                xytext=(wn_common[-1] + 30, offset),</w:t>
        <w:br/>
        <w:t xml:space="preserve">                arrowprops=dict(arrowstyle="&lt;-&gt;", color="gray", lw=1.2))</w:t>
        <w:br/>
        <w:t xml:space="preserve">    ax.text(wn_common[-1] + 40, offset / 2, "offset",</w:t>
        <w:br/>
        <w:t xml:space="preserve">            fontsize=8, color="gray", va="center", rotation=90)</w:t>
        <w:br/>
        <w:br/>
        <w:t xml:space="preserve">    # ── Peak annotations ─────────────────────────────────────────────────────</w:t>
        <w:br/>
        <w:t xml:space="preserve">    tol = 30      # ±30 cm⁻¹ window for peak detection</w:t>
        <w:br/>
        <w:t xml:space="preserve">    min_h = 0.06  # minimum relative height to be considered "present"</w:t>
        <w:br/>
        <w:br/>
        <w:t xml:space="preserve">    used_x = []</w:t>
        <w:br/>
        <w:t xml:space="preserve">    for center, plabel in sorted(PEAK_LABELS.items()):</w:t>
        <w:br/>
        <w:t xml:space="preserve">        if not (wn_min &lt;= center &lt;= wn_max):</w:t>
        <w:br/>
        <w:t xml:space="preserve">            continue</w:t>
        <w:br/>
        <w:t xml:space="preserve">        mask = (wn_common &gt;= center - tol) &amp; (wn_common &lt;= center + tol)</w:t>
        <w:br/>
        <w:t xml:space="preserve">        if not mask.any():</w:t>
        <w:br/>
        <w:t xml:space="preserve">            continue</w:t>
        <w:br/>
        <w:br/>
        <w:t xml:space="preserve">        # Detect local peak in each spectrum</w:t>
        <w:br/>
        <w:t xml:space="preserve">        seg_map = interp_map[mask]</w:t>
        <w:br/>
        <w:t xml:space="preserve">        seg_l6s = interp_l6s[mask]</w:t>
        <w:br/>
        <w:t xml:space="preserve">        peak_map = seg_map.max()</w:t>
        <w:br/>
        <w:t xml:space="preserve">        peak_l6s = seg_l6s.max()</w:t>
        <w:br/>
        <w:br/>
        <w:t xml:space="preserve">        in_map = peak_map &gt; min_h * abs(interp_map).max()</w:t>
        <w:br/>
        <w:t xml:space="preserve">        in_l6s = peak_l6s &gt; min_h * abs(interp_l6s).max()</w:t>
        <w:br/>
        <w:br/>
        <w:t xml:space="preserve">        if not (in_map or in_l6s):</w:t>
        <w:br/>
        <w:t xml:space="preserve">            continue</w:t>
        <w:br/>
        <w:br/>
        <w:t xml:space="preserve">        # Find the actual wavenumber of the stronger peak</w:t>
        <w:br/>
        <w:t xml:space="preserve">        if in_map and in_l6s:</w:t>
        <w:br/>
        <w:t xml:space="preserve">            peak_wn = wn_common[mask][np.argmax(seg_map)]</w:t>
        <w:br/>
        <w:t xml:space="preserve">            color   = "#1E8449"   # green  – in both</w:t>
        <w:br/>
        <w:t xml:space="preserve">            marker  = "▲"</w:t>
        <w:br/>
        <w:t xml:space="preserve">        elif in_map:</w:t>
        <w:br/>
        <w:t xml:space="preserve">            peak_wn = wn_common[mask][np.argmax(seg_map)]</w:t>
        <w:br/>
        <w:t xml:space="preserve">            color   = "#E67E22"   # orange – map only</w:t>
        <w:br/>
        <w:t xml:space="preserve">            marker  = "●"</w:t>
        <w:br/>
        <w:t xml:space="preserve">        else:</w:t>
        <w:br/>
        <w:t xml:space="preserve">            peak_wn = wn_common[mask][np.argmax(seg_l6s)]</w:t>
        <w:br/>
        <w:t xml:space="preserve">            color   = "#2471A3"   # blue   – l6s only</w:t>
        <w:br/>
        <w:t xml:space="preserve">            marker  = "■"</w:t>
        <w:br/>
        <w:br/>
        <w:t xml:space="preserve">        # Avoid x-crowding</w:t>
        <w:br/>
        <w:t xml:space="preserve">        if any(abs(peak_wn - u) &lt; 55 for u in used_x):</w:t>
        <w:br/>
        <w:t xml:space="preserve">            continue</w:t>
        <w:br/>
        <w:t xml:space="preserve">        used_x.append(peak_wn)</w:t>
        <w:br/>
        <w:br/>
        <w:t xml:space="preserve">        # Dotted vertical line spanning both traces</w:t>
        <w:br/>
        <w:t xml:space="preserve">        ax.axvline(peak_wn, color=color, lw=1.0, ls=":", alpha=0.85, zorder=2)</w:t>
        <w:br/>
        <w:br/>
        <w:t xml:space="preserve">        # Label on the map trace (top)</w:t>
        <w:br/>
        <w:t xml:space="preserve">        y_label_map = map_shifted[mask][np.argmax(seg_map)] if in_map else map_shifted[mask].max()</w:t>
        <w:br/>
        <w:t xml:space="preserve">        ax.text(peak_wn, y_label_map + abs(map_shifted).max() * 0.06,</w:t>
        <w:br/>
        <w:t xml:space="preserve">                f"{int(peak_wn)}\n{plabel}",</w:t>
        <w:br/>
        <w:t xml:space="preserve">                fontsize=7.0, ha="center", va="bottom", color=color,</w:t>
        <w:br/>
        <w:t xml:space="preserve">                bbox=dict(boxstyle="round,pad=0.15", fc="white", ec=color,</w:t>
        <w:br/>
        <w:t xml:space="preserve">                          alpha=0.85, lw=0.6))</w:t>
        <w:br/>
        <w:br/>
        <w:t xml:space="preserve">    # ── Legend for colour coding ─────────────────────────────────────────────</w:t>
        <w:br/>
        <w:t xml:space="preserve">    from matplotlib.lines import Line2D</w:t>
        <w:br/>
        <w:t xml:space="preserve">    legend_elements = [</w:t>
        <w:br/>
        <w:t xml:space="preserve">        Line2D([0], [0], color="#2471A3", lw=2, label=label_l6s),</w:t>
        <w:br/>
        <w:t xml:space="preserve">        Line2D([0], [0], color="#C0392B", lw=2, label=f"{label_map}  (offset)"),</w:t>
        <w:br/>
        <w:t xml:space="preserve">        Line2D([0], [0], color="#1E8449", lw=1.5, ls=":",</w:t>
        <w:br/>
        <w:t xml:space="preserve">               label="Peak in BOTH  ▲"),</w:t>
        <w:br/>
        <w:t xml:space="preserve">        Line2D([0], [0], color="#E67E22", lw=1.5, ls=":",</w:t>
        <w:br/>
        <w:t xml:space="preserve">               label="Map only  ●"),</w:t>
        <w:br/>
        <w:t xml:space="preserve">        Line2D([0], [0], color="#2471A3", lw=1.5, ls=":",</w:t>
        <w:br/>
        <w:t xml:space="preserve">               label="Single-spectrum only  ■"),</w:t>
        <w:br/>
        <w:t xml:space="preserve">    ]</w:t>
        <w:br/>
        <w:t xml:space="preserve">    ax.legend(handles=legend_elements, fontsize=8.5, loc="upper right",</w:t>
        <w:br/>
        <w:t xml:space="preserve">              framealpha=0.9)</w:t>
        <w:br/>
        <w:br/>
        <w:t xml:space="preserve">    ax.set_xlabel("Raman shift (cm⁻¹)", fontsize=10)</w:t>
        <w:br/>
        <w:t xml:space="preserve">    ax.set_ylabel("SNV units (σ)", fontsize=10)</w:t>
        <w:br/>
        <w:t xml:space="preserve">    ax.set_title("Spectral comparison with peak labels", fontsize=11)</w:t>
        <w:br/>
        <w:t xml:space="preserve">    ax.spines["top"].set_visible(False)</w:t>
        <w:br/>
        <w:t xml:space="preserve">    ax.spines["right"].set_visible(False)</w:t>
        <w:br/>
        <w:t xml:space="preserve">    ax.tick_params(labelsize=9)</w:t>
        <w:br/>
        <w:t xml:space="preserve">    ax.grid(True, alpha=0.15, lw=0.5)</w:t>
        <w:br/>
        <w:t xml:space="preserve">    ax.set_xlim(wn_common[0] - 20, wn_common[-1] + 80)</w:t>
        <w:br/>
        <w:br/>
        <w:t xml:space="preserve">    # ── Right panel: difference spectrum ────────────────────────────────────</w:t>
        <w:br/>
        <w:t xml:space="preserve">    ax2 = axes[1]</w:t>
        <w:br/>
        <w:t xml:space="preserve">    diff = interp_map - interp_l6s</w:t>
        <w:br/>
        <w:t xml:space="preserve">    ax2.fill_between(wn_common, diff, 0,</w:t>
        <w:br/>
        <w:t xml:space="preserve">                     where=diff &gt; 0, alpha=0.35, color="#E67E22",</w:t>
        <w:br/>
        <w:t xml:space="preserve">                     label="Map &gt; Single")</w:t>
        <w:br/>
        <w:t xml:space="preserve">    ax2.fill_between(wn_common, diff, 0,</w:t>
        <w:br/>
        <w:t xml:space="preserve">                     where=diff &lt; 0, alpha=0.35, color="#2471A3",</w:t>
        <w:br/>
        <w:t xml:space="preserve">                     label="Single &gt; Map")</w:t>
        <w:br/>
        <w:t xml:space="preserve">    ax2.plot(wn_common, diff, color="#2C3E50", lw=1.4)</w:t>
        <w:br/>
        <w:t xml:space="preserve">    ax2.axhline(0, color="black", lw=0.8, ls="--", alpha=0.5)</w:t>
        <w:br/>
        <w:br/>
        <w:t xml:space="preserve">    ax2.set_xlabel("Raman shift (cm⁻¹)", fontsize=10)</w:t>
        <w:br/>
        <w:t xml:space="preserve">    ax2.set_ylabel("Δ SNV (map − single)", fontsize=10)</w:t>
        <w:br/>
        <w:t xml:space="preserve">    ax2.set_title("Difference spectrum", fontsize=11)</w:t>
        <w:br/>
        <w:t xml:space="preserve">    ax2.spines["top"].set_visible(False)</w:t>
        <w:br/>
        <w:t xml:space="preserve">    ax2.spines["right"].set_visible(False)</w:t>
        <w:br/>
        <w:t xml:space="preserve">    ax2.tick_params(labelsize=9)</w:t>
        <w:br/>
        <w:t xml:space="preserve">    ax2.grid(True, alpha=0.15, lw=0.5)</w:t>
        <w:br/>
        <w:t xml:space="preserve">    ax2.legend(fontsize=8.5, loc="upper right", framealpha=0.9)</w:t>
        <w:br/>
        <w:br/>
        <w:t xml:space="preserve">    plt.savefig("raman_comparison.png", dpi=180, bbox_inches="tight",</w:t>
        <w:br/>
        <w:t xml:space="preserve">                facecolor="white")</w:t>
        <w:br/>
        <w:t xml:space="preserve">    print("  Saved → raman_comparison.png")</w:t>
        <w:br/>
        <w:t xml:space="preserve">    plt.show()</w:t>
        <w:br/>
        <w:br/>
        <w:br/>
        <w:br/>
        <w:t># -----------------------------------------------------------------------------</w:t>
        <w:br/>
        <w:t>#  11.  PEAK DETECTION  (automatic, scipy.signal)</w:t>
        <w:br/>
        <w:t># -----------------------------------------------------------------------------</w:t>
        <w:br/>
        <w:t>def _baseline_correct_display(wn, spectrum):</w:t>
        <w:br/>
        <w:t xml:space="preserve">    """Baseline-correct a spectrum for display; returns (wn_region, bc_spectrum)."""</w:t>
        <w:br/>
        <w:t xml:space="preserve">    mask  = (wn &gt;= 395) &amp; (wn &lt;= 1810)</w:t>
        <w:br/>
        <w:t xml:space="preserve">    wn_r  = wn[mask]</w:t>
        <w:br/>
        <w:t xml:space="preserve">    sp_sg = savgol_filter(spectrum[mask], window_length=11, polyorder=3)</w:t>
        <w:br/>
        <w:t xml:space="preserve">    bline = als_baseline(sp_sg, lam=1e6, p=0.005, n_iter=15)</w:t>
        <w:br/>
        <w:t xml:space="preserve">    return wn_r, np.clip(sp_sg - bline, 0, None)</w:t>
        <w:br/>
        <w:br/>
        <w:br/>
        <w:t>def detect_peaks(wn, spectrum,</w:t>
        <w:br/>
        <w:t xml:space="preserve">                 distance_cm=45, height_pct=0.06, prominence_pct=0.05):</w:t>
        <w:br/>
        <w:t xml:space="preserve">    """</w:t>
        <w:br/>
        <w:t xml:space="preserve">    Find peaks in the ALS-baseline-corrected spectrum (400-1800 cm-1).</w:t>
        <w:br/>
        <w:t xml:space="preserve">    Returns sorted array of peak wavenumbers.</w:t>
        <w:br/>
        <w:t xml:space="preserve">    """</w:t>
        <w:br/>
        <w:t xml:space="preserve">    from scipy.signal import find_peaks as _fp</w:t>
        <w:br/>
        <w:t xml:space="preserve">    wn_r, sp_bc = _baseline_correct_display(wn, spectrum)</w:t>
        <w:br/>
        <w:t xml:space="preserve">    if sp_bc.max() &lt; 1e-6:</w:t>
        <w:br/>
        <w:t xml:space="preserve">        return np.array([])</w:t>
        <w:br/>
        <w:t xml:space="preserve">    step     = float(np.diff(wn_r).mean())</w:t>
        <w:br/>
        <w:t xml:space="preserve">    dist_pts = max(3, int(distance_cm / step))</w:t>
        <w:br/>
        <w:t xml:space="preserve">    idxs, _ = _fp(sp_bc,</w:t>
        <w:br/>
        <w:t xml:space="preserve">                  height     = height_pct    * sp_bc.max(),</w:t>
        <w:br/>
        <w:t xml:space="preserve">                  distance   = dist_pts,</w:t>
        <w:br/>
        <w:t xml:space="preserve">                  prominence = prominence_pct * sp_bc.max())</w:t>
        <w:br/>
        <w:t xml:space="preserve">    return wn_r[idxs]</w:t>
        <w:br/>
        <w:br/>
        <w:br/>
        <w:t>def detect_peaks_caf2(wn, spectrum):</w:t>
        <w:br/>
        <w:t xml:space="preserve">    """Stricter peak detection for CaF2 (few real Raman bands in 400-1800)."""</w:t>
        <w:br/>
        <w:t xml:space="preserve">    return detect_peaks(wn, spectrum,</w:t>
        <w:br/>
        <w:t xml:space="preserve">                        distance_cm=60, height_pct=0.12, prominence_pct=0.10)</w:t>
        <w:br/>
        <w:br/>
        <w:br/>
        <w:t># -----------------------------------------------------------------------------</w:t>
        <w:br/>
        <w:t>#  12.  INDIVIDUAL SPECTRUM vs CaF2  --  3-PANEL ZOOMED FIGURES</w:t>
        <w:br/>
        <w:t># -----------------------------------------------------------------------------</w:t>
        <w:br/>
        <w:t>_ZOOM_REGIONS = [(400, 750), (750, 1250), (1250, 1800)]</w:t>
        <w:br/>
        <w:t>_ZOOM_LABELS  = ["400 - 750 cm⁻¹", "750 - 1250 cm⁻¹", "1250 - 1800 cm⁻¹"]</w:t>
        <w:br/>
        <w:br/>
        <w:br/>
        <w:t>def _annotate_panel(ax, wn_m, sp_m, wn_c, sp_c,</w:t>
        <w:br/>
        <w:t xml:space="preserve">                    peaks_map, peaks_caf2, lo, hi, peak_tol=22.0):</w:t>
        <w:br/>
        <w:t xml:space="preserve">    """</w:t>
        <w:br/>
        <w:t xml:space="preserve">    Add dotted vertical lines + wavenumber labels to one zoomed panel.</w:t>
        <w:br/>
        <w:t xml:space="preserve">    Red bold '?' label  =&gt; peak in SERS but NOT in CaF2.</w:t>
        <w:br/>
        <w:t xml:space="preserve">    Grey label          =&gt; peak shared with CaF2 (substrate/instrument).</w:t>
        <w:br/>
        <w:t xml:space="preserve">    """</w:t>
        <w:br/>
        <w:t xml:space="preserve">    y_m   = sp_m[(wn_m &gt;= lo) &amp; (wn_m &lt;= hi)]</w:t>
        <w:br/>
        <w:t xml:space="preserve">    y_c   = sp_c[(wn_c &gt;= lo) &amp; (wn_c &lt;= hi)]</w:t>
        <w:br/>
        <w:t xml:space="preserve">    ymax  = max(y_m.max() if y_m.size else 0, y_c.max() if y_c.size else 0)</w:t>
        <w:br/>
        <w:t xml:space="preserve">    yspan = ymax if ymax &gt; 0 else 1.0</w:t>
        <w:br/>
        <w:br/>
        <w:t xml:space="preserve">    used_x = []</w:t>
        <w:br/>
        <w:br/>
        <w:t xml:space="preserve">    # SERS peaks</w:t>
        <w:br/>
        <w:t xml:space="preserve">    for wn_p in sorted(peaks_map):</w:t>
        <w:br/>
        <w:t xml:space="preserve">        if not (lo &lt;= wn_p &lt;= hi):</w:t>
        <w:br/>
        <w:t xml:space="preserve">            continue</w:t>
        <w:br/>
        <w:t xml:space="preserve">        if any(abs(wn_p - u) &lt; peak_tol * 0.6 for u in used_x):</w:t>
        <w:br/>
        <w:t xml:space="preserve">            continue</w:t>
        <w:br/>
        <w:t xml:space="preserve">        used_x.append(wn_p)</w:t>
        <w:br/>
        <w:br/>
        <w:t xml:space="preserve">        in_caf2 = any(abs(wn_p - c) &lt; peak_tol for c in peaks_caf2)</w:t>
        <w:br/>
        <w:t xml:space="preserve">        color  = "#C0392B" if not in_caf2 else "#555555"</w:t>
        <w:br/>
        <w:t xml:space="preserve">        weight = "bold"    if not in_caf2 else "normal"</w:t>
        <w:br/>
        <w:t xml:space="preserve">        marker = "?\n"     if not in_caf2 else ""</w:t>
        <w:br/>
        <w:br/>
        <w:t xml:space="preserve">        i_loc  = np.argmin(np.abs(wn_m - wn_p))</w:t>
        <w:br/>
        <w:t xml:space="preserve">        y_peak = sp_m[i_loc]</w:t>
        <w:br/>
        <w:br/>
        <w:t xml:space="preserve">        ax.axvline(wn_p, color=color, lw=0.9, ls="--", alpha=0.75)</w:t>
        <w:br/>
        <w:t xml:space="preserve">        ax.text(wn_p, y_peak + yspan * 0.06,</w:t>
        <w:br/>
        <w:t xml:space="preserve">                f"{marker}{int(round(wn_p))}",</w:t>
        <w:br/>
        <w:t xml:space="preserve">                fontsize=9, ha="center", va="bottom",</w:t>
        <w:br/>
        <w:t xml:space="preserve">                color=color, fontweight=weight,</w:t>
        <w:br/>
        <w:t xml:space="preserve">                bbox=dict(boxstyle="round,pad=0.15", fc="white",</w:t>
        <w:br/>
        <w:t xml:space="preserve">                          ec=color, lw=0.5, alpha=0.85))</w:t>
        <w:br/>
        <w:br/>
        <w:t xml:space="preserve">    # CaF2-only peaks</w:t>
        <w:br/>
        <w:t xml:space="preserve">    for wn_p in sorted(peaks_caf2):</w:t>
        <w:br/>
        <w:t xml:space="preserve">        if not (lo &lt;= wn_p &lt;= hi):</w:t>
        <w:br/>
        <w:t xml:space="preserve">            continue</w:t>
        <w:br/>
        <w:t xml:space="preserve">        if any(abs(wn_p - u) &lt; peak_tol * 0.6 for u in used_x):</w:t>
        <w:br/>
        <w:t xml:space="preserve">            continue</w:t>
        <w:br/>
        <w:t xml:space="preserve">        used_x.append(wn_p)</w:t>
        <w:br/>
        <w:br/>
        <w:t xml:space="preserve">        i_loc  = np.argmin(np.abs(wn_c - wn_p))</w:t>
        <w:br/>
        <w:t xml:space="preserve">        y_peak = sp_c[i_loc]</w:t>
        <w:br/>
        <w:br/>
        <w:t xml:space="preserve">        ax.axvline(wn_p, color="#999999", lw=0.7, ls="--", alpha=0.60)</w:t>
        <w:br/>
        <w:t xml:space="preserve">        ax.text(wn_p, y_peak + yspan * 0.04,</w:t>
        <w:br/>
        <w:t xml:space="preserve">                f"{int(round(wn_p))}",</w:t>
        <w:br/>
        <w:t xml:space="preserve">                fontsize=7.5, ha="center", va="bottom",</w:t>
        <w:br/>
        <w:t xml:space="preserve">                color="#777777",</w:t>
        <w:br/>
        <w:t xml:space="preserve">                bbox=dict(boxstyle="round,pad=0.10", fc="white",</w:t>
        <w:br/>
        <w:t xml:space="preserve">                          ec="none", alpha=0.7))</w:t>
        <w:br/>
        <w:br/>
        <w:br/>
        <w:t>def plot_spectrum_vs_caf2(wn_map, sp_map, wn_caf2, sp_caf2,</w:t>
        <w:br/>
        <w:t xml:space="preserve">                          peaks_map, peaks_caf2,</w:t>
        <w:br/>
        <w:t xml:space="preserve">                          spectrum_idx, out_dir, peak_tol=22.0):</w:t>
        <w:br/>
        <w:t xml:space="preserve">    """</w:t>
        <w:br/>
        <w:t xml:space="preserve">    Three-panel zoomed figure per map spectrum.</w:t>
        <w:br/>
        <w:br/>
        <w:t xml:space="preserve">    Both spectra displayed baseline-corrected so Raman peaks rise from zero.</w:t>
        <w:br/>
        <w:t xml:space="preserve">    Panel 1: 400-750 cm-1   Panel 2: 750-1250 cm-1   Panel 3: 1250-1800 cm-1</w:t>
        <w:br/>
        <w:t xml:space="preserve">    Black = SERS.  Red = CaF2.  Red bold '?' = SERS-specific peak.</w:t>
        <w:br/>
        <w:t xml:space="preserve">    """</w:t>
        <w:br/>
        <w:t xml:space="preserve">    matplotlib.rcParams.update({"font.family": "DejaVu Sans",</w:t>
        <w:br/>
        <w:t xml:space="preserve">                                 "figure.facecolor": "white",</w:t>
        <w:br/>
        <w:t xml:space="preserve">                                 "axes.titlesize": 11,</w:t>
        <w:br/>
        <w:t xml:space="preserve">                                 "axes.titleweight": "bold"})</w:t>
        <w:br/>
        <w:br/>
        <w:t xml:space="preserve">    wn_m, sp_m = _baseline_correct_display(wn_map,  sp_map)</w:t>
        <w:br/>
        <w:t xml:space="preserve">    wn_c, sp_c = _baseline_correct_display(wn_caf2, sp_caf2)</w:t>
        <w:br/>
        <w:br/>
        <w:t xml:space="preserve">    fig, axes = plt.subplots(3, 1, figsize=(16, 13),</w:t>
        <w:br/>
        <w:t xml:space="preserve">                             gridspec_kw={"hspace": 0.55,</w:t>
        <w:br/>
        <w:t xml:space="preserve">                                          "left": 0.06, "right": 0.98,</w:t>
        <w:br/>
        <w:t xml:space="preserve">                                          "top": 0.93, "bottom": 0.06})</w:t>
        <w:br/>
        <w:t xml:space="preserve">    fig.suptitle(</w:t>
        <w:br/>
        <w:t xml:space="preserve">        f"Spectrum #{spectrum_idx + 1}  vs  CaF₂ reference  "</w:t>
        <w:br/>
        <w:t xml:space="preserve">        f"(ALS baseline-corrected)\n"</w:t>
        <w:br/>
        <w:t xml:space="preserve">        f"Red bold ? = SERS-specific peak  |  Grey = shared with CaF₂",</w:t>
        <w:br/>
        <w:t xml:space="preserve">        fontsize=12, fontweight="bold"</w:t>
        <w:br/>
        <w:t xml:space="preserve">    )</w:t>
        <w:br/>
        <w:br/>
        <w:t xml:space="preserve">    for ax, (lo, hi), rlabel in zip(axes, _ZOOM_REGIONS, _ZOOM_LABELS):</w:t>
        <w:br/>
        <w:t xml:space="preserve">        m_m = (wn_m &gt;= lo) &amp; (wn_m &lt;= hi)</w:t>
        <w:br/>
        <w:t xml:space="preserve">        m_c = (wn_c &gt;= lo) &amp; (wn_c &lt;= hi)</w:t>
        <w:br/>
        <w:t xml:space="preserve">        y_m = sp_m[m_m];  y_c = sp_c[m_c]</w:t>
        <w:br/>
        <w:br/>
        <w:t xml:space="preserve">        if y_m.size == 0 and y_c.size == 0:</w:t>
        <w:br/>
        <w:t xml:space="preserve">            ax.set_visible(False); continue</w:t>
        <w:br/>
        <w:br/>
        <w:t xml:space="preserve">        ax.fill_between(wn_m[m_m], y_m, alpha=0.13, color="black")</w:t>
        <w:br/>
        <w:t xml:space="preserve">        ax.plot(wn_m[m_m], y_m, color="black",   lw=1.7,</w:t>
        <w:br/>
        <w:t xml:space="preserve">                label=f"SERS #{spectrum_idx + 1}")</w:t>
        <w:br/>
        <w:t xml:space="preserve">        ax.fill_between(wn_c[m_c], y_c, alpha=0.13, color="#C0392B")</w:t>
        <w:br/>
        <w:t xml:space="preserve">        ax.plot(wn_c[m_c], y_c, color="#C0392B", lw=1.3, alpha=0.9,</w:t>
        <w:br/>
        <w:t xml:space="preserve">                label="CaF₂ reference")</w:t>
        <w:br/>
        <w:br/>
        <w:t xml:space="preserve">        ymax_local = max(y_m.max() if y_m.size else 0,</w:t>
        <w:br/>
        <w:t xml:space="preserve">                         y_c.max() if y_c.size else 0)</w:t>
        <w:br/>
        <w:t xml:space="preserve">        ax.set_ylim(-ymax_local * 0.05, ymax_local * 1.55)</w:t>
        <w:br/>
        <w:br/>
        <w:t xml:space="preserve">        _annotate_panel(ax, wn_m, sp_m, wn_c, sp_c,</w:t>
        <w:br/>
        <w:t xml:space="preserve">                        peaks_map, peaks_caf2, lo, hi, peak_tol)</w:t>
        <w:br/>
        <w:br/>
        <w:t xml:space="preserve">        ax.set_xlim(lo, hi)</w:t>
        <w:br/>
        <w:t xml:space="preserve">        ax.set_xlabel("Raman shift (cm⁻¹)", fontsize=10)</w:t>
        <w:br/>
        <w:t xml:space="preserve">        ax.set_ylabel("Intensity (a.u.)", fontsize=10)</w:t>
        <w:br/>
        <w:t xml:space="preserve">        ax.set_title(rlabel)</w:t>
        <w:br/>
        <w:t xml:space="preserve">        ax.legend(fontsize=9, loc="upper right", framealpha=0.9)</w:t>
        <w:br/>
        <w:t xml:space="preserve">        ax.spines["top"].set_visible(False)</w:t>
        <w:br/>
        <w:t xml:space="preserve">        ax.spines["right"].set_visible(False)</w:t>
        <w:br/>
        <w:t xml:space="preserve">        ax.tick_params(labelsize=9)</w:t>
        <w:br/>
        <w:t xml:space="preserve">        ax.grid(True, alpha=0.15, lw=0.5)</w:t>
        <w:br/>
        <w:br/>
        <w:t xml:space="preserve">    os.makedirs(out_dir, exist_ok=True)</w:t>
        <w:br/>
        <w:t xml:space="preserve">    outfile = os.path.join(out_dir, f"spectrum_{spectrum_idx + 1:02d}_vs_caf2.png")</w:t>
        <w:br/>
        <w:t xml:space="preserve">    fig.savefig(outfile, dpi=160, bbox_inches="tight", facecolor="white")</w:t>
        <w:br/>
        <w:t xml:space="preserve">    plt.close(fig)</w:t>
        <w:br/>
        <w:t xml:space="preserve">    return outfile</w:t>
        <w:br/>
        <w:br/>
        <w:br/>
        <w:t>def plot_all_individual(wn, spectra, wn_caf2, sp_caf2, out_dir):</w:t>
        <w:br/>
        <w:t xml:space="preserve">    """</w:t>
        <w:br/>
        <w:t xml:space="preserve">    One 3-panel zoomed figure per map spectrum + summary grid.</w:t>
        <w:br/>
        <w:t xml:space="preserve">    """</w:t>
        <w:br/>
        <w:t xml:space="preserve">    matplotlib.rcParams.update({"font.family": "DejaVu Sans",</w:t>
        <w:br/>
        <w:t xml:space="preserve">                                 "figure.facecolor": "white"})</w:t>
        <w:br/>
        <w:br/>
        <w:t xml:space="preserve">    print("\n  Detecting CaF₂ reference peaks (strict thresholds) ...")</w:t>
        <w:br/>
        <w:t xml:space="preserve">    peaks_caf2 = detect_peaks_caf2(wn_caf2, sp_caf2)</w:t>
        <w:br/>
        <w:t xml:space="preserve">    print(f"  CaF₂ peaks: {len(peaks_caf2)}  "</w:t>
        <w:br/>
        <w:t xml:space="preserve">          f"[{', '.join(str(int(w)) for w in sorted(peaks_caf2))}]")</w:t>
        <w:br/>
        <w:br/>
        <w:t xml:space="preserve">    n = len(spectra)</w:t>
        <w:br/>
        <w:t xml:space="preserve">    print(f"\n  Plotting {n} individual spectra vs CaF₂ ...")</w:t>
        <w:br/>
        <w:br/>
        <w:t xml:space="preserve">    all_peaks_map = []</w:t>
        <w:br/>
        <w:t xml:space="preserve">    for i, sp in enumerate(spectra):</w:t>
        <w:br/>
        <w:t xml:space="preserve">        pk = detect_peaks(wn, sp)</w:t>
        <w:br/>
        <w:t xml:space="preserve">        all_peaks_map.append(pk)</w:t>
        <w:br/>
        <w:t xml:space="preserve">        outfile = plot_spectrum_vs_caf2(</w:t>
        <w:br/>
        <w:t xml:space="preserve">            wn, sp, wn_caf2, sp_caf2, pk, peaks_caf2, i, out_dir)</w:t>
        <w:br/>
        <w:t xml:space="preserve">        sers_only = sum(1 for w in pk</w:t>
        <w:br/>
        <w:t xml:space="preserve">                        if not any(abs(w - c) &lt; 22 for c in peaks_caf2))</w:t>
        <w:br/>
        <w:t xml:space="preserve">        print(f"    [{i+1:2d}/{n}]  {len(pk)} peaks  ({sers_only} SERS-specific)"</w:t>
        <w:br/>
        <w:t xml:space="preserve">              f"  -&gt; {os.path.basename(outfile)}")</w:t>
        <w:br/>
        <w:br/>
        <w:t xml:space="preserve">    # Summary grid (baseline-corrected)</w:t>
        <w:br/>
        <w:t xml:space="preserve">    ncols = 5</w:t>
        <w:br/>
        <w:t xml:space="preserve">    nrows = int(np.ceil(n / ncols))</w:t>
        <w:br/>
        <w:t xml:space="preserve">    fig, axes = plt.subplots(nrows, ncols,</w:t>
        <w:br/>
        <w:t xml:space="preserve">                             figsize=(ncols * 4.0, nrows * 3.0),</w:t>
        <w:br/>
        <w:t xml:space="preserve">                             sharex=True)</w:t>
        <w:br/>
        <w:t xml:space="preserve">    fig.suptitle(</w:t>
        <w:br/>
        <w:t xml:space="preserve">        "All SERS Map Spectra vs CaF₂  (baseline-corrected, 400-1800 cm⁻¹)\n"</w:t>
        <w:br/>
        <w:t xml:space="preserve">        "Black = SERS  |  Red = CaF₂  |  red ? = SERS-specific",</w:t>
        <w:br/>
        <w:t xml:space="preserve">        fontsize=11, fontweight="bold", y=1.01)</w:t>
        <w:br/>
        <w:br/>
        <w:t xml:space="preserve">    wn_c_bc, sp_c_bc = _baseline_correct_display(wn_caf2, sp_caf2)</w:t>
        <w:br/>
        <w:t xml:space="preserve">    m_c_g = (wn_c_bc &gt;= 400) &amp; (wn_c_bc &lt;= 1800)</w:t>
        <w:br/>
        <w:br/>
        <w:t xml:space="preserve">    for i in range(ncols * nrows):</w:t>
        <w:br/>
        <w:t xml:space="preserve">        ax = list(axes.flat)[i]</w:t>
        <w:br/>
        <w:t xml:space="preserve">        if i &gt;= n:</w:t>
        <w:br/>
        <w:t xml:space="preserve">            ax.set_visible(False); continue</w:t>
        <w:br/>
        <w:br/>
        <w:t xml:space="preserve">        wn_m_bc, sp_m_bc = _baseline_correct_display(wn, spectra[i])</w:t>
        <w:br/>
        <w:t xml:space="preserve">        m_m_g = (wn_m_bc &gt;= 400) &amp; (wn_m_bc &lt;= 1800)</w:t>
        <w:br/>
        <w:br/>
        <w:t xml:space="preserve">        ax.plot(wn_m_bc[m_m_g], sp_m_bc[m_m_g], color="black",   lw=0.9)</w:t>
        <w:br/>
        <w:t xml:space="preserve">        ax.plot(wn_c_bc[m_c_g], sp_c_bc[m_c_g], color="#C0392B", lw=0.7, alpha=0.8)</w:t>
        <w:br/>
        <w:br/>
        <w:t xml:space="preserve">        ymax_g = max(sp_m_bc[m_m_g].max(), sp_c_bc[m_c_g].max())</w:t>
        <w:br/>
        <w:br/>
        <w:t xml:space="preserve">        for wn_p in all_peaks_map[i]:</w:t>
        <w:br/>
        <w:t xml:space="preserve">            if not (400 &lt;= wn_p &lt;= 1800):</w:t>
        <w:br/>
        <w:t xml:space="preserve">                continue</w:t>
        <w:br/>
        <w:t xml:space="preserve">            in_caf2 = any(abs(wn_p - c) &lt; 22 for c in peaks_caf2)</w:t>
        <w:br/>
        <w:t xml:space="preserve">            color  = "#C0392B" if not in_caf2 else "#888888"</w:t>
        <w:br/>
        <w:t xml:space="preserve">            marker = "?" if not in_caf2 else ""</w:t>
        <w:br/>
        <w:t xml:space="preserve">            ax.axvline(wn_p, color=color, lw=0.5, ls=":", alpha=0.8)</w:t>
        <w:br/>
        <w:t xml:space="preserve">            ax.text(wn_p, ymax_g * 1.05,</w:t>
        <w:br/>
        <w:t xml:space="preserve">                    f"{marker}{int(round(wn_p))}",</w:t>
        <w:br/>
        <w:t xml:space="preserve">                    fontsize=4.5, ha="center", va="bottom",</w:t>
        <w:br/>
        <w:t xml:space="preserve">                    color=color, rotation=90)</w:t>
        <w:br/>
        <w:br/>
        <w:t xml:space="preserve">        ax.set_xlim(400, 1800)</w:t>
        <w:br/>
        <w:t xml:space="preserve">        ax.set_ylim(-ymax_g * 0.05, ymax_g * 1.6)</w:t>
        <w:br/>
        <w:t xml:space="preserve">        ax.set_title(f"#{i + 1}", fontsize=8, pad=2)</w:t>
        <w:br/>
        <w:t xml:space="preserve">        ax.tick_params(labelsize=6)</w:t>
        <w:br/>
        <w:t xml:space="preserve">        ax.spines["top"].set_visible(False)</w:t>
        <w:br/>
        <w:t xml:space="preserve">        ax.spines["right"].set_visible(False)</w:t>
        <w:br/>
        <w:br/>
        <w:t xml:space="preserve">    fig.tight_layout()</w:t>
        <w:br/>
        <w:t xml:space="preserve">    grid_file = os.path.join(out_dir, "summary_grid_all_spectra.png")</w:t>
        <w:br/>
        <w:t xml:space="preserve">    fig.savefig(grid_file, dpi=150, bbox_inches="tight", facecolor="white")</w:t>
        <w:br/>
        <w:t xml:space="preserve">    plt.close(fig)</w:t>
        <w:br/>
        <w:t xml:space="preserve">    print(f"\n  Summary grid -&gt; {grid_file}")</w:t>
        <w:br/>
        <w:br/>
        <w:t xml:space="preserve">    # SERS-unique peak frequency table</w:t>
        <w:br/>
        <w:t xml:space="preserve">    sers_unique = [wn_p for pk in all_peaks_map for wn_p in pk</w:t>
        <w:br/>
        <w:t xml:space="preserve">                   if 400 &lt;= wn_p &lt;= 1800</w:t>
        <w:br/>
        <w:t xml:space="preserve">                   and not any(abs(wn_p - c) &lt; 22 for c in peaks_caf2)]</w:t>
        <w:br/>
        <w:t xml:space="preserve">    if sers_unique:</w:t>
        <w:br/>
        <w:t xml:space="preserve">        bins = np.arange(400, 1820, 25)</w:t>
        <w:br/>
        <w:t xml:space="preserve">        counts, edges = np.histogram(np.array(sers_unique), bins=bins)</w:t>
        <w:br/>
        <w:t xml:space="preserve">        hot = np.where(counts &gt; 0)[0]</w:t>
        <w:br/>
        <w:t xml:space="preserve">        print("\n  SERS-unique peak frequency  (cm-1 : n spectra):")</w:t>
        <w:br/>
        <w:t xml:space="preserve">        for idx_b in sorted(hot, key=lambda x: -counts[x]):</w:t>
        <w:br/>
        <w:t xml:space="preserve">            c  = int(counts[idx_b])</w:t>
        <w:br/>
        <w:t xml:space="preserve">            wc = 0.5 * (edges[idx_b] + edges[idx_b + 1])</w:t>
        <w:br/>
        <w:t xml:space="preserve">            print(f"    {wc:6.0f} cm-1 : {c:2d}  {'#' * c}")</w:t>
        <w:br/>
        <w:br/>
        <w:t xml:space="preserve">    print(f"\n  All files saved to: {out_dir}\n")</w:t>
        <w:br/>
        <w:br/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#  MAIN</w:t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def main():</w:t>
        <w:br/>
        <w:t xml:space="preserve">    print("\n" + "="*55)</w:t>
        <w:br/>
        <w:t xml:space="preserve">    print("  RAMAN MAP ANALYSIS PIPELINE  v3")</w:t>
        <w:br/>
        <w:t xml:space="preserve">    print("="*55)</w:t>
        <w:br/>
        <w:br/>
        <w:t xml:space="preserve">    # 1. Load</w:t>
        <w:br/>
        <w:t xml:space="preserve">    wn, spectra = load_l6m(FILE_PATH)</w:t>
        <w:br/>
        <w:br/>
        <w:t xml:space="preserve">    # Keep only fully-finite spectra for processing</w:t>
        <w:br/>
        <w:t xml:space="preserve">    raw_spectra = np.array([spectra[i] for i in range(len(spectra))</w:t>
        <w:br/>
        <w:t xml:space="preserve">                            if np.isfinite(spectra[i]).all()</w:t>
        <w:br/>
        <w:t xml:space="preserve">                            and spectra[i].max() &lt; 1e6])</w:t>
        <w:br/>
        <w:t xml:space="preserve">    print(f"  Valid spectra loaded: {len(raw_spectra)}")</w:t>
        <w:br/>
        <w:br/>
        <w:t xml:space="preserve">    avg_raw = np.mean(raw_spectra, axis=0)</w:t>
        <w:br/>
        <w:br/>
        <w:t xml:space="preserve">    # 2. Spike removal (per spectrum)</w:t>
        <w:br/>
        <w:t xml:space="preserve">    print("Step 2 – Spike removal …")</w:t>
        <w:br/>
        <w:t xml:space="preserve">    cleaned_spectra = clean_all_spectra(raw_spectra, wn, threshold=5.0)</w:t>
        <w:br/>
        <w:t xml:space="preserve">    avg_cleaned = np.mean(cleaned_spectra, axis=0)</w:t>
        <w:br/>
        <w:br/>
        <w:t xml:space="preserve">    # 3. Average already computed above; smooth with Savitzky-Golay first</w:t>
        <w:br/>
        <w:t xml:space="preserve">    #    to stabilise ALS</w:t>
        <w:br/>
        <w:t xml:space="preserve">    avg_sg = savgol_filter(avg_cleaned, window_length=11, polyorder=3)</w:t>
        <w:br/>
        <w:br/>
        <w:t xml:space="preserve">    # 4. Baseline correction</w:t>
        <w:br/>
        <w:t xml:space="preserve">    print("Step 3 – ALS baseline correction …")</w:t>
        <w:br/>
        <w:t xml:space="preserve">    avg_bc_raw, baseline = subtract_baseline(avg_sg)</w:t>
        <w:br/>
        <w:br/>
        <w:t xml:space="preserve">    # 5. Wavelet denoise</w:t>
        <w:br/>
        <w:t xml:space="preserve">    print("Step 4 – Wavelet denoising …")</w:t>
        <w:br/>
        <w:t xml:space="preserve">    avg_denoised = wavelet_denoise(avg_bc_raw, wavelet="db8", level=5, mode="soft")</w:t>
        <w:br/>
        <w:t xml:space="preserve">    avg_denoised = np.clip(avg_denoised, 0, None)</w:t>
        <w:br/>
        <w:br/>
        <w:t xml:space="preserve">    # 6. Normalise</w:t>
        <w:br/>
        <w:t xml:space="preserve">    print("Step 5 – Min-Max normalising …")</w:t>
        <w:br/>
        <w:t xml:space="preserve">    avg_norm = minmax_normalize(avg_denoised)</w:t>
        <w:br/>
        <w:br/>
        <w:t xml:space="preserve">    # 7. SNV</w:t>
        <w:br/>
        <w:t xml:space="preserve">    print("Step 6 – SNV …")</w:t>
        <w:br/>
        <w:t xml:space="preserve">    avg_snv = snv(avg_norm)</w:t>
        <w:br/>
        <w:br/>
        <w:t xml:space="preserve">    # Summary</w:t>
        <w:br/>
        <w:t xml:space="preserve">    print(f"\n{'─'*55}")</w:t>
        <w:br/>
        <w:t xml:space="preserve">    print(f"  Raw avg    : max={avg_raw.max():.1f}  mean={avg_raw.mean():.1f}")</w:t>
        <w:br/>
        <w:t xml:space="preserve">    print(f"  After spikes: max={avg_cleaned.max():.1f}")</w:t>
        <w:br/>
        <w:t xml:space="preserve">    print(f"  After baseline: max={avg_bc_raw.max():.1f}")</w:t>
        <w:br/>
        <w:t xml:space="preserve">    print(f"  Denoised   : max={avg_denoised.max():.1f}")</w:t>
        <w:br/>
        <w:t xml:space="preserve">    print(f"  Normalised : max={avg_norm.max():.4f}  min={avg_norm.min():.4f}")</w:t>
        <w:br/>
        <w:t xml:space="preserve">    print(f"  SNV        : mean={avg_snv.mean():.4f}  std={avg_snv.std():.4f}")</w:t>
        <w:br/>
        <w:t xml:space="preserve">    print(f"{'─'*55}\n")</w:t>
        <w:br/>
        <w:br/>
        <w:t xml:space="preserve">    # Save CSV</w:t>
        <w:br/>
        <w:t xml:space="preserve">    header = "wavenumber_cm-1,raw_avg,spike_removed,baseline_corrected,denoised,normalized,snv"</w:t>
        <w:br/>
        <w:t xml:space="preserve">    out_arr = np.column_stack([wn, avg_raw, avg_cleaned, avg_bc_raw,</w:t>
        <w:br/>
        <w:t xml:space="preserve">                               avg_denoised, avg_norm, avg_snv])</w:t>
        <w:br/>
        <w:t xml:space="preserve">    np.savetxt("raman_processed_spectrum.csv", out_arr,</w:t>
        <w:br/>
        <w:t xml:space="preserve">               delimiter=",", header=header, comments="")</w:t>
        <w:br/>
        <w:t xml:space="preserve">    print("  CSV saved → raman_processed_spectrum.csv")</w:t>
        <w:br/>
        <w:br/>
        <w:t xml:space="preserve">    # Figures</w:t>
        <w:br/>
        <w:t xml:space="preserve">    print("  Generating figures …")</w:t>
        <w:br/>
        <w:t xml:space="preserve">    plot_full_pipeline(wn, raw_spectra, cleaned_spectra,</w:t>
        <w:br/>
        <w:t xml:space="preserve">                       avg_raw, avg_cleaned, baseline,</w:t>
        <w:br/>
        <w:t xml:space="preserve">                       avg_bc_raw, avg_denoised, avg_norm, avg_snv)</w:t>
        <w:br/>
        <w:t xml:space="preserve">    plot_final_zoomed(wn, avg_norm, avg_snv)</w:t>
        <w:br/>
        <w:br/>
        <w:t xml:space="preserve">    # ── Load and process single .l6s spectrum ────────────────────────────────</w:t>
        <w:br/>
        <w:t xml:space="preserve">    print("\n" + "="*55)</w:t>
        <w:br/>
        <w:t xml:space="preserve">    print("  SINGLE SPECTRUM (.l6s)  PROCESSING")</w:t>
        <w:br/>
        <w:t xml:space="preserve">    print("="*55)</w:t>
        <w:br/>
        <w:t xml:space="preserve">    wn_s, raw_s = load_l6s(FILE_PATH_L6S)</w:t>
        <w:br/>
        <w:t xml:space="preserve">    print("  Applying preprocessing pipeline to single spectrum …")</w:t>
        <w:br/>
        <w:t xml:space="preserve">    snv_s = preprocess_single(wn_s, raw_s)</w:t>
        <w:br/>
        <w:br/>
        <w:t xml:space="preserve">    # ── Comparison plot (SNV overlay) ─────────────────────────────────────────</w:t>
        <w:br/>
        <w:t xml:space="preserve">    print("  Generating comparison figure …")</w:t>
        <w:br/>
        <w:t xml:space="preserve">    plot_comparison(wn, avg_snv, wn_s, snv_s)</w:t>
        <w:br/>
        <w:br/>
        <w:t xml:space="preserve">    # ── Individual spectra vs CaF₂  ───────────────────────────────────────────</w:t>
        <w:br/>
        <w:t xml:space="preserve">    print("\n" + "="*55)</w:t>
        <w:br/>
        <w:t xml:space="preserve">    print("  INDIVIDUAL SPECTRA vs CaF₂  (400–1800 cm⁻¹)")</w:t>
        <w:br/>
        <w:t xml:space="preserve">    print("="*55)</w:t>
        <w:br/>
        <w:t xml:space="preserve">    # Save to the same folder as the input .l6m file</w:t>
        <w:br/>
        <w:t xml:space="preserve">    out_dir = os.path.join(os.path.dirname(FILE_PATH), "individual_spectra")</w:t>
        <w:br/>
        <w:t xml:space="preserve">    print(f"  Output folder: {out_dir}")</w:t>
        <w:br/>
        <w:t xml:space="preserve">    # Use spike-cleaned spectra so cosmic rays don't become false peaks</w:t>
        <w:br/>
        <w:t xml:space="preserve">    plot_all_individual(wn, cleaned_spectra, wn_s, raw_s, out_dir)</w:t>
        <w:br/>
        <w:br/>
        <w:t xml:space="preserve">    print("\n  Done.\n")</w:t>
        <w:br/>
        <w:br/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#  MAIN  (txt version — Map 2 and CaF2 exported .txt files)</w:t>
        <w:br/>
        <w:t># ─────────────────────────────────────────────────────────────────────────────</w:t>
        <w:br/>
        <w:t>def main_txt():</w:t>
        <w:br/>
        <w:t xml:space="preserve">    print("\n" + "="*55)</w:t>
        <w:br/>
        <w:t xml:space="preserve">    print("  RAMAN MAP ANALYSIS PIPELINE  v5  [TXT MODE]")</w:t>
        <w:br/>
        <w:t xml:space="preserve">    print("="*55)</w:t>
        <w:br/>
        <w:br/>
        <w:t xml:space="preserve">    # 1. Load map from .txt</w:t>
        <w:br/>
        <w:t xml:space="preserve">    wn, spectra = load_txt_map(FILE_PATH_TXT)</w:t>
        <w:br/>
        <w:br/>
        <w:t xml:space="preserve">    raw_spectra = np.array([spectra[i] for i in range(len(spectra))</w:t>
        <w:br/>
        <w:t xml:space="preserve">                            if np.isfinite(spectra[i]).all()</w:t>
        <w:br/>
        <w:t xml:space="preserve">                            and spectra[i].max() &lt; 1e6])</w:t>
        <w:br/>
        <w:t xml:space="preserve">    print(f"  Valid spectra loaded: {len(raw_spectra)}")</w:t>
        <w:br/>
        <w:br/>
        <w:t xml:space="preserve">    avg_raw = np.mean(raw_spectra, axis=0)</w:t>
        <w:br/>
        <w:br/>
        <w:t xml:space="preserve">    # 2. Spike removal</w:t>
        <w:br/>
        <w:t xml:space="preserve">    print("Step 2 - Spike removal ...")</w:t>
        <w:br/>
        <w:t xml:space="preserve">    cleaned_spectra = clean_all_spectra(raw_spectra, wn, threshold=5.0)</w:t>
        <w:br/>
        <w:t xml:space="preserve">    avg_cleaned = np.mean(cleaned_spectra, axis=0)</w:t>
        <w:br/>
        <w:br/>
        <w:t xml:space="preserve">    # 3. SG smooth -&gt; ALS baseline</w:t>
        <w:br/>
        <w:t xml:space="preserve">    avg_sg = savgol_filter(avg_cleaned, window_length=11, polyorder=3)</w:t>
        <w:br/>
        <w:br/>
        <w:t xml:space="preserve">    print("Step 3 - ALS baseline correction ...")</w:t>
        <w:br/>
        <w:t xml:space="preserve">    avg_bc_raw, baseline = subtract_baseline(avg_sg)</w:t>
        <w:br/>
        <w:br/>
        <w:t xml:space="preserve">    # 4. Wavelet denoise</w:t>
        <w:br/>
        <w:t xml:space="preserve">    print("Step 4 - Wavelet denoising ...")</w:t>
        <w:br/>
        <w:t xml:space="preserve">    avg_denoised = wavelet_denoise(avg_bc_raw, wavelet="db8", level=5, mode="soft")</w:t>
        <w:br/>
        <w:t xml:space="preserve">    avg_denoised = np.clip(avg_denoised, 0, None)</w:t>
        <w:br/>
        <w:br/>
        <w:t xml:space="preserve">    # 5. Normalise</w:t>
        <w:br/>
        <w:t xml:space="preserve">    print("Step 5 - Min-Max normalising ...")</w:t>
        <w:br/>
        <w:t xml:space="preserve">    avg_norm = minmax_normalize(avg_denoised)</w:t>
        <w:br/>
        <w:br/>
        <w:t xml:space="preserve">    # 6. SNV</w:t>
        <w:br/>
        <w:t xml:space="preserve">    print("Step 6 - SNV ...")</w:t>
        <w:br/>
        <w:t xml:space="preserve">    avg_snv = snv(avg_norm)</w:t>
        <w:br/>
        <w:br/>
        <w:t xml:space="preserve">    print(f"\n{'─'*55}")</w:t>
        <w:br/>
        <w:t xml:space="preserve">    print(f"  Raw avg      : max={avg_raw.max():.1f}  mean={avg_raw.mean():.1f}")</w:t>
        <w:br/>
        <w:t xml:space="preserve">    print(f"  After spikes : max={avg_cleaned.max():.1f}")</w:t>
        <w:br/>
        <w:t xml:space="preserve">    print(f"  After baseline: max={avg_bc_raw.max():.1f}")</w:t>
        <w:br/>
        <w:t xml:space="preserve">    print(f"  Denoised     : max={avg_denoised.max():.1f}")</w:t>
        <w:br/>
        <w:t xml:space="preserve">    print(f"  Normalised   : max={avg_norm.max():.4f}  min={avg_norm.min():.4f}")</w:t>
        <w:br/>
        <w:t xml:space="preserve">    print(f"  SNV          : mean={avg_snv.mean():.4f}  std={avg_snv.std():.4f}")</w:t>
        <w:br/>
        <w:t xml:space="preserve">    print(f"{'─'*55}\n")</w:t>
        <w:br/>
        <w:br/>
        <w:t xml:space="preserve">    # Derive output folder from the .txt map file location</w:t>
        <w:br/>
        <w:t xml:space="preserve">    out_base = os.path.dirname(FILE_PATH_TXT)</w:t>
        <w:br/>
        <w:br/>
        <w:t xml:space="preserve">    # Save CSV (use same folder as input)</w:t>
        <w:br/>
        <w:t xml:space="preserve">    csv_path = os.path.join(out_base, "map2_processed_spectrum.csv")</w:t>
        <w:br/>
        <w:t xml:space="preserve">    header = "wavenumber_cm-1,raw_avg,spike_removed,baseline_corrected,denoised,normalized,snv"</w:t>
        <w:br/>
        <w:t xml:space="preserve">    np.savetxt(csv_path,</w:t>
        <w:br/>
        <w:t xml:space="preserve">               np.column_stack([wn, avg_raw, avg_cleaned,</w:t>
        <w:br/>
        <w:t xml:space="preserve">                                avg_bc_raw, avg_denoised, avg_norm, avg_snv]),</w:t>
        <w:br/>
        <w:t xml:space="preserve">               delimiter=",", header=header, comments="")</w:t>
        <w:br/>
        <w:t xml:space="preserve">    print(f"  CSV saved -&gt; {csv_path}")</w:t>
        <w:br/>
        <w:br/>
        <w:t xml:space="preserve">    # Pipeline figure + zoomed figure (reuse existing functions)</w:t>
        <w:br/>
        <w:t xml:space="preserve">    print("  Generating pipeline figures ...")</w:t>
        <w:br/>
        <w:t xml:space="preserve">    # Temporarily set savefig paths to output folder</w:t>
        <w:br/>
        <w:t xml:space="preserve">    old_cwd = os.getcwd()</w:t>
        <w:br/>
        <w:t xml:space="preserve">    os.chdir(out_base)</w:t>
        <w:br/>
        <w:t xml:space="preserve">    plot_full_pipeline(wn, raw_spectra, cleaned_spectra,</w:t>
        <w:br/>
        <w:t xml:space="preserve">                       avg_raw, avg_cleaned, baseline,</w:t>
        <w:br/>
        <w:t xml:space="preserve">                       avg_bc_raw, avg_denoised, avg_norm, avg_snv)</w:t>
        <w:br/>
        <w:t xml:space="preserve">    plot_final_zoomed(wn, avg_norm, avg_snv)</w:t>
        <w:br/>
        <w:t xml:space="preserve">    os.chdir(old_cwd)</w:t>
        <w:br/>
        <w:br/>
        <w:t xml:space="preserve">    # Load CaF2 reference from .txt</w:t>
        <w:br/>
        <w:t xml:space="preserve">    print("\n" + "="*55)</w:t>
        <w:br/>
        <w:t xml:space="preserve">    print("  CaF2 REFERENCE (.txt)  LOADING")</w:t>
        <w:br/>
        <w:t xml:space="preserve">    print("="*55)</w:t>
        <w:br/>
        <w:t xml:space="preserve">    wn_c, sp_c = load_txt_caf2(FILE_PATH_CAF2_TXT)</w:t>
        <w:br/>
        <w:t xml:space="preserve">    print("  Applying preprocessing pipeline to CaF2 spectrum ...")</w:t>
        <w:br/>
        <w:t xml:space="preserve">    snv_c = preprocess_single(wn_c, sp_c)</w:t>
        <w:br/>
        <w:br/>
        <w:t xml:space="preserve">    # SNV comparison overlay</w:t>
        <w:br/>
        <w:t xml:space="preserve">    print("  Generating SNV comparison figure ...")</w:t>
        <w:br/>
        <w:t xml:space="preserve">    os.chdir(out_base)</w:t>
        <w:br/>
        <w:t xml:space="preserve">    plot_comparison(wn, avg_snv, wn_c, snv_c,</w:t>
        <w:br/>
        <w:t xml:space="preserve">                    label_map="Map-2 average (AgSiNW, 50xLF, 0.5 s)",</w:t>
        <w:br/>
        <w:t xml:space="preserve">                    label_l6s="CaF2 reference (100x, 10 s)")</w:t>
        <w:br/>
        <w:t xml:space="preserve">    os.chdir(old_cwd)</w:t>
        <w:br/>
        <w:br/>
        <w:t xml:space="preserve">    # Individual spectra vs CaF2 — zoomed 3-panel figures</w:t>
        <w:br/>
        <w:t xml:space="preserve">    print("\n" + "="*55)</w:t>
        <w:br/>
        <w:t xml:space="preserve">    print("  INDIVIDUAL SPECTRA vs CaF2  (400-1800 cm-1)")</w:t>
        <w:br/>
        <w:t xml:space="preserve">    print("="*55)</w:t>
        <w:br/>
        <w:t xml:space="preserve">    out_dir = os.path.join(out_base, "individual_spectra_map2")</w:t>
        <w:br/>
        <w:t xml:space="preserve">    print(f"  Output folder: {out_dir}")</w:t>
        <w:br/>
        <w:t xml:space="preserve">    plot_all_individual(wn, cleaned_spectra, wn_c, sp_c, out_dir)</w:t>
        <w:br/>
        <w:br/>
        <w:t xml:space="preserve">    print("\n  Done.\n")</w:t>
        <w:br/>
        <w:br/>
        <w:br/>
        <w:t>if __name__ == "__main__":</w:t>
        <w:br/>
        <w:t xml:space="preserve">    if MODE == "map2":</w:t>
        <w:br/>
        <w:t xml:space="preserve">        main_txt()</w:t>
        <w:br/>
        <w:t xml:space="preserve">    else:</w:t>
        <w:br/>
        <w:t xml:space="preserve">        main()</w:t>
        <w:br/>
      </w:r>
    </w:p>
    <w:p/>
    <w:p>
      <w:pPr>
        <w:pStyle w:val="Heading2"/>
      </w:pPr>
      <w:r>
        <w:t>Output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Contents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raman_pipeline_output.png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6-panel figure: raw -&gt; spike-removed -&gt; baseline -&gt; denoised -&gt; normalised -&gt; SNV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raman_final_zoomed.png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Two-panel zoom: fingerprint (400-1800) + C-H stretch (2700-3200 cm-1)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raman_comparison.png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Comparison: map average vs single .l6s spectrum, colour-coded peak dotted lines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raman_processed_spectrum.csv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Numeric table: wn, raw, spike-removed, baseline-corrected, denoised, normalised, SNV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