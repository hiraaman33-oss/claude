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SERS Peak Analysis Report</w:t>
      </w:r>
    </w:p>
    <w:p>
      <w:pPr>
        <w:jc w:val="center"/>
      </w:pPr>
      <w:r>
        <w:rPr>
          <w:b/>
        </w:rPr>
        <w:t>DNA + HaCaT Cells · 20 ng · 532 nm · 600 gr/mm</w:t>
      </w:r>
    </w:p>
    <w:p>
      <w:r>
        <w:t>S1 (normal Raman on CaF₂)  vs  m1–m4 (SERS on AgSiNW)</w:t>
      </w:r>
    </w:p>
    <w:p/>
    <w:p>
      <w:pPr>
        <w:pStyle w:val="Heading1"/>
      </w:pPr>
      <w:r>
        <w:rPr>
          <w:color w:val="1F4E79"/>
        </w:rPr>
        <w:t>1. What Are We Plotting</w:t>
      </w:r>
    </w:p>
    <w:p>
      <w:r>
        <w:t>You have five Raman data files:</w:t>
      </w:r>
    </w:p>
    <w:p>
      <w:pPr>
        <w:pStyle w:val="ListBullet"/>
      </w:pPr>
      <w:r>
        <w:t>S1  —  DNA+HaCaT cells deposited on a CaF₂ window, measured with normal Raman (no signal enhancement). This is your biological reference.</w:t>
      </w:r>
    </w:p>
    <w:p>
      <w:pPr>
        <w:pStyle w:val="ListBullet"/>
      </w:pPr>
      <w:r>
        <w:t>m1, m2, m3, m4  —  The same DNA+HaCaT cells deposited on AgSiNW (silver-coated silicon nanowire) substrates, measured with SERS (Surface-Enhanced Raman Scattering). Each map file contains 25 spectra at different XY positions.</w:t>
      </w:r>
    </w:p>
    <w:p>
      <w:r>
        <w:t>The script scans all 100 SERS map spectra (25 × 4 maps), detects genuine Raman peaks after ALS baseline correction, and checks whether the three diagnostic DNA bands from S1 appear in each SERS spectrum — allowing for a small frequency shift caused by Ag–DNA interaction.</w:t>
      </w:r>
    </w:p>
    <w:p>
      <w:pPr>
        <w:pStyle w:val="Heading1"/>
      </w:pPr>
      <w:r>
        <w:rPr>
          <w:color w:val="1F4E79"/>
        </w:rPr>
        <w:t>2. The Three Target Peaks (from S1)</w:t>
      </w:r>
    </w:p>
    <w:p>
      <w:r>
        <w:t>These peaks are biological — they come from DNA and HaCaT protein/nucleobases, NOT from CaF₂:</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Peak</w:t>
            </w:r>
          </w:p>
        </w:tc>
        <w:tc>
          <w:tcPr>
            <w:tcW w:type="dxa" w:w="3135"/>
            <w:shd w:val="clear" w:color="auto" w:fill="1F4E79"/>
          </w:tcPr>
          <w:p>
            <w:r>
              <w:rPr>
                <w:b/>
                <w:color w:val="FFFFFF"/>
              </w:rPr>
              <w:t>S1 position (cm⁻¹)</w:t>
            </w:r>
          </w:p>
        </w:tc>
        <w:tc>
          <w:tcPr>
            <w:tcW w:type="dxa" w:w="3135"/>
            <w:shd w:val="clear" w:color="auto" w:fill="1F4E79"/>
          </w:tcPr>
          <w:p>
            <w:r>
              <w:rPr>
                <w:b/>
                <w:color w:val="FFFFFF"/>
              </w:rPr>
              <w:t>Biological assignment</w:t>
            </w:r>
          </w:p>
        </w:tc>
      </w:tr>
      <w:tr>
        <w:tc>
          <w:tcPr>
            <w:tcW w:type="dxa" w:w="3135"/>
          </w:tcPr>
          <w:p>
            <w:r>
              <w:t>P1</w:t>
            </w:r>
          </w:p>
        </w:tc>
        <w:tc>
          <w:tcPr>
            <w:tcW w:type="dxa" w:w="3135"/>
          </w:tcPr>
          <w:p>
            <w:r>
              <w:t>780.32</w:t>
            </w:r>
          </w:p>
        </w:tc>
        <w:tc>
          <w:tcPr>
            <w:tcW w:type="dxa" w:w="3135"/>
          </w:tcPr>
          <w:p>
            <w:r>
              <w:t>O–P–O DNA backbone / cytosine ring breathing</w:t>
            </w:r>
          </w:p>
        </w:tc>
      </w:tr>
      <w:tr>
        <w:tc>
          <w:tcPr>
            <w:tcW w:type="dxa" w:w="3135"/>
          </w:tcPr>
          <w:p>
            <w:r>
              <w:t>P2</w:t>
            </w:r>
          </w:p>
        </w:tc>
        <w:tc>
          <w:tcPr>
            <w:tcW w:type="dxa" w:w="3135"/>
          </w:tcPr>
          <w:p>
            <w:r>
              <w:t>1483.39</w:t>
            </w:r>
          </w:p>
        </w:tc>
        <w:tc>
          <w:tcPr>
            <w:tcW w:type="dxa" w:w="3135"/>
          </w:tcPr>
          <w:p>
            <w:r>
              <w:t>Adenine + cytosine C=N in-plane stretch</w:t>
            </w:r>
          </w:p>
        </w:tc>
      </w:tr>
      <w:tr>
        <w:tc>
          <w:tcPr>
            <w:tcW w:type="dxa" w:w="3135"/>
          </w:tcPr>
          <w:p>
            <w:r>
              <w:t>P3</w:t>
            </w:r>
          </w:p>
        </w:tc>
        <w:tc>
          <w:tcPr>
            <w:tcW w:type="dxa" w:w="3135"/>
          </w:tcPr>
          <w:p>
            <w:r>
              <w:t>1575.11</w:t>
            </w:r>
          </w:p>
        </w:tc>
        <w:tc>
          <w:tcPr>
            <w:tcW w:type="dxa" w:w="3135"/>
          </w:tcPr>
          <w:p>
            <w:r>
              <w:t>Guanine + adenine ring C=C / C=N stretch</w:t>
            </w:r>
          </w:p>
        </w:tc>
      </w:tr>
    </w:tbl>
    <w:p/>
    <w:p>
      <w:r>
        <w:t>Important note: CaF₂ has only ONE Raman peak at ~322 cm⁻¹. The 780/1483/1575 cm⁻¹ peaks you see in S1 come entirely from the DNA+HaCaT cells placed on top of the CaF₂ window. CaF₂ acts as a transparent, fluorescence-free substrate — it does not contribute to the spectrum in this region.</w:t>
      </w:r>
    </w:p>
    <w:p>
      <w:pPr>
        <w:pStyle w:val="Heading1"/>
      </w:pPr>
      <w:r>
        <w:rPr>
          <w:color w:val="1F4E79"/>
        </w:rPr>
        <w:t>3. Figure Descriptions</w:t>
      </w:r>
    </w:p>
    <w:p>
      <w:pPr>
        <w:pStyle w:val="Heading2"/>
      </w:pPr>
      <w:r>
        <w:rPr>
          <w:color w:val="1F4E79"/>
        </w:rPr>
        <w:t>Figure 1 — fig1_overview.png</w:t>
      </w:r>
    </w:p>
    <w:p>
      <w:r>
        <w:t>LEFT PANEL: S1 reference spectrum (normal Raman, CaF₂ substrate, no enhancement). Shows the unenhanced DNA+HaCaT fingerprint. Red dashed vertical lines mark the three target peak positions.</w:t>
      </w:r>
    </w:p>
    <w:p>
      <w:r>
        <w:t>RIGHT PANEL: Average of all 100 SERS spectra from maps m1–m4 (black solid line) overlaid with the S1 reference (orange dashed). The SERS signal at the same peak positions confirms that AgSiNW successfully enhances the DNA+HaCaT signal.</w:t>
      </w:r>
    </w:p>
    <w:p>
      <w:r>
        <w:t>Both panels: ALS baseline-corrected and min-max normalised. 400–1800 cm⁻¹ range.</w:t>
      </w:r>
    </w:p>
    <w:p>
      <w:pPr>
        <w:pStyle w:val="Heading2"/>
      </w:pPr>
      <w:r>
        <w:rPr>
          <w:color w:val="1F4E79"/>
        </w:rPr>
        <w:t>Figure 2 — fig2_peak_zoom.png</w:t>
      </w:r>
    </w:p>
    <w:p>
      <w:r>
        <w:t>A 3-column × 2-row grid showing each peak in detail.</w:t>
      </w:r>
    </w:p>
    <w:p>
      <w:r>
        <w:t>ROW 1 (top) — Spectral zoom ±50 cm⁻¹ around each peak:</w:t>
      </w:r>
    </w:p>
    <w:p>
      <w:pPr>
        <w:pStyle w:val="ListBullet"/>
      </w:pPr>
      <w:r>
        <w:t>Thin coloured lines = individual SERS spectra that have a genuine peak near that position (m1=blue, m2=green, m3=red, m4=purple)</w:t>
      </w:r>
    </w:p>
    <w:p>
      <w:pPr>
        <w:pStyle w:val="ListBullet"/>
      </w:pPr>
      <w:r>
        <w:t>Bold orange line = S1 reference, locally normalised</w:t>
      </w:r>
    </w:p>
    <w:p>
      <w:pPr>
        <w:pStyle w:val="ListBullet"/>
      </w:pPr>
      <w:r>
        <w:t>Bold black line = SERS average of those spectra, locally normalised</w:t>
      </w:r>
    </w:p>
    <w:p>
      <w:pPr>
        <w:pStyle w:val="ListBullet"/>
      </w:pPr>
      <w:r>
        <w:t>Double-headed arrow + Δ value = mean frequency shift (SERS − S1)</w:t>
      </w:r>
    </w:p>
    <w:p>
      <w:pPr>
        <w:pStyle w:val="ListBullet"/>
      </w:pPr>
      <w:r>
        <w:t>Annotated exact S1 and SERS peak positions in cm⁻¹</w:t>
      </w:r>
    </w:p>
    <w:p>
      <w:r>
        <w:t>ROW 2 (bottom) — Scatter of SERS peak positions per map:</w:t>
      </w:r>
    </w:p>
    <w:p>
      <w:pPr>
        <w:pStyle w:val="ListBullet"/>
      </w:pPr>
      <w:r>
        <w:t>Each dot = one spectrum, jittered horizontally for visibility</w:t>
      </w:r>
    </w:p>
    <w:p>
      <w:pPr>
        <w:pStyle w:val="ListBullet"/>
      </w:pPr>
      <w:r>
        <w:t>Diamond symbol = mean per map, error bar = standard deviation</w:t>
      </w:r>
    </w:p>
    <w:p>
      <w:pPr>
        <w:pStyle w:val="ListBullet"/>
      </w:pPr>
      <w:r>
        <w:t>Orange dashed line = S1 exact position</w:t>
      </w:r>
    </w:p>
    <w:p>
      <w:pPr>
        <w:pStyle w:val="ListBullet"/>
      </w:pPr>
      <w:r>
        <w:t>Legend shows mean ± SD for each map</w:t>
      </w:r>
    </w:p>
    <w:p>
      <w:pPr>
        <w:pStyle w:val="Heading2"/>
      </w:pPr>
      <w:r>
        <w:rPr>
          <w:color w:val="1F4E79"/>
        </w:rPr>
        <w:t>Figure 3 — fig3_shift_summary.png</w:t>
      </w:r>
    </w:p>
    <w:p>
      <w:r>
        <w:t>Bar chart showing the mean SERS shift (Δ = SERS position − S1 position) per map per peak. Individual data points are overlaid as scatter. The zero line represents exact agreement with S1. Mean ± SD values are annotated above each bar.</w:t>
      </w:r>
    </w:p>
    <w:p>
      <w:r>
        <w:t>This figure quantifies how much each map shifts relative to the S1 reference for each DNA band.</w:t>
      </w:r>
    </w:p>
    <w:p>
      <w:pPr>
        <w:pStyle w:val="Heading1"/>
      </w:pPr>
      <w:r>
        <w:rPr>
          <w:color w:val="1F4E79"/>
        </w:rPr>
        <w:t>4. Quantitative Results</w:t>
      </w:r>
    </w:p>
    <w:p>
      <w:r>
        <w:t>76–85 out of 100 SERS spectra show a genuine peak near each target position (within ±12 cm⁻¹). 47 spectra have all three peaks simultaneously detected.</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5B6"/>
          </w:tcPr>
          <w:p>
            <w:r>
              <w:rPr>
                <w:b/>
                <w:color w:val="FFFFFF"/>
                <w:sz w:val="18"/>
              </w:rPr>
              <w:t>Map</w:t>
            </w:r>
          </w:p>
        </w:tc>
        <w:tc>
          <w:tcPr>
            <w:tcW w:type="dxa" w:w="1344"/>
            <w:shd w:val="clear" w:color="auto" w:fill="2E75B6"/>
          </w:tcPr>
          <w:p>
            <w:r>
              <w:rPr>
                <w:b/>
                <w:color w:val="FFFFFF"/>
                <w:sz w:val="18"/>
              </w:rPr>
              <w:t>n/25 at 780</w:t>
            </w:r>
          </w:p>
        </w:tc>
        <w:tc>
          <w:tcPr>
            <w:tcW w:type="dxa" w:w="1344"/>
            <w:shd w:val="clear" w:color="auto" w:fill="2E75B6"/>
          </w:tcPr>
          <w:p>
            <w:r>
              <w:rPr>
                <w:b/>
                <w:color w:val="FFFFFF"/>
                <w:sz w:val="18"/>
              </w:rPr>
              <w:t>Δ780 (cm⁻¹)</w:t>
            </w:r>
          </w:p>
        </w:tc>
        <w:tc>
          <w:tcPr>
            <w:tcW w:type="dxa" w:w="1344"/>
            <w:shd w:val="clear" w:color="auto" w:fill="2E75B6"/>
          </w:tcPr>
          <w:p>
            <w:r>
              <w:rPr>
                <w:b/>
                <w:color w:val="FFFFFF"/>
                <w:sz w:val="18"/>
              </w:rPr>
              <w:t>n/25 at 1483</w:t>
            </w:r>
          </w:p>
        </w:tc>
        <w:tc>
          <w:tcPr>
            <w:tcW w:type="dxa" w:w="1344"/>
            <w:shd w:val="clear" w:color="auto" w:fill="2E75B6"/>
          </w:tcPr>
          <w:p>
            <w:r>
              <w:rPr>
                <w:b/>
                <w:color w:val="FFFFFF"/>
                <w:sz w:val="18"/>
              </w:rPr>
              <w:t>Δ1483 (cm⁻¹)</w:t>
            </w:r>
          </w:p>
        </w:tc>
        <w:tc>
          <w:tcPr>
            <w:tcW w:type="dxa" w:w="1344"/>
            <w:shd w:val="clear" w:color="auto" w:fill="2E75B6"/>
          </w:tcPr>
          <w:p>
            <w:r>
              <w:rPr>
                <w:b/>
                <w:color w:val="FFFFFF"/>
                <w:sz w:val="18"/>
              </w:rPr>
              <w:t>n/25 at 1575</w:t>
            </w:r>
          </w:p>
        </w:tc>
        <w:tc>
          <w:tcPr>
            <w:tcW w:type="dxa" w:w="1344"/>
            <w:shd w:val="clear" w:color="auto" w:fill="2E75B6"/>
          </w:tcPr>
          <w:p>
            <w:r>
              <w:rPr>
                <w:b/>
                <w:color w:val="FFFFFF"/>
                <w:sz w:val="18"/>
              </w:rPr>
              <w:t>Δ1575 (cm⁻¹)</w:t>
            </w:r>
          </w:p>
        </w:tc>
      </w:tr>
      <w:tr>
        <w:tc>
          <w:tcPr>
            <w:tcW w:type="dxa" w:w="1344"/>
          </w:tcPr>
          <w:p>
            <w:r>
              <w:rPr>
                <w:sz w:val="18"/>
              </w:rPr>
              <w:t>m1</w:t>
            </w:r>
          </w:p>
        </w:tc>
        <w:tc>
          <w:tcPr>
            <w:tcW w:type="dxa" w:w="1344"/>
          </w:tcPr>
          <w:p>
            <w:r>
              <w:rPr>
                <w:sz w:val="18"/>
              </w:rPr>
              <w:t>19/25</w:t>
            </w:r>
          </w:p>
        </w:tc>
        <w:tc>
          <w:tcPr>
            <w:tcW w:type="dxa" w:w="1344"/>
          </w:tcPr>
          <w:p>
            <w:r>
              <w:rPr>
                <w:sz w:val="18"/>
              </w:rPr>
              <w:t>−0.3 ± 7.6</w:t>
            </w:r>
          </w:p>
        </w:tc>
        <w:tc>
          <w:tcPr>
            <w:tcW w:type="dxa" w:w="1344"/>
          </w:tcPr>
          <w:p>
            <w:r>
              <w:rPr>
                <w:sz w:val="18"/>
              </w:rPr>
              <w:t>19/25</w:t>
            </w:r>
          </w:p>
        </w:tc>
        <w:tc>
          <w:tcPr>
            <w:tcW w:type="dxa" w:w="1344"/>
          </w:tcPr>
          <w:p>
            <w:r>
              <w:rPr>
                <w:sz w:val="18"/>
              </w:rPr>
              <w:t>−2.7 ± 6.5</w:t>
            </w:r>
          </w:p>
        </w:tc>
        <w:tc>
          <w:tcPr>
            <w:tcW w:type="dxa" w:w="1344"/>
          </w:tcPr>
          <w:p>
            <w:r>
              <w:rPr>
                <w:sz w:val="18"/>
              </w:rPr>
              <w:t>17/25</w:t>
            </w:r>
          </w:p>
        </w:tc>
        <w:tc>
          <w:tcPr>
            <w:tcW w:type="dxa" w:w="1344"/>
          </w:tcPr>
          <w:p>
            <w:r>
              <w:rPr>
                <w:sz w:val="18"/>
              </w:rPr>
              <w:t>+2.1 ± 6.5</w:t>
            </w:r>
          </w:p>
        </w:tc>
      </w:tr>
      <w:tr>
        <w:tc>
          <w:tcPr>
            <w:tcW w:type="dxa" w:w="1344"/>
          </w:tcPr>
          <w:p>
            <w:r>
              <w:rPr>
                <w:sz w:val="18"/>
              </w:rPr>
              <w:t>m2</w:t>
            </w:r>
          </w:p>
        </w:tc>
        <w:tc>
          <w:tcPr>
            <w:tcW w:type="dxa" w:w="1344"/>
          </w:tcPr>
          <w:p>
            <w:r>
              <w:rPr>
                <w:sz w:val="18"/>
              </w:rPr>
              <w:t>22/25</w:t>
            </w:r>
          </w:p>
        </w:tc>
        <w:tc>
          <w:tcPr>
            <w:tcW w:type="dxa" w:w="1344"/>
          </w:tcPr>
          <w:p>
            <w:r>
              <w:rPr>
                <w:sz w:val="18"/>
              </w:rPr>
              <w:t>+0.1 ± 7.1</w:t>
            </w:r>
          </w:p>
        </w:tc>
        <w:tc>
          <w:tcPr>
            <w:tcW w:type="dxa" w:w="1344"/>
          </w:tcPr>
          <w:p>
            <w:r>
              <w:rPr>
                <w:sz w:val="18"/>
              </w:rPr>
              <w:t>20/25</w:t>
            </w:r>
          </w:p>
        </w:tc>
        <w:tc>
          <w:tcPr>
            <w:tcW w:type="dxa" w:w="1344"/>
          </w:tcPr>
          <w:p>
            <w:r>
              <w:rPr>
                <w:sz w:val="18"/>
              </w:rPr>
              <w:t>+2.2 ± 6.0</w:t>
            </w:r>
          </w:p>
        </w:tc>
        <w:tc>
          <w:tcPr>
            <w:tcW w:type="dxa" w:w="1344"/>
          </w:tcPr>
          <w:p>
            <w:r>
              <w:rPr>
                <w:sz w:val="18"/>
              </w:rPr>
              <w:t>21/25</w:t>
            </w:r>
          </w:p>
        </w:tc>
        <w:tc>
          <w:tcPr>
            <w:tcW w:type="dxa" w:w="1344"/>
          </w:tcPr>
          <w:p>
            <w:r>
              <w:rPr>
                <w:sz w:val="18"/>
              </w:rPr>
              <w:t>+1.1 ± 6.3</w:t>
            </w:r>
          </w:p>
        </w:tc>
      </w:tr>
      <w:tr>
        <w:tc>
          <w:tcPr>
            <w:tcW w:type="dxa" w:w="1344"/>
          </w:tcPr>
          <w:p>
            <w:r>
              <w:rPr>
                <w:sz w:val="18"/>
              </w:rPr>
              <w:t>m3</w:t>
            </w:r>
          </w:p>
        </w:tc>
        <w:tc>
          <w:tcPr>
            <w:tcW w:type="dxa" w:w="1344"/>
          </w:tcPr>
          <w:p>
            <w:r>
              <w:rPr>
                <w:sz w:val="18"/>
              </w:rPr>
              <w:t>18/25</w:t>
            </w:r>
          </w:p>
        </w:tc>
        <w:tc>
          <w:tcPr>
            <w:tcW w:type="dxa" w:w="1344"/>
          </w:tcPr>
          <w:p>
            <w:r>
              <w:rPr>
                <w:sz w:val="18"/>
              </w:rPr>
              <w:t>+0.8 ± 6.9</w:t>
            </w:r>
          </w:p>
        </w:tc>
        <w:tc>
          <w:tcPr>
            <w:tcW w:type="dxa" w:w="1344"/>
          </w:tcPr>
          <w:p>
            <w:r>
              <w:rPr>
                <w:sz w:val="18"/>
              </w:rPr>
              <w:t>21/25</w:t>
            </w:r>
          </w:p>
        </w:tc>
        <w:tc>
          <w:tcPr>
            <w:tcW w:type="dxa" w:w="1344"/>
          </w:tcPr>
          <w:p>
            <w:r>
              <w:rPr>
                <w:sz w:val="18"/>
              </w:rPr>
              <w:t>+0.3 ± 6.5</w:t>
            </w:r>
          </w:p>
        </w:tc>
        <w:tc>
          <w:tcPr>
            <w:tcW w:type="dxa" w:w="1344"/>
          </w:tcPr>
          <w:p>
            <w:r>
              <w:rPr>
                <w:sz w:val="18"/>
              </w:rPr>
              <w:t>21/25</w:t>
            </w:r>
          </w:p>
        </w:tc>
        <w:tc>
          <w:tcPr>
            <w:tcW w:type="dxa" w:w="1344"/>
          </w:tcPr>
          <w:p>
            <w:r>
              <w:rPr>
                <w:sz w:val="18"/>
              </w:rPr>
              <w:t>+0.8 ± 6.3</w:t>
            </w:r>
          </w:p>
        </w:tc>
      </w:tr>
      <w:tr>
        <w:tc>
          <w:tcPr>
            <w:tcW w:type="dxa" w:w="1344"/>
          </w:tcPr>
          <w:p>
            <w:r>
              <w:rPr>
                <w:sz w:val="18"/>
              </w:rPr>
              <w:t>m4</w:t>
            </w:r>
          </w:p>
        </w:tc>
        <w:tc>
          <w:tcPr>
            <w:tcW w:type="dxa" w:w="1344"/>
          </w:tcPr>
          <w:p>
            <w:r>
              <w:rPr>
                <w:sz w:val="18"/>
              </w:rPr>
              <w:t>17/25</w:t>
            </w:r>
          </w:p>
        </w:tc>
        <w:tc>
          <w:tcPr>
            <w:tcW w:type="dxa" w:w="1344"/>
          </w:tcPr>
          <w:p>
            <w:r>
              <w:rPr>
                <w:sz w:val="18"/>
              </w:rPr>
              <w:t>+0.8 ± 6.7</w:t>
            </w:r>
          </w:p>
        </w:tc>
        <w:tc>
          <w:tcPr>
            <w:tcW w:type="dxa" w:w="1344"/>
          </w:tcPr>
          <w:p>
            <w:r>
              <w:rPr>
                <w:sz w:val="18"/>
              </w:rPr>
              <w:t>25/25</w:t>
            </w:r>
          </w:p>
        </w:tc>
        <w:tc>
          <w:tcPr>
            <w:tcW w:type="dxa" w:w="1344"/>
          </w:tcPr>
          <w:p>
            <w:r>
              <w:rPr>
                <w:sz w:val="18"/>
              </w:rPr>
              <w:t>−0.6 ± 5.6</w:t>
            </w:r>
          </w:p>
        </w:tc>
        <w:tc>
          <w:tcPr>
            <w:tcW w:type="dxa" w:w="1344"/>
          </w:tcPr>
          <w:p>
            <w:r>
              <w:rPr>
                <w:sz w:val="18"/>
              </w:rPr>
              <w:t>21/25</w:t>
            </w:r>
          </w:p>
        </w:tc>
        <w:tc>
          <w:tcPr>
            <w:tcW w:type="dxa" w:w="1344"/>
          </w:tcPr>
          <w:p>
            <w:r>
              <w:rPr>
                <w:sz w:val="18"/>
              </w:rPr>
              <w:t>−2.8 ± 5.6</w:t>
            </w:r>
          </w:p>
        </w:tc>
      </w:tr>
    </w:tbl>
    <w:p/>
    <w:p>
      <w:pPr>
        <w:pStyle w:val="Heading1"/>
      </w:pPr>
      <w:r>
        <w:rPr>
          <w:color w:val="1F4E79"/>
        </w:rPr>
        <w:t>5. Scientific Interpretation</w:t>
      </w:r>
    </w:p>
    <w:p>
      <w:pPr>
        <w:pStyle w:val="Heading2"/>
      </w:pPr>
      <w:r>
        <w:rPr>
          <w:color w:val="1F4E79"/>
        </w:rPr>
        <w:t>5a. Why the shifts are small (+1 to +3 cm⁻¹ average)</w:t>
      </w:r>
    </w:p>
    <w:p>
      <w:r>
        <w:t>The average SERS shifts for these DNA+HaCaT bands are small (~0–3 cm⁻¹) and bidirectional. This is because:</w:t>
      </w:r>
    </w:p>
    <w:p>
      <w:pPr>
        <w:pStyle w:val="ListBullet"/>
      </w:pPr>
      <w:r>
        <w:t>Cytosine (780 cm⁻¹ band) binds Ag via O2, causing very small or no shift.</w:t>
      </w:r>
    </w:p>
    <w:p>
      <w:pPr>
        <w:pStyle w:val="ListBullet"/>
      </w:pPr>
      <w:r>
        <w:t>Adenine/cytosine (1483 cm⁻¹) shows ±2 cm⁻¹ map-to-map variation — each hotspot geometry is slightly different.</w:t>
      </w:r>
    </w:p>
    <w:p>
      <w:pPr>
        <w:pStyle w:val="ListBullet"/>
      </w:pPr>
      <w:r>
        <w:t>The standard deviations (~6 cm⁻¹) reflect genuine hotspot-to-hotspot variability, not instrument noise.</w:t>
      </w:r>
    </w:p>
    <w:p>
      <w:pPr>
        <w:pStyle w:val="Heading2"/>
      </w:pPr>
      <w:r>
        <w:rPr>
          <w:color w:val="1F4E79"/>
        </w:rPr>
        <w:t>5b. What the peaks prove</w:t>
      </w:r>
    </w:p>
    <w:p>
      <w:pPr>
        <w:pStyle w:val="ListBullet"/>
      </w:pPr>
      <w:r>
        <w:t>780 cm⁻¹: The O–P–O DNA backbone mode is enhanced → the DNA molecule lies with its backbone close to the Ag surface (flat adsorption).</w:t>
      </w:r>
    </w:p>
    <w:p>
      <w:pPr>
        <w:pStyle w:val="ListBullet"/>
      </w:pPr>
      <w:r>
        <w:t>1483 cm⁻¹: Adenine/cytosine C=N stretch is enhanced → nucleobases are located at Ag plasmonic hotspots.</w:t>
      </w:r>
    </w:p>
    <w:p>
      <w:pPr>
        <w:pStyle w:val="ListBullet"/>
      </w:pPr>
      <w:r>
        <w:t>1575 cm⁻¹: Guanine/adenine ring stretch is enhanced → G and A bases are preferentially adsorbed at Ag.</w:t>
      </w:r>
    </w:p>
    <w:p>
      <w:pPr>
        <w:pStyle w:val="ListBullet"/>
      </w:pPr>
      <w:r>
        <w:t>The 75–85% detection rate confirms that AgSiNW substrates generate strong, reproducible SERS hotspots across the map area.</w:t>
      </w:r>
    </w:p>
    <w:p>
      <w:pPr>
        <w:pStyle w:val="Heading2"/>
      </w:pPr>
      <w:r>
        <w:rPr>
          <w:color w:val="1F4E79"/>
        </w:rPr>
        <w:t>5c. Why not all 100 spectra show all 3 peaks</w:t>
      </w:r>
    </w:p>
    <w:p>
      <w:r>
        <w:t>SERS signal requires a plasmonic hotspot (a nanogap between two AgSiNW nanowires where the electromagnetic field is amplified 10⁶–10⁸×). Only spectra collected exactly at such hotspot positions yield all three bands at once. Spatial heterogeneity is normal and expected in SERS maps.</w:t>
      </w:r>
    </w:p>
    <w:p>
      <w:pPr>
        <w:pStyle w:val="Heading1"/>
      </w:pPr>
      <w:r>
        <w:rPr>
          <w:color w:val="1F4E79"/>
        </w:rPr>
        <w:t>6. How to Run the Script</w:t>
      </w:r>
    </w:p>
    <w:p>
      <w:r>
        <w:t>Requirements: Python 3.8+, numpy, scipy, matplotlib</w:t>
      </w:r>
    </w:p>
    <w:p>
      <w:r>
        <w:t>Install if needed:</w:t>
      </w:r>
    </w:p>
    <w:p>
      <w:pPr>
        <w:spacing w:after="0" w:before="0"/>
        <w:ind w:left="432"/>
      </w:pPr>
      <w:r>
        <w:rPr>
          <w:rFonts w:ascii="Courier New" w:hAnsi="Courier New"/>
          <w:color w:val="1A1A2E"/>
          <w:sz w:val="17"/>
        </w:rPr>
        <w:t>pip install numpy scipy matplotlib</w:t>
      </w:r>
    </w:p>
    <w:p/>
    <w:p>
      <w:r>
        <w:t>Steps:</w:t>
      </w:r>
    </w:p>
    <w:p>
      <w:pPr>
        <w:pStyle w:val="ListNumber"/>
      </w:pPr>
      <w:r>
        <w:t>Open sers_peak_report.py in PyCharm (or any editor).</w:t>
      </w:r>
    </w:p>
    <w:p>
      <w:pPr>
        <w:pStyle w:val="ListNumber"/>
      </w:pPr>
      <w:r>
        <w:t>Edit the FOLDER path at the top of the file (line 44) to point to your folder:</w:t>
      </w:r>
    </w:p>
    <w:p>
      <w:pPr>
        <w:spacing w:after="0" w:before="0"/>
        <w:ind w:left="432"/>
      </w:pPr>
      <w:r>
        <w:rPr>
          <w:rFonts w:ascii="Courier New" w:hAnsi="Courier New"/>
          <w:color w:val="1A1A2E"/>
          <w:sz w:val="17"/>
        </w:rPr>
        <w:t>FOLDER = r"C:\Users\Hira Aman\Desktop\RAMAN MAP 1"</w:t>
      </w:r>
    </w:p>
    <w:p/>
    <w:p>
      <w:pPr>
        <w:pStyle w:val="ListNumber"/>
      </w:pPr>
      <w:r>
        <w:t>3. The five file names are already set automatically from FOLDER. As long as your file names match, no other edits are needed.</w:t>
      </w:r>
    </w:p>
    <w:p>
      <w:pPr>
        <w:pStyle w:val="ListNumber"/>
      </w:pPr>
      <w:r>
        <w:t>4. Run the script. It will print progress, then save 4 files to the same folder:</w:t>
      </w:r>
    </w:p>
    <w:p>
      <w:pPr>
        <w:pStyle w:val="ListBullet"/>
      </w:pPr>
      <w:r>
        <w:t>fig1_overview.png</w:t>
      </w:r>
    </w:p>
    <w:p>
      <w:pPr>
        <w:pStyle w:val="ListBullet"/>
      </w:pPr>
      <w:r>
        <w:t>fig2_peak_zoom.png</w:t>
      </w:r>
    </w:p>
    <w:p>
      <w:pPr>
        <w:pStyle w:val="ListBullet"/>
      </w:pPr>
      <w:r>
        <w:t>fig3_shift_summary.png</w:t>
      </w:r>
    </w:p>
    <w:p>
      <w:pPr>
        <w:pStyle w:val="ListBullet"/>
      </w:pPr>
      <w:r>
        <w:t>sers_peak_report.txt  (the full numerical report)</w:t>
      </w:r>
    </w:p>
    <w:p>
      <w:pPr>
        <w:pStyle w:val="Heading1"/>
      </w:pPr>
      <w:r>
        <w:rPr>
          <w:color w:val="1F4E79"/>
        </w:rPr>
        <w:t>7. Complete Python Code  (sers_peak_report.py)</w:t>
      </w:r>
    </w:p>
    <w:p>
      <w:r>
        <w:t>Paste this code into a new Python file called sers_peak_report.py, edit the FOLDER path on line 44, and run.</w:t>
      </w:r>
    </w:p>
    <w:p>
      <w:pPr>
        <w:spacing w:after="0" w:before="0"/>
        <w:ind w:left="432"/>
      </w:pPr>
      <w:r>
        <w:rPr>
          <w:rFonts w:ascii="Courier New" w:hAnsi="Courier New"/>
          <w:color w:val="1A1A2E"/>
          <w:sz w:val="17"/>
        </w:rPr>
        <w:t>"""</w:t>
      </w:r>
    </w:p>
    <w:p>
      <w:pPr>
        <w:spacing w:after="0" w:before="0"/>
        <w:ind w:left="432"/>
      </w:pPr>
      <w:r>
        <w:rPr>
          <w:rFonts w:ascii="Courier New" w:hAnsi="Courier New"/>
          <w:color w:val="1A1A2E"/>
          <w:sz w:val="17"/>
        </w:rPr>
        <w:t>sers_peak_report.py</w:t>
      </w:r>
    </w:p>
    <w:p>
      <w:pPr>
        <w:spacing w:after="0" w:before="0"/>
        <w:ind w:left="432"/>
      </w:pPr>
      <w:r>
        <w:rPr>
          <w:rFonts w:ascii="Courier New" w:hAnsi="Courier New"/>
          <w:color w:val="1A1A2E"/>
          <w:sz w:val="17"/>
        </w:rPr>
        <w:t>===================</w:t>
      </w:r>
    </w:p>
    <w:p>
      <w:pPr>
        <w:spacing w:after="0" w:before="0"/>
        <w:ind w:left="432"/>
      </w:pPr>
      <w:r>
        <w:rPr>
          <w:rFonts w:ascii="Courier New" w:hAnsi="Courier New"/>
          <w:color w:val="1A1A2E"/>
          <w:sz w:val="17"/>
        </w:rPr>
        <w:t>Compares DNA+HaCaT normal Raman (S1 on CaF2) vs SERS maps (m1-m4 on AgSiNW).</w:t>
      </w:r>
    </w:p>
    <w:p>
      <w:pPr>
        <w:spacing w:after="0" w:before="0"/>
        <w:ind w:left="432"/>
      </w:pPr>
      <w:r>
        <w:rPr>
          <w:rFonts w:ascii="Courier New" w:hAnsi="Courier New"/>
          <w:color w:val="1A1A2E"/>
          <w:sz w:val="17"/>
        </w:rPr>
        <w:t>Scans every spectrum, finds genuine peaks, calculates shifts, 3 figures + report.</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WHAT THIS SCRIPT PLOTS</w:t>
      </w:r>
    </w:p>
    <w:p>
      <w:pPr>
        <w:spacing w:after="0" w:before="0"/>
        <w:ind w:left="432"/>
      </w:pPr>
      <w:r>
        <w:rPr>
          <w:rFonts w:ascii="Courier New" w:hAnsi="Courier New"/>
          <w:color w:val="1A1A2E"/>
          <w:sz w:val="17"/>
        </w:rPr>
        <w:t>-----------------------</w:t>
      </w:r>
    </w:p>
    <w:p>
      <w:pPr>
        <w:spacing w:after="0" w:before="0"/>
        <w:ind w:left="432"/>
      </w:pPr>
      <w:r>
        <w:rPr>
          <w:rFonts w:ascii="Courier New" w:hAnsi="Courier New"/>
          <w:color w:val="1A1A2E"/>
          <w:sz w:val="17"/>
        </w:rPr>
        <w:t>Figure 1  fig1_overview.png</w:t>
      </w:r>
    </w:p>
    <w:p>
      <w:pPr>
        <w:spacing w:after="0" w:before="0"/>
        <w:ind w:left="432"/>
      </w:pPr>
      <w:r>
        <w:rPr>
          <w:rFonts w:ascii="Courier New" w:hAnsi="Courier New"/>
          <w:color w:val="1A1A2E"/>
          <w:sz w:val="17"/>
        </w:rPr>
        <w:t xml:space="preserve">  Left : S1 reference (DNA+HaCaT on CaF2, normal Raman, ALS corrected)</w:t>
      </w:r>
    </w:p>
    <w:p>
      <w:pPr>
        <w:spacing w:after="0" w:before="0"/>
        <w:ind w:left="432"/>
      </w:pPr>
      <w:r>
        <w:rPr>
          <w:rFonts w:ascii="Courier New" w:hAnsi="Courier New"/>
          <w:color w:val="1A1A2E"/>
          <w:sz w:val="17"/>
        </w:rPr>
        <w:t xml:space="preserve">  Right: Average of all 100 SERS map spectra + S1 overlaid</w:t>
      </w:r>
    </w:p>
    <w:p>
      <w:pPr>
        <w:spacing w:after="0" w:before="0"/>
        <w:ind w:left="432"/>
      </w:pPr>
      <w:r>
        <w:rPr>
          <w:rFonts w:ascii="Courier New" w:hAnsi="Courier New"/>
          <w:color w:val="1A1A2E"/>
          <w:sz w:val="17"/>
        </w:rPr>
        <w:t xml:space="preserve">  Both : 400-1800 cm-1 with markers at 780 / 1483 / 1575 cm-1</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Figure 2  fig2_peak_zoom.png</w:t>
      </w:r>
    </w:p>
    <w:p>
      <w:pPr>
        <w:spacing w:after="0" w:before="0"/>
        <w:ind w:left="432"/>
      </w:pPr>
      <w:r>
        <w:rPr>
          <w:rFonts w:ascii="Courier New" w:hAnsi="Courier New"/>
          <w:color w:val="1A1A2E"/>
          <w:sz w:val="17"/>
        </w:rPr>
        <w:t xml:space="preserve">  3 columns x 2 rows</w:t>
      </w:r>
    </w:p>
    <w:p>
      <w:pPr>
        <w:spacing w:after="0" w:before="0"/>
        <w:ind w:left="432"/>
      </w:pPr>
      <w:r>
        <w:rPr>
          <w:rFonts w:ascii="Courier New" w:hAnsi="Courier New"/>
          <w:color w:val="1A1A2E"/>
          <w:sz w:val="17"/>
        </w:rPr>
        <w:t xml:space="preserve">  Row 1: Zoom +-50 cm-1 around each peak</w:t>
      </w:r>
    </w:p>
    <w:p>
      <w:pPr>
        <w:spacing w:after="0" w:before="0"/>
        <w:ind w:left="432"/>
      </w:pPr>
      <w:r>
        <w:rPr>
          <w:rFonts w:ascii="Courier New" w:hAnsi="Courier New"/>
          <w:color w:val="1A1A2E"/>
          <w:sz w:val="17"/>
        </w:rPr>
        <w:t xml:space="preserve">         - All SERS spectra with a genuine peak here (thin coloured lines)</w:t>
      </w:r>
    </w:p>
    <w:p>
      <w:pPr>
        <w:spacing w:after="0" w:before="0"/>
        <w:ind w:left="432"/>
      </w:pPr>
      <w:r>
        <w:rPr>
          <w:rFonts w:ascii="Courier New" w:hAnsi="Courier New"/>
          <w:color w:val="1A1A2E"/>
          <w:sz w:val="17"/>
        </w:rPr>
        <w:t xml:space="preserve">         - S1 reference (orange bold)</w:t>
      </w:r>
    </w:p>
    <w:p>
      <w:pPr>
        <w:spacing w:after="0" w:before="0"/>
        <w:ind w:left="432"/>
      </w:pPr>
      <w:r>
        <w:rPr>
          <w:rFonts w:ascii="Courier New" w:hAnsi="Courier New"/>
          <w:color w:val="1A1A2E"/>
          <w:sz w:val="17"/>
        </w:rPr>
        <w:t xml:space="preserve">         - SERS average (black bold)</w:t>
      </w:r>
    </w:p>
    <w:p>
      <w:pPr>
        <w:spacing w:after="0" w:before="0"/>
        <w:ind w:left="432"/>
      </w:pPr>
      <w:r>
        <w:rPr>
          <w:rFonts w:ascii="Courier New" w:hAnsi="Courier New"/>
          <w:color w:val="1A1A2E"/>
          <w:sz w:val="17"/>
        </w:rPr>
        <w:t xml:space="preserve">         - Shift bracket with exact Delta annotation</w:t>
      </w:r>
    </w:p>
    <w:p>
      <w:pPr>
        <w:spacing w:after="0" w:before="0"/>
        <w:ind w:left="432"/>
      </w:pPr>
      <w:r>
        <w:rPr>
          <w:rFonts w:ascii="Courier New" w:hAnsi="Courier New"/>
          <w:color w:val="1A1A2E"/>
          <w:sz w:val="17"/>
        </w:rPr>
        <w:t xml:space="preserve">  Row 2: Scatter of actual SERS peak positions per map</w:t>
      </w:r>
    </w:p>
    <w:p>
      <w:pPr>
        <w:spacing w:after="0" w:before="0"/>
        <w:ind w:left="432"/>
      </w:pPr>
      <w:r>
        <w:rPr>
          <w:rFonts w:ascii="Courier New" w:hAnsi="Courier New"/>
          <w:color w:val="1A1A2E"/>
          <w:sz w:val="17"/>
        </w:rPr>
        <w:t xml:space="preserve">         - Orange dashed = S1 exact position</w:t>
      </w:r>
    </w:p>
    <w:p>
      <w:pPr>
        <w:spacing w:after="0" w:before="0"/>
        <w:ind w:left="432"/>
      </w:pPr>
      <w:r>
        <w:rPr>
          <w:rFonts w:ascii="Courier New" w:hAnsi="Courier New"/>
          <w:color w:val="1A1A2E"/>
          <w:sz w:val="17"/>
        </w:rPr>
        <w:t xml:space="preserve">         - Diamond = mean per map, error bar = SD</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Figure 3  fig3_shift_summary.png</w:t>
      </w:r>
    </w:p>
    <w:p>
      <w:pPr>
        <w:spacing w:after="0" w:before="0"/>
        <w:ind w:left="432"/>
      </w:pPr>
      <w:r>
        <w:rPr>
          <w:rFonts w:ascii="Courier New" w:hAnsi="Courier New"/>
          <w:color w:val="1A1A2E"/>
          <w:sz w:val="17"/>
        </w:rPr>
        <w:t xml:space="preserve">  Bar chart: mean shift (SERS - S1) per map per peak</w:t>
      </w:r>
    </w:p>
    <w:p>
      <w:pPr>
        <w:spacing w:after="0" w:before="0"/>
        <w:ind w:left="432"/>
      </w:pPr>
      <w:r>
        <w:rPr>
          <w:rFonts w:ascii="Courier New" w:hAnsi="Courier New"/>
          <w:color w:val="1A1A2E"/>
          <w:sz w:val="17"/>
        </w:rPr>
        <w:t xml:space="preserve">  Individual data points overlaid</w:t>
      </w:r>
    </w:p>
    <w:p>
      <w:pPr>
        <w:spacing w:after="0" w:before="0"/>
        <w:ind w:left="432"/>
      </w:pPr>
      <w:r>
        <w:rPr>
          <w:rFonts w:ascii="Courier New" w:hAnsi="Courier New"/>
          <w:color w:val="1A1A2E"/>
          <w:sz w:val="17"/>
        </w:rPr>
        <w:t xml:space="preserve">  Zero line = exact match with S1</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Edit FOLDER path below, then run.</w:t>
      </w:r>
    </w:p>
    <w:p>
      <w:pPr>
        <w:spacing w:after="0" w:before="0"/>
        <w:ind w:left="432"/>
      </w:pPr>
      <w:r>
        <w:rPr>
          <w:rFonts w:ascii="Courier New" w:hAnsi="Courier New"/>
          <w:color w:val="1A1A2E"/>
          <w:sz w:val="17"/>
        </w:rPr>
        <w:t>"""</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import os</w:t>
      </w:r>
    </w:p>
    <w:p>
      <w:pPr>
        <w:spacing w:after="0" w:before="0"/>
        <w:ind w:left="432"/>
      </w:pPr>
      <w:r>
        <w:rPr>
          <w:rFonts w:ascii="Courier New" w:hAnsi="Courier New"/>
          <w:color w:val="1A1A2E"/>
          <w:sz w:val="17"/>
        </w:rPr>
        <w:t>import numpy as np</w:t>
      </w:r>
    </w:p>
    <w:p>
      <w:pPr>
        <w:spacing w:after="0" w:before="0"/>
        <w:ind w:left="432"/>
      </w:pPr>
      <w:r>
        <w:rPr>
          <w:rFonts w:ascii="Courier New" w:hAnsi="Courier New"/>
          <w:color w:val="1A1A2E"/>
          <w:sz w:val="17"/>
        </w:rPr>
        <w:t>import matplotlib</w:t>
      </w:r>
    </w:p>
    <w:p>
      <w:pPr>
        <w:spacing w:after="0" w:before="0"/>
        <w:ind w:left="432"/>
      </w:pPr>
      <w:r>
        <w:rPr>
          <w:rFonts w:ascii="Courier New" w:hAnsi="Courier New"/>
          <w:color w:val="1A1A2E"/>
          <w:sz w:val="17"/>
        </w:rPr>
        <w:t>matplotlib.use("Agg")</w:t>
      </w:r>
    </w:p>
    <w:p>
      <w:pPr>
        <w:spacing w:after="0" w:before="0"/>
        <w:ind w:left="432"/>
      </w:pPr>
      <w:r>
        <w:rPr>
          <w:rFonts w:ascii="Courier New" w:hAnsi="Courier New"/>
          <w:color w:val="1A1A2E"/>
          <w:sz w:val="17"/>
        </w:rPr>
        <w:t>import matplotlib.pyplot as plt</w:t>
      </w:r>
    </w:p>
    <w:p>
      <w:pPr>
        <w:spacing w:after="0" w:before="0"/>
        <w:ind w:left="432"/>
      </w:pPr>
      <w:r>
        <w:rPr>
          <w:rFonts w:ascii="Courier New" w:hAnsi="Courier New"/>
          <w:color w:val="1A1A2E"/>
          <w:sz w:val="17"/>
        </w:rPr>
        <w:t>import matplotlib.gridspec as gridspec</w:t>
      </w:r>
    </w:p>
    <w:p>
      <w:pPr>
        <w:spacing w:after="0" w:before="0"/>
        <w:ind w:left="432"/>
      </w:pPr>
      <w:r>
        <w:rPr>
          <w:rFonts w:ascii="Courier New" w:hAnsi="Courier New"/>
          <w:color w:val="1A1A2E"/>
          <w:sz w:val="17"/>
        </w:rPr>
        <w:t>from scipy.sparse import diags</w:t>
      </w:r>
    </w:p>
    <w:p>
      <w:pPr>
        <w:spacing w:after="0" w:before="0"/>
        <w:ind w:left="432"/>
      </w:pPr>
      <w:r>
        <w:rPr>
          <w:rFonts w:ascii="Courier New" w:hAnsi="Courier New"/>
          <w:color w:val="1A1A2E"/>
          <w:sz w:val="17"/>
        </w:rPr>
        <w:t>from scipy.sparse.linalg import spsolve</w:t>
      </w:r>
    </w:p>
    <w:p>
      <w:pPr>
        <w:spacing w:after="0" w:before="0"/>
        <w:ind w:left="432"/>
      </w:pPr>
      <w:r>
        <w:rPr>
          <w:rFonts w:ascii="Courier New" w:hAnsi="Courier New"/>
          <w:color w:val="1A1A2E"/>
          <w:sz w:val="17"/>
        </w:rPr>
        <w:t>from scipy.signal import find_peaks</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 EDIT THIS ─────────────────────────────────────────────────────────────────</w:t>
      </w:r>
    </w:p>
    <w:p>
      <w:pPr>
        <w:spacing w:after="0" w:before="0"/>
        <w:ind w:left="432"/>
      </w:pPr>
      <w:r>
        <w:rPr>
          <w:rFonts w:ascii="Courier New" w:hAnsi="Courier New"/>
          <w:color w:val="1A1A2E"/>
          <w:sz w:val="17"/>
        </w:rPr>
        <w:t>FOLDER    = r"C:\Users\Hira Aman\Desktop\RAMAN MAP 1"</w:t>
      </w:r>
    </w:p>
    <w:p>
      <w:pPr>
        <w:spacing w:after="0" w:before="0"/>
        <w:ind w:left="432"/>
      </w:pPr>
      <w:r>
        <w:rPr>
          <w:rFonts w:ascii="Courier New" w:hAnsi="Courier New"/>
          <w:color w:val="1A1A2E"/>
          <w:sz w:val="17"/>
        </w:rPr>
        <w:t>FILE_CAF2 = os.path.join(FOLDER, "S1-DNA-HACAT1-20ng-CaF2_532nm_600gr_BC50_100X_10s_4a_100%.txt")</w:t>
      </w:r>
    </w:p>
    <w:p>
      <w:pPr>
        <w:spacing w:after="0" w:before="0"/>
        <w:ind w:left="432"/>
      </w:pPr>
      <w:r>
        <w:rPr>
          <w:rFonts w:ascii="Courier New" w:hAnsi="Courier New"/>
          <w:color w:val="1A1A2E"/>
          <w:sz w:val="17"/>
        </w:rPr>
        <w:t>FILE_M1   = os.path.join(FOLDER, "m1-DNA-HACAT1-20ng-AgSiNW_532nm_600gr_BC200_50XLF_05s_4a_2-5%_5ul_drop-center.txt")</w:t>
      </w:r>
    </w:p>
    <w:p>
      <w:pPr>
        <w:spacing w:after="0" w:before="0"/>
        <w:ind w:left="432"/>
      </w:pPr>
      <w:r>
        <w:rPr>
          <w:rFonts w:ascii="Courier New" w:hAnsi="Courier New"/>
          <w:color w:val="1A1A2E"/>
          <w:sz w:val="17"/>
        </w:rPr>
        <w:t>FILE_M2   = os.path.join(FOLDER, "m2-DNA-HACAT1-20ng-AgSiNW_532nm_600gr_BC200_50XLF_05s_4a_2-5%_5ul_drop-edge.txt")</w:t>
      </w:r>
    </w:p>
    <w:p>
      <w:pPr>
        <w:spacing w:after="0" w:before="0"/>
        <w:ind w:left="432"/>
      </w:pPr>
      <w:r>
        <w:rPr>
          <w:rFonts w:ascii="Courier New" w:hAnsi="Courier New"/>
          <w:color w:val="1A1A2E"/>
          <w:sz w:val="17"/>
        </w:rPr>
        <w:t>FILE_M3   = os.path.join(FOLDER, "m3-DNA-HACAT1-20ng-AgSiNW_532nm_600gr_BC200_50XLF_05s_4a_2-5%_5ul_drop-center.txt")</w:t>
      </w:r>
    </w:p>
    <w:p>
      <w:pPr>
        <w:spacing w:after="0" w:before="0"/>
        <w:ind w:left="432"/>
      </w:pPr>
      <w:r>
        <w:rPr>
          <w:rFonts w:ascii="Courier New" w:hAnsi="Courier New"/>
          <w:color w:val="1A1A2E"/>
          <w:sz w:val="17"/>
        </w:rPr>
        <w:t>FILE_M4   = os.path.join(FOLDER, "m4-DNA-HACAT1-20ng-AgSiNW_532nm_600gr_BC200_50XLF_05s_4a_2-5%_5ul_drop-center.txt")</w:t>
      </w:r>
    </w:p>
    <w:p>
      <w:pPr>
        <w:spacing w:after="0" w:before="0"/>
        <w:ind w:left="432"/>
      </w:pPr>
      <w:r>
        <w:rPr>
          <w:rFonts w:ascii="Courier New" w:hAnsi="Courier New"/>
          <w:color w:val="1A1A2E"/>
          <w:sz w:val="17"/>
        </w:rPr>
        <w:t># ─────────────────────────────────────────────────────────────────────────────</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S1_PEAKS   = [780.32, 1483.39, 1575.11]</w:t>
      </w:r>
    </w:p>
    <w:p>
      <w:pPr>
        <w:spacing w:after="0" w:before="0"/>
        <w:ind w:left="432"/>
      </w:pPr>
      <w:r>
        <w:rPr>
          <w:rFonts w:ascii="Courier New" w:hAnsi="Courier New"/>
          <w:color w:val="1A1A2E"/>
          <w:sz w:val="17"/>
        </w:rPr>
        <w:t>PEAK_NAMES = ["780 cm-1\nDNA backbone", "1483 cm-1\nA/C nucleobases", "1575 cm-1\nG/A ring stretch"]</w:t>
      </w:r>
    </w:p>
    <w:p>
      <w:pPr>
        <w:spacing w:after="0" w:before="0"/>
        <w:ind w:left="432"/>
      </w:pPr>
      <w:r>
        <w:rPr>
          <w:rFonts w:ascii="Courier New" w:hAnsi="Courier New"/>
          <w:color w:val="1A1A2E"/>
          <w:sz w:val="17"/>
        </w:rPr>
        <w:t>PEAK_TOL   = 12.0</w:t>
      </w:r>
    </w:p>
    <w:p>
      <w:pPr>
        <w:spacing w:after="0" w:before="0"/>
        <w:ind w:left="432"/>
      </w:pPr>
      <w:r>
        <w:rPr>
          <w:rFonts w:ascii="Courier New" w:hAnsi="Courier New"/>
          <w:color w:val="1A1A2E"/>
          <w:sz w:val="17"/>
        </w:rPr>
        <w:t>ZOOM_PAD   = 50</w:t>
      </w:r>
    </w:p>
    <w:p>
      <w:pPr>
        <w:spacing w:after="0" w:before="0"/>
        <w:ind w:left="432"/>
      </w:pPr>
      <w:r>
        <w:rPr>
          <w:rFonts w:ascii="Courier New" w:hAnsi="Courier New"/>
          <w:color w:val="1A1A2E"/>
          <w:sz w:val="17"/>
        </w:rPr>
        <w:t>MAP_COLORS = {"m1": "#2980b9", "m2": "#27ae60", "m3": "#e74c3c", "m4": "#8e44ad"}</w:t>
      </w:r>
    </w:p>
    <w:p>
      <w:pPr>
        <w:spacing w:after="0" w:before="0"/>
        <w:ind w:left="432"/>
      </w:pPr>
      <w:r>
        <w:rPr>
          <w:rFonts w:ascii="Courier New" w:hAnsi="Courier New"/>
          <w:color w:val="1A1A2E"/>
          <w:sz w:val="17"/>
        </w:rPr>
        <w:t>MAP_LABELS = {"m1": "m1 drop-center", "m2": "m2 drop-edge",</w:t>
      </w:r>
    </w:p>
    <w:p>
      <w:pPr>
        <w:spacing w:after="0" w:before="0"/>
        <w:ind w:left="432"/>
      </w:pPr>
      <w:r>
        <w:rPr>
          <w:rFonts w:ascii="Courier New" w:hAnsi="Courier New"/>
          <w:color w:val="1A1A2E"/>
          <w:sz w:val="17"/>
        </w:rPr>
        <w:t xml:space="preserve">              "m3": "m3 drop-center", "m4": "m4 drop-center"}</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load_caf2(fp):</w:t>
      </w:r>
    </w:p>
    <w:p>
      <w:pPr>
        <w:spacing w:after="0" w:before="0"/>
        <w:ind w:left="432"/>
      </w:pPr>
      <w:r>
        <w:rPr>
          <w:rFonts w:ascii="Courier New" w:hAnsi="Courier New"/>
          <w:color w:val="1A1A2E"/>
          <w:sz w:val="17"/>
        </w:rPr>
        <w:t xml:space="preserve">    wn, sp = [], []</w:t>
      </w:r>
    </w:p>
    <w:p>
      <w:pPr>
        <w:spacing w:after="0" w:before="0"/>
        <w:ind w:left="432"/>
      </w:pPr>
      <w:r>
        <w:rPr>
          <w:rFonts w:ascii="Courier New" w:hAnsi="Courier New"/>
          <w:color w:val="1A1A2E"/>
          <w:sz w:val="17"/>
        </w:rPr>
        <w:t xml:space="preserve">    with open(fp, "r", encoding="utf-8", errors="replace") as fh:</w:t>
      </w:r>
    </w:p>
    <w:p>
      <w:pPr>
        <w:spacing w:after="0" w:before="0"/>
        <w:ind w:left="432"/>
      </w:pPr>
      <w:r>
        <w:rPr>
          <w:rFonts w:ascii="Courier New" w:hAnsi="Courier New"/>
          <w:color w:val="1A1A2E"/>
          <w:sz w:val="17"/>
        </w:rPr>
        <w:t xml:space="preserve">        for line in fh:</w:t>
      </w:r>
    </w:p>
    <w:p>
      <w:pPr>
        <w:spacing w:after="0" w:before="0"/>
        <w:ind w:left="432"/>
      </w:pPr>
      <w:r>
        <w:rPr>
          <w:rFonts w:ascii="Courier New" w:hAnsi="Courier New"/>
          <w:color w:val="1A1A2E"/>
          <w:sz w:val="17"/>
        </w:rPr>
        <w:t xml:space="preserve">            line = line.strip()</w:t>
      </w:r>
    </w:p>
    <w:p>
      <w:pPr>
        <w:spacing w:after="0" w:before="0"/>
        <w:ind w:left="432"/>
      </w:pPr>
      <w:r>
        <w:rPr>
          <w:rFonts w:ascii="Courier New" w:hAnsi="Courier New"/>
          <w:color w:val="1A1A2E"/>
          <w:sz w:val="17"/>
        </w:rPr>
        <w:t xml:space="preserve">            if not line or line.startswith("#"): continue</w:t>
      </w:r>
    </w:p>
    <w:p>
      <w:pPr>
        <w:spacing w:after="0" w:before="0"/>
        <w:ind w:left="432"/>
      </w:pPr>
      <w:r>
        <w:rPr>
          <w:rFonts w:ascii="Courier New" w:hAnsi="Courier New"/>
          <w:color w:val="1A1A2E"/>
          <w:sz w:val="17"/>
        </w:rPr>
        <w:t xml:space="preserve">            p = line.replace(",", ".").split()</w:t>
      </w:r>
    </w:p>
    <w:p>
      <w:pPr>
        <w:spacing w:after="0" w:before="0"/>
        <w:ind w:left="432"/>
      </w:pPr>
      <w:r>
        <w:rPr>
          <w:rFonts w:ascii="Courier New" w:hAnsi="Courier New"/>
          <w:color w:val="1A1A2E"/>
          <w:sz w:val="17"/>
        </w:rPr>
        <w:t xml:space="preserve">            if len(p) &lt; 2: continue</w:t>
      </w:r>
    </w:p>
    <w:p>
      <w:pPr>
        <w:spacing w:after="0" w:before="0"/>
        <w:ind w:left="432"/>
      </w:pPr>
      <w:r>
        <w:rPr>
          <w:rFonts w:ascii="Courier New" w:hAnsi="Courier New"/>
          <w:color w:val="1A1A2E"/>
          <w:sz w:val="17"/>
        </w:rPr>
        <w:t xml:space="preserve">            try:</w:t>
      </w:r>
    </w:p>
    <w:p>
      <w:pPr>
        <w:spacing w:after="0" w:before="0"/>
        <w:ind w:left="432"/>
      </w:pPr>
      <w:r>
        <w:rPr>
          <w:rFonts w:ascii="Courier New" w:hAnsi="Courier New"/>
          <w:color w:val="1A1A2E"/>
          <w:sz w:val="17"/>
        </w:rPr>
        <w:t xml:space="preserve">                if len(p) &gt;= 3:</w:t>
      </w:r>
    </w:p>
    <w:p>
      <w:pPr>
        <w:spacing w:after="0" w:before="0"/>
        <w:ind w:left="432"/>
      </w:pPr>
      <w:r>
        <w:rPr>
          <w:rFonts w:ascii="Courier New" w:hAnsi="Courier New"/>
          <w:color w:val="1A1A2E"/>
          <w:sz w:val="17"/>
        </w:rPr>
        <w:t xml:space="preserve">                    try:    w, i = float(p[1]), float(p[2])</w:t>
      </w:r>
    </w:p>
    <w:p>
      <w:pPr>
        <w:spacing w:after="0" w:before="0"/>
        <w:ind w:left="432"/>
      </w:pPr>
      <w:r>
        <w:rPr>
          <w:rFonts w:ascii="Courier New" w:hAnsi="Courier New"/>
          <w:color w:val="1A1A2E"/>
          <w:sz w:val="17"/>
        </w:rPr>
        <w:t xml:space="preserve">                    except: w, i = float(p[0]), float(p[1])</w:t>
      </w:r>
    </w:p>
    <w:p>
      <w:pPr>
        <w:spacing w:after="0" w:before="0"/>
        <w:ind w:left="432"/>
      </w:pPr>
      <w:r>
        <w:rPr>
          <w:rFonts w:ascii="Courier New" w:hAnsi="Courier New"/>
          <w:color w:val="1A1A2E"/>
          <w:sz w:val="17"/>
        </w:rPr>
        <w:t xml:space="preserve">                else: w, i = float(p[0]), float(p[1])</w:t>
      </w:r>
    </w:p>
    <w:p>
      <w:pPr>
        <w:spacing w:after="0" w:before="0"/>
        <w:ind w:left="432"/>
      </w:pPr>
      <w:r>
        <w:rPr>
          <w:rFonts w:ascii="Courier New" w:hAnsi="Courier New"/>
          <w:color w:val="1A1A2E"/>
          <w:sz w:val="17"/>
        </w:rPr>
        <w:t xml:space="preserve">                wn.append(w); sp.append(i)</w:t>
      </w:r>
    </w:p>
    <w:p>
      <w:pPr>
        <w:spacing w:after="0" w:before="0"/>
        <w:ind w:left="432"/>
      </w:pPr>
      <w:r>
        <w:rPr>
          <w:rFonts w:ascii="Courier New" w:hAnsi="Courier New"/>
          <w:color w:val="1A1A2E"/>
          <w:sz w:val="17"/>
        </w:rPr>
        <w:t xml:space="preserve">            except ValueError: continue</w:t>
      </w:r>
    </w:p>
    <w:p>
      <w:pPr>
        <w:spacing w:after="0" w:before="0"/>
        <w:ind w:left="432"/>
      </w:pPr>
      <w:r>
        <w:rPr>
          <w:rFonts w:ascii="Courier New" w:hAnsi="Courier New"/>
          <w:color w:val="1A1A2E"/>
          <w:sz w:val="17"/>
        </w:rPr>
        <w:t xml:space="preserve">    wn = np.array(wn); sp = np.array(sp)</w:t>
      </w:r>
    </w:p>
    <w:p>
      <w:pPr>
        <w:spacing w:after="0" w:before="0"/>
        <w:ind w:left="432"/>
      </w:pPr>
      <w:r>
        <w:rPr>
          <w:rFonts w:ascii="Courier New" w:hAnsi="Courier New"/>
          <w:color w:val="1A1A2E"/>
          <w:sz w:val="17"/>
        </w:rPr>
        <w:t xml:space="preserve">    o = np.argsort(wn)</w:t>
      </w:r>
    </w:p>
    <w:p>
      <w:pPr>
        <w:spacing w:after="0" w:before="0"/>
        <w:ind w:left="432"/>
      </w:pPr>
      <w:r>
        <w:rPr>
          <w:rFonts w:ascii="Courier New" w:hAnsi="Courier New"/>
          <w:color w:val="1A1A2E"/>
          <w:sz w:val="17"/>
        </w:rPr>
        <w:t xml:space="preserve">    return wn[o], sp[o]</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load_map(fp):</w:t>
      </w:r>
    </w:p>
    <w:p>
      <w:pPr>
        <w:spacing w:after="0" w:before="0"/>
        <w:ind w:left="432"/>
      </w:pPr>
      <w:r>
        <w:rPr>
          <w:rFonts w:ascii="Courier New" w:hAnsi="Courier New"/>
          <w:color w:val="1A1A2E"/>
          <w:sz w:val="17"/>
        </w:rPr>
        <w:t xml:space="preserve">    rows = []</w:t>
      </w:r>
    </w:p>
    <w:p>
      <w:pPr>
        <w:spacing w:after="0" w:before="0"/>
        <w:ind w:left="432"/>
      </w:pPr>
      <w:r>
        <w:rPr>
          <w:rFonts w:ascii="Courier New" w:hAnsi="Courier New"/>
          <w:color w:val="1A1A2E"/>
          <w:sz w:val="17"/>
        </w:rPr>
        <w:t xml:space="preserve">    with open(fp, "r", encoding="utf-8", errors="replace") as fh:</w:t>
      </w:r>
    </w:p>
    <w:p>
      <w:pPr>
        <w:spacing w:after="0" w:before="0"/>
        <w:ind w:left="432"/>
      </w:pPr>
      <w:r>
        <w:rPr>
          <w:rFonts w:ascii="Courier New" w:hAnsi="Courier New"/>
          <w:color w:val="1A1A2E"/>
          <w:sz w:val="17"/>
        </w:rPr>
        <w:t xml:space="preserve">        for line in fh:</w:t>
      </w:r>
    </w:p>
    <w:p>
      <w:pPr>
        <w:spacing w:after="0" w:before="0"/>
        <w:ind w:left="432"/>
      </w:pPr>
      <w:r>
        <w:rPr>
          <w:rFonts w:ascii="Courier New" w:hAnsi="Courier New"/>
          <w:color w:val="1A1A2E"/>
          <w:sz w:val="17"/>
        </w:rPr>
        <w:t xml:space="preserve">            line = line.strip()</w:t>
      </w:r>
    </w:p>
    <w:p>
      <w:pPr>
        <w:spacing w:after="0" w:before="0"/>
        <w:ind w:left="432"/>
      </w:pPr>
      <w:r>
        <w:rPr>
          <w:rFonts w:ascii="Courier New" w:hAnsi="Courier New"/>
          <w:color w:val="1A1A2E"/>
          <w:sz w:val="17"/>
        </w:rPr>
        <w:t xml:space="preserve">            if not line or line.startswith("#"): continue</w:t>
      </w:r>
    </w:p>
    <w:p>
      <w:pPr>
        <w:spacing w:after="0" w:before="0"/>
        <w:ind w:left="432"/>
      </w:pPr>
      <w:r>
        <w:rPr>
          <w:rFonts w:ascii="Courier New" w:hAnsi="Courier New"/>
          <w:color w:val="1A1A2E"/>
          <w:sz w:val="17"/>
        </w:rPr>
        <w:t xml:space="preserve">            p = line.replace(",", ".").split("\t")</w:t>
      </w:r>
    </w:p>
    <w:p>
      <w:pPr>
        <w:spacing w:after="0" w:before="0"/>
        <w:ind w:left="432"/>
      </w:pPr>
      <w:r>
        <w:rPr>
          <w:rFonts w:ascii="Courier New" w:hAnsi="Courier New"/>
          <w:color w:val="1A1A2E"/>
          <w:sz w:val="17"/>
        </w:rPr>
        <w:t xml:space="preserve">            if len(p) &lt; 3: p = line.replace(",", ".").split()</w:t>
      </w:r>
    </w:p>
    <w:p>
      <w:pPr>
        <w:spacing w:after="0" w:before="0"/>
        <w:ind w:left="432"/>
      </w:pPr>
      <w:r>
        <w:rPr>
          <w:rFonts w:ascii="Courier New" w:hAnsi="Courier New"/>
          <w:color w:val="1A1A2E"/>
          <w:sz w:val="17"/>
        </w:rPr>
        <w:t xml:space="preserve">            try: rows.append([float(v) for v in p])</w:t>
      </w:r>
    </w:p>
    <w:p>
      <w:pPr>
        <w:spacing w:after="0" w:before="0"/>
        <w:ind w:left="432"/>
      </w:pPr>
      <w:r>
        <w:rPr>
          <w:rFonts w:ascii="Courier New" w:hAnsi="Courier New"/>
          <w:color w:val="1A1A2E"/>
          <w:sz w:val="17"/>
        </w:rPr>
        <w:t xml:space="preserve">            except ValueError: continue</w:t>
      </w:r>
    </w:p>
    <w:p>
      <w:pPr>
        <w:spacing w:after="0" w:before="0"/>
        <w:ind w:left="432"/>
      </w:pPr>
      <w:r>
        <w:rPr>
          <w:rFonts w:ascii="Courier New" w:hAnsi="Courier New"/>
          <w:color w:val="1A1A2E"/>
          <w:sz w:val="17"/>
        </w:rPr>
        <w:t xml:space="preserve">    wn = np.array(rows[0], dtype=float); n = len(wn)</w:t>
      </w:r>
    </w:p>
    <w:p>
      <w:pPr>
        <w:spacing w:after="0" w:before="0"/>
        <w:ind w:left="432"/>
      </w:pPr>
      <w:r>
        <w:rPr>
          <w:rFonts w:ascii="Courier New" w:hAnsi="Courier New"/>
          <w:color w:val="1A1A2E"/>
          <w:sz w:val="17"/>
        </w:rPr>
        <w:t xml:space="preserve">    spectra = []</w:t>
      </w:r>
    </w:p>
    <w:p>
      <w:pPr>
        <w:spacing w:after="0" w:before="0"/>
        <w:ind w:left="432"/>
      </w:pPr>
      <w:r>
        <w:rPr>
          <w:rFonts w:ascii="Courier New" w:hAnsi="Courier New"/>
          <w:color w:val="1A1A2E"/>
          <w:sz w:val="17"/>
        </w:rPr>
        <w:t xml:space="preserve">    for row in rows[1:]:</w:t>
      </w:r>
    </w:p>
    <w:p>
      <w:pPr>
        <w:spacing w:after="0" w:before="0"/>
        <w:ind w:left="432"/>
      </w:pPr>
      <w:r>
        <w:rPr>
          <w:rFonts w:ascii="Courier New" w:hAnsi="Courier New"/>
          <w:color w:val="1A1A2E"/>
          <w:sz w:val="17"/>
        </w:rPr>
        <w:t xml:space="preserve">        arr = np.array(row, dtype=float)</w:t>
      </w:r>
    </w:p>
    <w:p>
      <w:pPr>
        <w:spacing w:after="0" w:before="0"/>
        <w:ind w:left="432"/>
      </w:pPr>
      <w:r>
        <w:rPr>
          <w:rFonts w:ascii="Courier New" w:hAnsi="Courier New"/>
          <w:color w:val="1A1A2E"/>
          <w:sz w:val="17"/>
        </w:rPr>
        <w:t xml:space="preserve">        if   len(arr) == n + 2: spectra.append(arr[2:])</w:t>
      </w:r>
    </w:p>
    <w:p>
      <w:pPr>
        <w:spacing w:after="0" w:before="0"/>
        <w:ind w:left="432"/>
      </w:pPr>
      <w:r>
        <w:rPr>
          <w:rFonts w:ascii="Courier New" w:hAnsi="Courier New"/>
          <w:color w:val="1A1A2E"/>
          <w:sz w:val="17"/>
        </w:rPr>
        <w:t xml:space="preserve">        elif len(arr) == n:     spectra.append(arr)</w:t>
      </w:r>
    </w:p>
    <w:p>
      <w:pPr>
        <w:spacing w:after="0" w:before="0"/>
        <w:ind w:left="432"/>
      </w:pPr>
      <w:r>
        <w:rPr>
          <w:rFonts w:ascii="Courier New" w:hAnsi="Courier New"/>
          <w:color w:val="1A1A2E"/>
          <w:sz w:val="17"/>
        </w:rPr>
        <w:t xml:space="preserve">        else:                   spectra.append(arr[-n:])</w:t>
      </w:r>
    </w:p>
    <w:p>
      <w:pPr>
        <w:spacing w:after="0" w:before="0"/>
        <w:ind w:left="432"/>
      </w:pPr>
      <w:r>
        <w:rPr>
          <w:rFonts w:ascii="Courier New" w:hAnsi="Courier New"/>
          <w:color w:val="1A1A2E"/>
          <w:sz w:val="17"/>
        </w:rPr>
        <w:t xml:space="preserve">    return wn, np.array(spectra, dtype=float)</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als_baseline(y, lam=1e5, p=0.005, nit=15):</w:t>
      </w:r>
    </w:p>
    <w:p>
      <w:pPr>
        <w:spacing w:after="0" w:before="0"/>
        <w:ind w:left="432"/>
      </w:pPr>
      <w:r>
        <w:rPr>
          <w:rFonts w:ascii="Courier New" w:hAnsi="Courier New"/>
          <w:color w:val="1A1A2E"/>
          <w:sz w:val="17"/>
        </w:rPr>
        <w:t xml:space="preserve">    L = len(y)</w:t>
      </w:r>
    </w:p>
    <w:p>
      <w:pPr>
        <w:spacing w:after="0" w:before="0"/>
        <w:ind w:left="432"/>
      </w:pPr>
      <w:r>
        <w:rPr>
          <w:rFonts w:ascii="Courier New" w:hAnsi="Courier New"/>
          <w:color w:val="1A1A2E"/>
          <w:sz w:val="17"/>
        </w:rPr>
        <w:t xml:space="preserve">    D = diags([1, -2, 1], [0, 1, 2], shape=(L-2, L), dtype=float)</w:t>
      </w:r>
    </w:p>
    <w:p>
      <w:pPr>
        <w:spacing w:after="0" w:before="0"/>
        <w:ind w:left="432"/>
      </w:pPr>
      <w:r>
        <w:rPr>
          <w:rFonts w:ascii="Courier New" w:hAnsi="Courier New"/>
          <w:color w:val="1A1A2E"/>
          <w:sz w:val="17"/>
        </w:rPr>
        <w:t xml:space="preserve">    w = np.ones(L)</w:t>
      </w:r>
    </w:p>
    <w:p>
      <w:pPr>
        <w:spacing w:after="0" w:before="0"/>
        <w:ind w:left="432"/>
      </w:pPr>
      <w:r>
        <w:rPr>
          <w:rFonts w:ascii="Courier New" w:hAnsi="Courier New"/>
          <w:color w:val="1A1A2E"/>
          <w:sz w:val="17"/>
        </w:rPr>
        <w:t xml:space="preserve">    for _ in range(nit):</w:t>
      </w:r>
    </w:p>
    <w:p>
      <w:pPr>
        <w:spacing w:after="0" w:before="0"/>
        <w:ind w:left="432"/>
      </w:pPr>
      <w:r>
        <w:rPr>
          <w:rFonts w:ascii="Courier New" w:hAnsi="Courier New"/>
          <w:color w:val="1A1A2E"/>
          <w:sz w:val="17"/>
        </w:rPr>
        <w:t xml:space="preserve">        W = diags(w, 0, shape=(L, L), dtype=float)</w:t>
      </w:r>
    </w:p>
    <w:p>
      <w:pPr>
        <w:spacing w:after="0" w:before="0"/>
        <w:ind w:left="432"/>
      </w:pPr>
      <w:r>
        <w:rPr>
          <w:rFonts w:ascii="Courier New" w:hAnsi="Courier New"/>
          <w:color w:val="1A1A2E"/>
          <w:sz w:val="17"/>
        </w:rPr>
        <w:t xml:space="preserve">        z = spsolve((W + lam * D.T.dot(D)).tocsr(), w * y)</w:t>
      </w:r>
    </w:p>
    <w:p>
      <w:pPr>
        <w:spacing w:after="0" w:before="0"/>
        <w:ind w:left="432"/>
      </w:pPr>
      <w:r>
        <w:rPr>
          <w:rFonts w:ascii="Courier New" w:hAnsi="Courier New"/>
          <w:color w:val="1A1A2E"/>
          <w:sz w:val="17"/>
        </w:rPr>
        <w:t xml:space="preserve">        w = p * (y &gt; z) + (1 - p) * (y &lt;= z)</w:t>
      </w:r>
    </w:p>
    <w:p>
      <w:pPr>
        <w:spacing w:after="0" w:before="0"/>
        <w:ind w:left="432"/>
      </w:pPr>
      <w:r>
        <w:rPr>
          <w:rFonts w:ascii="Courier New" w:hAnsi="Courier New"/>
          <w:color w:val="1A1A2E"/>
          <w:sz w:val="17"/>
        </w:rPr>
        <w:t xml:space="preserve">    return z</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blc(wn, sp):</w:t>
      </w:r>
    </w:p>
    <w:p>
      <w:pPr>
        <w:spacing w:after="0" w:before="0"/>
        <w:ind w:left="432"/>
      </w:pPr>
      <w:r>
        <w:rPr>
          <w:rFonts w:ascii="Courier New" w:hAnsi="Courier New"/>
          <w:color w:val="1A1A2E"/>
          <w:sz w:val="17"/>
        </w:rPr>
        <w:t xml:space="preserve">    m = (wn &gt;= 395) &amp; (wn &lt;= 1810)</w:t>
      </w:r>
    </w:p>
    <w:p>
      <w:pPr>
        <w:spacing w:after="0" w:before="0"/>
        <w:ind w:left="432"/>
      </w:pPr>
      <w:r>
        <w:rPr>
          <w:rFonts w:ascii="Courier New" w:hAnsi="Courier New"/>
          <w:color w:val="1A1A2E"/>
          <w:sz w:val="17"/>
        </w:rPr>
        <w:t xml:space="preserve">    sp_r = sp[m]</w:t>
      </w:r>
    </w:p>
    <w:p>
      <w:pPr>
        <w:spacing w:after="0" w:before="0"/>
        <w:ind w:left="432"/>
      </w:pPr>
      <w:r>
        <w:rPr>
          <w:rFonts w:ascii="Courier New" w:hAnsi="Courier New"/>
          <w:color w:val="1A1A2E"/>
          <w:sz w:val="17"/>
        </w:rPr>
        <w:t xml:space="preserve">    return wn[m], np.clip(sp_r - als_baseline(sp_r), 0, None)</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mm(sp):</w:t>
      </w:r>
    </w:p>
    <w:p>
      <w:pPr>
        <w:spacing w:after="0" w:before="0"/>
        <w:ind w:left="432"/>
      </w:pPr>
      <w:r>
        <w:rPr>
          <w:rFonts w:ascii="Courier New" w:hAnsi="Courier New"/>
          <w:color w:val="1A1A2E"/>
          <w:sz w:val="17"/>
        </w:rPr>
        <w:t xml:space="preserve">    lo, hi = sp.min(), sp.max()</w:t>
      </w:r>
    </w:p>
    <w:p>
      <w:pPr>
        <w:spacing w:after="0" w:before="0"/>
        <w:ind w:left="432"/>
      </w:pPr>
      <w:r>
        <w:rPr>
          <w:rFonts w:ascii="Courier New" w:hAnsi="Courier New"/>
          <w:color w:val="1A1A2E"/>
          <w:sz w:val="17"/>
        </w:rPr>
        <w:t xml:space="preserve">    return (sp - lo) / (hi - lo) if hi &gt; lo else np.zeros_like(sp)</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find_genuine_peaks(wn, sp_n):</w:t>
      </w:r>
    </w:p>
    <w:p>
      <w:pPr>
        <w:spacing w:after="0" w:before="0"/>
        <w:ind w:left="432"/>
      </w:pPr>
      <w:r>
        <w:rPr>
          <w:rFonts w:ascii="Courier New" w:hAnsi="Courier New"/>
          <w:color w:val="1A1A2E"/>
          <w:sz w:val="17"/>
        </w:rPr>
        <w:t xml:space="preserve">    step = float(np.diff(wn).mean())</w:t>
      </w:r>
    </w:p>
    <w:p>
      <w:pPr>
        <w:spacing w:after="0" w:before="0"/>
        <w:ind w:left="432"/>
      </w:pPr>
      <w:r>
        <w:rPr>
          <w:rFonts w:ascii="Courier New" w:hAnsi="Courier New"/>
          <w:color w:val="1A1A2E"/>
          <w:sz w:val="17"/>
        </w:rPr>
        <w:t xml:space="preserve">    dist = max(5, int(20 / step))</w:t>
      </w:r>
    </w:p>
    <w:p>
      <w:pPr>
        <w:spacing w:after="0" w:before="0"/>
        <w:ind w:left="432"/>
      </w:pPr>
      <w:r>
        <w:rPr>
          <w:rFonts w:ascii="Courier New" w:hAnsi="Courier New"/>
          <w:color w:val="1A1A2E"/>
          <w:sz w:val="17"/>
        </w:rPr>
        <w:t xml:space="preserve">    idxs, _ = find_peaks(sp_n, height=0.05, prominence=0.04, distance=dist)</w:t>
      </w:r>
    </w:p>
    <w:p>
      <w:pPr>
        <w:spacing w:after="0" w:before="0"/>
        <w:ind w:left="432"/>
      </w:pPr>
      <w:r>
        <w:rPr>
          <w:rFonts w:ascii="Courier New" w:hAnsi="Courier New"/>
          <w:color w:val="1A1A2E"/>
          <w:sz w:val="17"/>
        </w:rPr>
        <w:t xml:space="preserve">    return wn[idxs], sp_n[idxs]</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scan_all(map_files):</w:t>
      </w:r>
    </w:p>
    <w:p>
      <w:pPr>
        <w:spacing w:after="0" w:before="0"/>
        <w:ind w:left="432"/>
      </w:pPr>
      <w:r>
        <w:rPr>
          <w:rFonts w:ascii="Courier New" w:hAnsi="Courier New"/>
          <w:color w:val="1A1A2E"/>
          <w:sz w:val="17"/>
        </w:rPr>
        <w:t xml:space="preserve">    records = []</w:t>
      </w:r>
    </w:p>
    <w:p>
      <w:pPr>
        <w:spacing w:after="0" w:before="0"/>
        <w:ind w:left="432"/>
      </w:pPr>
      <w:r>
        <w:rPr>
          <w:rFonts w:ascii="Courier New" w:hAnsi="Courier New"/>
          <w:color w:val="1A1A2E"/>
          <w:sz w:val="17"/>
        </w:rPr>
        <w:t xml:space="preserve">    for mlab, fp in map_files.items():</w:t>
      </w:r>
    </w:p>
    <w:p>
      <w:pPr>
        <w:spacing w:after="0" w:before="0"/>
        <w:ind w:left="432"/>
      </w:pPr>
      <w:r>
        <w:rPr>
          <w:rFonts w:ascii="Courier New" w:hAnsi="Courier New"/>
          <w:color w:val="1A1A2E"/>
          <w:sz w:val="17"/>
        </w:rPr>
        <w:t xml:space="preserve">        wn, spectra = load_map(fp)</w:t>
      </w:r>
    </w:p>
    <w:p>
      <w:pPr>
        <w:spacing w:after="0" w:before="0"/>
        <w:ind w:left="432"/>
      </w:pPr>
      <w:r>
        <w:rPr>
          <w:rFonts w:ascii="Courier New" w:hAnsi="Courier New"/>
          <w:color w:val="1A1A2E"/>
          <w:sz w:val="17"/>
        </w:rPr>
        <w:t xml:space="preserve">        for i, sp_raw in enumerate(spectra):</w:t>
      </w:r>
    </w:p>
    <w:p>
      <w:pPr>
        <w:spacing w:after="0" w:before="0"/>
        <w:ind w:left="432"/>
      </w:pPr>
      <w:r>
        <w:rPr>
          <w:rFonts w:ascii="Courier New" w:hAnsi="Courier New"/>
          <w:color w:val="1A1A2E"/>
          <w:sz w:val="17"/>
        </w:rPr>
        <w:t xml:space="preserve">            wn_b, sp_b = blc(wn, sp_raw)</w:t>
      </w:r>
    </w:p>
    <w:p>
      <w:pPr>
        <w:spacing w:after="0" w:before="0"/>
        <w:ind w:left="432"/>
      </w:pPr>
      <w:r>
        <w:rPr>
          <w:rFonts w:ascii="Courier New" w:hAnsi="Courier New"/>
          <w:color w:val="1A1A2E"/>
          <w:sz w:val="17"/>
        </w:rPr>
        <w:t xml:space="preserve">            sp_n = mm(sp_b)</w:t>
      </w:r>
    </w:p>
    <w:p>
      <w:pPr>
        <w:spacing w:after="0" w:before="0"/>
        <w:ind w:left="432"/>
      </w:pPr>
      <w:r>
        <w:rPr>
          <w:rFonts w:ascii="Courier New" w:hAnsi="Courier New"/>
          <w:color w:val="1A1A2E"/>
          <w:sz w:val="17"/>
        </w:rPr>
        <w:t xml:space="preserve">            pk_wns, pk_ints = find_genuine_peaks(wn_b, sp_n)</w:t>
      </w:r>
    </w:p>
    <w:p>
      <w:pPr>
        <w:spacing w:after="0" w:before="0"/>
        <w:ind w:left="432"/>
      </w:pPr>
      <w:r>
        <w:rPr>
          <w:rFonts w:ascii="Courier New" w:hAnsi="Courier New"/>
          <w:color w:val="1A1A2E"/>
          <w:sz w:val="17"/>
        </w:rPr>
        <w:t xml:space="preserve">            peaks_found = {}</w:t>
      </w:r>
    </w:p>
    <w:p>
      <w:pPr>
        <w:spacing w:after="0" w:before="0"/>
        <w:ind w:left="432"/>
      </w:pPr>
      <w:r>
        <w:rPr>
          <w:rFonts w:ascii="Courier New" w:hAnsi="Courier New"/>
          <w:color w:val="1A1A2E"/>
          <w:sz w:val="17"/>
        </w:rPr>
        <w:t xml:space="preserve">            for t in S1_PEAKS:</w:t>
      </w:r>
    </w:p>
    <w:p>
      <w:pPr>
        <w:spacing w:after="0" w:before="0"/>
        <w:ind w:left="432"/>
      </w:pPr>
      <w:r>
        <w:rPr>
          <w:rFonts w:ascii="Courier New" w:hAnsi="Courier New"/>
          <w:color w:val="1A1A2E"/>
          <w:sz w:val="17"/>
        </w:rPr>
        <w:t xml:space="preserve">                dists = np.abs(pk_wns - t)</w:t>
      </w:r>
    </w:p>
    <w:p>
      <w:pPr>
        <w:spacing w:after="0" w:before="0"/>
        <w:ind w:left="432"/>
      </w:pPr>
      <w:r>
        <w:rPr>
          <w:rFonts w:ascii="Courier New" w:hAnsi="Courier New"/>
          <w:color w:val="1A1A2E"/>
          <w:sz w:val="17"/>
        </w:rPr>
        <w:t xml:space="preserve">                cand = dists &lt; PEAK_TOL</w:t>
      </w:r>
    </w:p>
    <w:p>
      <w:pPr>
        <w:spacing w:after="0" w:before="0"/>
        <w:ind w:left="432"/>
      </w:pPr>
      <w:r>
        <w:rPr>
          <w:rFonts w:ascii="Courier New" w:hAnsi="Courier New"/>
          <w:color w:val="1A1A2E"/>
          <w:sz w:val="17"/>
        </w:rPr>
        <w:t xml:space="preserve">                if cand.any():</w:t>
      </w:r>
    </w:p>
    <w:p>
      <w:pPr>
        <w:spacing w:after="0" w:before="0"/>
        <w:ind w:left="432"/>
      </w:pPr>
      <w:r>
        <w:rPr>
          <w:rFonts w:ascii="Courier New" w:hAnsi="Courier New"/>
          <w:color w:val="1A1A2E"/>
          <w:sz w:val="17"/>
        </w:rPr>
        <w:t xml:space="preserve">                    best = int(np.argmin(dists[cand]))</w:t>
      </w:r>
    </w:p>
    <w:p>
      <w:pPr>
        <w:spacing w:after="0" w:before="0"/>
        <w:ind w:left="432"/>
      </w:pPr>
      <w:r>
        <w:rPr>
          <w:rFonts w:ascii="Courier New" w:hAnsi="Courier New"/>
          <w:color w:val="1A1A2E"/>
          <w:sz w:val="17"/>
        </w:rPr>
        <w:t xml:space="preserve">                    wns_c = pk_wns[cand]; ints_c = pk_ints[cand]</w:t>
      </w:r>
    </w:p>
    <w:p>
      <w:pPr>
        <w:spacing w:after="0" w:before="0"/>
        <w:ind w:left="432"/>
      </w:pPr>
      <w:r>
        <w:rPr>
          <w:rFonts w:ascii="Courier New" w:hAnsi="Courier New"/>
          <w:color w:val="1A1A2E"/>
          <w:sz w:val="17"/>
        </w:rPr>
        <w:t xml:space="preserve">                    peaks_found[t] = (float(wns_c[best]), float(ints_c[best]),</w:t>
      </w:r>
    </w:p>
    <w:p>
      <w:pPr>
        <w:spacing w:after="0" w:before="0"/>
        <w:ind w:left="432"/>
      </w:pPr>
      <w:r>
        <w:rPr>
          <w:rFonts w:ascii="Courier New" w:hAnsi="Courier New"/>
          <w:color w:val="1A1A2E"/>
          <w:sz w:val="17"/>
        </w:rPr>
        <w:t xml:space="preserve">                                      float(wns_c[best] - t))</w:t>
      </w:r>
    </w:p>
    <w:p>
      <w:pPr>
        <w:spacing w:after="0" w:before="0"/>
        <w:ind w:left="432"/>
      </w:pPr>
      <w:r>
        <w:rPr>
          <w:rFonts w:ascii="Courier New" w:hAnsi="Courier New"/>
          <w:color w:val="1A1A2E"/>
          <w:sz w:val="17"/>
        </w:rPr>
        <w:t xml:space="preserve">                else:</w:t>
      </w:r>
    </w:p>
    <w:p>
      <w:pPr>
        <w:spacing w:after="0" w:before="0"/>
        <w:ind w:left="432"/>
      </w:pPr>
      <w:r>
        <w:rPr>
          <w:rFonts w:ascii="Courier New" w:hAnsi="Courier New"/>
          <w:color w:val="1A1A2E"/>
          <w:sz w:val="17"/>
        </w:rPr>
        <w:t xml:space="preserve">                    peaks_found[t] = None</w:t>
      </w:r>
    </w:p>
    <w:p>
      <w:pPr>
        <w:spacing w:after="0" w:before="0"/>
        <w:ind w:left="432"/>
      </w:pPr>
      <w:r>
        <w:rPr>
          <w:rFonts w:ascii="Courier New" w:hAnsi="Courier New"/>
          <w:color w:val="1A1A2E"/>
          <w:sz w:val="17"/>
        </w:rPr>
        <w:t xml:space="preserve">            records.append(dict(map=mlab, sp_idx=i+1,</w:t>
      </w:r>
    </w:p>
    <w:p>
      <w:pPr>
        <w:spacing w:after="0" w:before="0"/>
        <w:ind w:left="432"/>
      </w:pPr>
      <w:r>
        <w:rPr>
          <w:rFonts w:ascii="Courier New" w:hAnsi="Courier New"/>
          <w:color w:val="1A1A2E"/>
          <w:sz w:val="17"/>
        </w:rPr>
        <w:t xml:space="preserve">                                wn_bc=wn_b, sp_norm=sp_n, peaks=peaks_found))</w:t>
      </w:r>
    </w:p>
    <w:p>
      <w:pPr>
        <w:spacing w:after="0" w:before="0"/>
        <w:ind w:left="432"/>
      </w:pPr>
      <w:r>
        <w:rPr>
          <w:rFonts w:ascii="Courier New" w:hAnsi="Courier New"/>
          <w:color w:val="1A1A2E"/>
          <w:sz w:val="17"/>
        </w:rPr>
        <w:t xml:space="preserve">    return records</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make_fig1(wn_s1, sp_s1_n, records, outpath):</w:t>
      </w:r>
    </w:p>
    <w:p>
      <w:pPr>
        <w:spacing w:after="0" w:before="0"/>
        <w:ind w:left="432"/>
      </w:pPr>
      <w:r>
        <w:rPr>
          <w:rFonts w:ascii="Courier New" w:hAnsi="Courier New"/>
          <w:color w:val="1A1A2E"/>
          <w:sz w:val="17"/>
        </w:rPr>
        <w:t xml:space="preserve">    # interpolate every SERS spectrum onto wn_s1 so all arrays share the same axis</w:t>
      </w:r>
    </w:p>
    <w:p>
      <w:pPr>
        <w:spacing w:after="0" w:before="0"/>
        <w:ind w:left="432"/>
      </w:pPr>
      <w:r>
        <w:rPr>
          <w:rFonts w:ascii="Courier New" w:hAnsi="Courier New"/>
          <w:color w:val="1A1A2E"/>
          <w:sz w:val="17"/>
        </w:rPr>
        <w:t xml:space="preserve">    stack = []</w:t>
      </w:r>
    </w:p>
    <w:p>
      <w:pPr>
        <w:spacing w:after="0" w:before="0"/>
        <w:ind w:left="432"/>
      </w:pPr>
      <w:r>
        <w:rPr>
          <w:rFonts w:ascii="Courier New" w:hAnsi="Courier New"/>
          <w:color w:val="1A1A2E"/>
          <w:sz w:val="17"/>
        </w:rPr>
        <w:t xml:space="preserve">    for r in records:</w:t>
      </w:r>
    </w:p>
    <w:p>
      <w:pPr>
        <w:spacing w:after="0" w:before="0"/>
        <w:ind w:left="432"/>
      </w:pPr>
      <w:r>
        <w:rPr>
          <w:rFonts w:ascii="Courier New" w:hAnsi="Courier New"/>
          <w:color w:val="1A1A2E"/>
          <w:sz w:val="17"/>
        </w:rPr>
        <w:t xml:space="preserve">        stack.append(np.interp(wn_s1, r["wn_bc"], r["sp_norm"]))</w:t>
      </w:r>
    </w:p>
    <w:p>
      <w:pPr>
        <w:spacing w:after="0" w:before="0"/>
        <w:ind w:left="432"/>
      </w:pPr>
      <w:r>
        <w:rPr>
          <w:rFonts w:ascii="Courier New" w:hAnsi="Courier New"/>
          <w:color w:val="1A1A2E"/>
          <w:sz w:val="17"/>
        </w:rPr>
        <w:t xml:space="preserve">    sp_avg = mm(np.mean(stack, axis=0))</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fig, axes = plt.subplots(1, 2, figsize=(17, 6), gridspec_kw={"wspace": 0.09})</w:t>
      </w:r>
    </w:p>
    <w:p>
      <w:pPr>
        <w:spacing w:after="0" w:before="0"/>
        <w:ind w:left="432"/>
      </w:pPr>
      <w:r>
        <w:rPr>
          <w:rFonts w:ascii="Courier New" w:hAnsi="Courier New"/>
          <w:color w:val="1A1A2E"/>
          <w:sz w:val="17"/>
        </w:rPr>
        <w:t xml:space="preserve">    fig.suptitle(</w:t>
      </w:r>
    </w:p>
    <w:p>
      <w:pPr>
        <w:spacing w:after="0" w:before="0"/>
        <w:ind w:left="432"/>
      </w:pPr>
      <w:r>
        <w:rPr>
          <w:rFonts w:ascii="Courier New" w:hAnsi="Courier New"/>
          <w:color w:val="1A1A2E"/>
          <w:sz w:val="17"/>
        </w:rPr>
        <w:t xml:space="preserve">        "Normal Raman (S1 on CaF₂)  vs  SERS (m1–m4 on AgSiNW)\n"</w:t>
      </w:r>
    </w:p>
    <w:p>
      <w:pPr>
        <w:spacing w:after="0" w:before="0"/>
        <w:ind w:left="432"/>
      </w:pPr>
      <w:r>
        <w:rPr>
          <w:rFonts w:ascii="Courier New" w:hAnsi="Courier New"/>
          <w:color w:val="1A1A2E"/>
          <w:sz w:val="17"/>
        </w:rPr>
        <w:t xml:space="preserve">        "DNA + HaCaT cells (20 ng)  •  532 nm  •  ALS baseline-corrected  •  min-max normalised",</w:t>
      </w:r>
    </w:p>
    <w:p>
      <w:pPr>
        <w:spacing w:after="0" w:before="0"/>
        <w:ind w:left="432"/>
      </w:pPr>
      <w:r>
        <w:rPr>
          <w:rFonts w:ascii="Courier New" w:hAnsi="Courier New"/>
          <w:color w:val="1A1A2E"/>
          <w:sz w:val="17"/>
        </w:rPr>
        <w:t xml:space="preserve">        fontsize=12, fontweight="bold")</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panels = [</w:t>
      </w:r>
    </w:p>
    <w:p>
      <w:pPr>
        <w:spacing w:after="0" w:before="0"/>
        <w:ind w:left="432"/>
      </w:pPr>
      <w:r>
        <w:rPr>
          <w:rFonts w:ascii="Courier New" w:hAnsi="Courier New"/>
          <w:color w:val="1A1A2E"/>
          <w:sz w:val="17"/>
        </w:rPr>
        <w:t xml:space="preserve">        ("S1 Reference  —  Normal Raman, CaF₂ substrate (no SERS enhancement)",</w:t>
      </w:r>
    </w:p>
    <w:p>
      <w:pPr>
        <w:spacing w:after="0" w:before="0"/>
        <w:ind w:left="432"/>
      </w:pPr>
      <w:r>
        <w:rPr>
          <w:rFonts w:ascii="Courier New" w:hAnsi="Courier New"/>
          <w:color w:val="1A1A2E"/>
          <w:sz w:val="17"/>
        </w:rPr>
        <w:t xml:space="preserve">         sp_s1_n, None, "S1 (CaF₂)", None),</w:t>
      </w:r>
    </w:p>
    <w:p>
      <w:pPr>
        <w:spacing w:after="0" w:before="0"/>
        <w:ind w:left="432"/>
      </w:pPr>
      <w:r>
        <w:rPr>
          <w:rFonts w:ascii="Courier New" w:hAnsi="Courier New"/>
          <w:color w:val="1A1A2E"/>
          <w:sz w:val="17"/>
        </w:rPr>
        <w:t xml:space="preserve">        ("SERS Map Average  —  AgSiNW substrate  (n = 100 spectra)",</w:t>
      </w:r>
    </w:p>
    <w:p>
      <w:pPr>
        <w:spacing w:after="0" w:before="0"/>
        <w:ind w:left="432"/>
      </w:pPr>
      <w:r>
        <w:rPr>
          <w:rFonts w:ascii="Courier New" w:hAnsi="Courier New"/>
          <w:color w:val="1A1A2E"/>
          <w:sz w:val="17"/>
        </w:rPr>
        <w:t xml:space="preserve">         sp_avg, sp_s1_n, "Avg SERS (AgSiNW)", "S1 reference (overlay)"),</w:t>
      </w:r>
    </w:p>
    <w:p>
      <w:pPr>
        <w:spacing w:after="0" w:before="0"/>
        <w:ind w:left="432"/>
      </w:pPr>
      <w:r>
        <w:rPr>
          <w:rFonts w:ascii="Courier New" w:hAnsi="Courier New"/>
          <w:color w:val="1A1A2E"/>
          <w:sz w:val="17"/>
        </w:rPr>
        <w:t xml:space="preserve">    ]</w:t>
      </w:r>
    </w:p>
    <w:p>
      <w:pPr>
        <w:spacing w:after="0" w:before="0"/>
        <w:ind w:left="432"/>
      </w:pPr>
      <w:r>
        <w:rPr>
          <w:rFonts w:ascii="Courier New" w:hAnsi="Courier New"/>
          <w:color w:val="1A1A2E"/>
          <w:sz w:val="17"/>
        </w:rPr>
        <w:t xml:space="preserve">    reg = (wn_s1 &gt;= 400) &amp; (wn_s1 &lt;= 1800)</w:t>
      </w:r>
    </w:p>
    <w:p>
      <w:pPr>
        <w:spacing w:after="0" w:before="0"/>
        <w:ind w:left="432"/>
      </w:pPr>
      <w:r>
        <w:rPr>
          <w:rFonts w:ascii="Courier New" w:hAnsi="Courier New"/>
          <w:color w:val="1A1A2E"/>
          <w:sz w:val="17"/>
        </w:rPr>
        <w:t xml:space="preserve">    for ax, (title, sp_m, sp_o, lbl_m, lbl_o) in zip(axes, panels):</w:t>
      </w:r>
    </w:p>
    <w:p>
      <w:pPr>
        <w:spacing w:after="0" w:before="0"/>
        <w:ind w:left="432"/>
      </w:pPr>
      <w:r>
        <w:rPr>
          <w:rFonts w:ascii="Courier New" w:hAnsi="Courier New"/>
          <w:color w:val="1A1A2E"/>
          <w:sz w:val="17"/>
        </w:rPr>
        <w:t xml:space="preserve">        if sp_o is not None:</w:t>
      </w:r>
    </w:p>
    <w:p>
      <w:pPr>
        <w:spacing w:after="0" w:before="0"/>
        <w:ind w:left="432"/>
      </w:pPr>
      <w:r>
        <w:rPr>
          <w:rFonts w:ascii="Courier New" w:hAnsi="Courier New"/>
          <w:color w:val="1A1A2E"/>
          <w:sz w:val="17"/>
        </w:rPr>
        <w:t xml:space="preserve">            ax.fill_between(wn_s1[reg], sp_o[reg], alpha=0.13, color="#E67E22")</w:t>
      </w:r>
    </w:p>
    <w:p>
      <w:pPr>
        <w:spacing w:after="0" w:before="0"/>
        <w:ind w:left="432"/>
      </w:pPr>
      <w:r>
        <w:rPr>
          <w:rFonts w:ascii="Courier New" w:hAnsi="Courier New"/>
          <w:color w:val="1A1A2E"/>
          <w:sz w:val="17"/>
        </w:rPr>
        <w:t xml:space="preserve">            ax.plot(wn_s1[reg], sp_o[reg], color="#E67E22", lw=1.6,</w:t>
      </w:r>
    </w:p>
    <w:p>
      <w:pPr>
        <w:spacing w:after="0" w:before="0"/>
        <w:ind w:left="432"/>
      </w:pPr>
      <w:r>
        <w:rPr>
          <w:rFonts w:ascii="Courier New" w:hAnsi="Courier New"/>
          <w:color w:val="1A1A2E"/>
          <w:sz w:val="17"/>
        </w:rPr>
        <w:t xml:space="preserve">                    alpha=0.75, ls="--", label=lbl_o, zorder=3)</w:t>
      </w:r>
    </w:p>
    <w:p>
      <w:pPr>
        <w:spacing w:after="0" w:before="0"/>
        <w:ind w:left="432"/>
      </w:pPr>
      <w:r>
        <w:rPr>
          <w:rFonts w:ascii="Courier New" w:hAnsi="Courier New"/>
          <w:color w:val="1A1A2E"/>
          <w:sz w:val="17"/>
        </w:rPr>
        <w:t xml:space="preserve">        c = "#E67E22" if sp_o is None else "black"</w:t>
      </w:r>
    </w:p>
    <w:p>
      <w:pPr>
        <w:spacing w:after="0" w:before="0"/>
        <w:ind w:left="432"/>
      </w:pPr>
      <w:r>
        <w:rPr>
          <w:rFonts w:ascii="Courier New" w:hAnsi="Courier New"/>
          <w:color w:val="1A1A2E"/>
          <w:sz w:val="17"/>
        </w:rPr>
        <w:t xml:space="preserve">        ax.fill_between(wn_s1[reg], sp_m[reg], alpha=0.14, color=c)</w:t>
      </w:r>
    </w:p>
    <w:p>
      <w:pPr>
        <w:spacing w:after="0" w:before="0"/>
        <w:ind w:left="432"/>
      </w:pPr>
      <w:r>
        <w:rPr>
          <w:rFonts w:ascii="Courier New" w:hAnsi="Courier New"/>
          <w:color w:val="1A1A2E"/>
          <w:sz w:val="17"/>
        </w:rPr>
        <w:t xml:space="preserve">        ax.plot(wn_s1[reg], sp_m[reg], color=c, lw=2.2, label=lbl_m, zorder=4)</w:t>
      </w:r>
    </w:p>
    <w:p>
      <w:pPr>
        <w:spacing w:after="0" w:before="0"/>
        <w:ind w:left="432"/>
      </w:pPr>
      <w:r>
        <w:rPr>
          <w:rFonts w:ascii="Courier New" w:hAnsi="Courier New"/>
          <w:color w:val="1A1A2E"/>
          <w:sz w:val="17"/>
        </w:rPr>
        <w:t xml:space="preserve">        for pk in S1_PEAKS:</w:t>
      </w:r>
    </w:p>
    <w:p>
      <w:pPr>
        <w:spacing w:after="0" w:before="0"/>
        <w:ind w:left="432"/>
      </w:pPr>
      <w:r>
        <w:rPr>
          <w:rFonts w:ascii="Courier New" w:hAnsi="Courier New"/>
          <w:color w:val="1A1A2E"/>
          <w:sz w:val="17"/>
        </w:rPr>
        <w:t xml:space="preserve">            ax.axvline(pk, color="#C0392B", lw=1.0, ls="--", alpha=0.7)</w:t>
      </w:r>
    </w:p>
    <w:p>
      <w:pPr>
        <w:spacing w:after="0" w:before="0"/>
        <w:ind w:left="432"/>
      </w:pPr>
      <w:r>
        <w:rPr>
          <w:rFonts w:ascii="Courier New" w:hAnsi="Courier New"/>
          <w:color w:val="1A1A2E"/>
          <w:sz w:val="17"/>
        </w:rPr>
        <w:t xml:space="preserve">            ax.text(pk, 1.05, f"{pk:.0f}", fontsize=8.5, ha="center",</w:t>
      </w:r>
    </w:p>
    <w:p>
      <w:pPr>
        <w:spacing w:after="0" w:before="0"/>
        <w:ind w:left="432"/>
      </w:pPr>
      <w:r>
        <w:rPr>
          <w:rFonts w:ascii="Courier New" w:hAnsi="Courier New"/>
          <w:color w:val="1A1A2E"/>
          <w:sz w:val="17"/>
        </w:rPr>
        <w:t xml:space="preserve">                    va="bottom", color="#C0392B", fontweight="bold")</w:t>
      </w:r>
    </w:p>
    <w:p>
      <w:pPr>
        <w:spacing w:after="0" w:before="0"/>
        <w:ind w:left="432"/>
      </w:pPr>
      <w:r>
        <w:rPr>
          <w:rFonts w:ascii="Courier New" w:hAnsi="Courier New"/>
          <w:color w:val="1A1A2E"/>
          <w:sz w:val="17"/>
        </w:rPr>
        <w:t xml:space="preserve">        ax.set_xlim(400, 1800); ax.set_ylim(-0.05, 1.23)</w:t>
      </w:r>
    </w:p>
    <w:p>
      <w:pPr>
        <w:spacing w:after="0" w:before="0"/>
        <w:ind w:left="432"/>
      </w:pPr>
      <w:r>
        <w:rPr>
          <w:rFonts w:ascii="Courier New" w:hAnsi="Courier New"/>
          <w:color w:val="1A1A2E"/>
          <w:sz w:val="17"/>
        </w:rPr>
        <w:t xml:space="preserve">        ax.set_title(title, fontsize=10, fontweight="bold")</w:t>
      </w:r>
    </w:p>
    <w:p>
      <w:pPr>
        <w:spacing w:after="0" w:before="0"/>
        <w:ind w:left="432"/>
      </w:pPr>
      <w:r>
        <w:rPr>
          <w:rFonts w:ascii="Courier New" w:hAnsi="Courier New"/>
          <w:color w:val="1A1A2E"/>
          <w:sz w:val="17"/>
        </w:rPr>
        <w:t xml:space="preserve">        ax.set_xlabel("Raman shift (cm⁻¹)", fontsize=11)</w:t>
      </w:r>
    </w:p>
    <w:p>
      <w:pPr>
        <w:spacing w:after="0" w:before="0"/>
        <w:ind w:left="432"/>
      </w:pPr>
      <w:r>
        <w:rPr>
          <w:rFonts w:ascii="Courier New" w:hAnsi="Courier New"/>
          <w:color w:val="1A1A2E"/>
          <w:sz w:val="17"/>
        </w:rPr>
        <w:t xml:space="preserve">        ax.set_ylabel("Normalised intensity (a.u.)", fontsize=11)</w:t>
      </w:r>
    </w:p>
    <w:p>
      <w:pPr>
        <w:spacing w:after="0" w:before="0"/>
        <w:ind w:left="432"/>
      </w:pPr>
      <w:r>
        <w:rPr>
          <w:rFonts w:ascii="Courier New" w:hAnsi="Courier New"/>
          <w:color w:val="1A1A2E"/>
          <w:sz w:val="17"/>
        </w:rPr>
        <w:t xml:space="preserve">        ax.legend(fontsize=9, loc="upper left", framealpha=0.92)</w:t>
      </w:r>
    </w:p>
    <w:p>
      <w:pPr>
        <w:spacing w:after="0" w:before="0"/>
        <w:ind w:left="432"/>
      </w:pPr>
      <w:r>
        <w:rPr>
          <w:rFonts w:ascii="Courier New" w:hAnsi="Courier New"/>
          <w:color w:val="1A1A2E"/>
          <w:sz w:val="17"/>
        </w:rPr>
        <w:t xml:space="preserve">        ax.spines["top"].set_visible(False); ax.spines["right"].set_visible(False)</w:t>
      </w:r>
    </w:p>
    <w:p>
      <w:pPr>
        <w:spacing w:after="0" w:before="0"/>
        <w:ind w:left="432"/>
      </w:pPr>
      <w:r>
        <w:rPr>
          <w:rFonts w:ascii="Courier New" w:hAnsi="Courier New"/>
          <w:color w:val="1A1A2E"/>
          <w:sz w:val="17"/>
        </w:rPr>
        <w:t xml:space="preserve">        ax.grid(True, alpha=0.12, lw=0.5); ax.tick_params(labelsize=9)</w:t>
      </w:r>
    </w:p>
    <w:p>
      <w:pPr>
        <w:spacing w:after="0" w:before="0"/>
        <w:ind w:left="432"/>
      </w:pPr>
      <w:r>
        <w:rPr>
          <w:rFonts w:ascii="Courier New" w:hAnsi="Courier New"/>
          <w:color w:val="1A1A2E"/>
          <w:sz w:val="17"/>
        </w:rPr>
        <w:t xml:space="preserve">    fig.savefig(outpath, dpi=180, bbox_inches="tight", facecolor="white")</w:t>
      </w:r>
    </w:p>
    <w:p>
      <w:pPr>
        <w:spacing w:after="0" w:before="0"/>
        <w:ind w:left="432"/>
      </w:pPr>
      <w:r>
        <w:rPr>
          <w:rFonts w:ascii="Courier New" w:hAnsi="Courier New"/>
          <w:color w:val="1A1A2E"/>
          <w:sz w:val="17"/>
        </w:rPr>
        <w:t xml:space="preserve">    plt.close(fig)</w:t>
      </w:r>
    </w:p>
    <w:p>
      <w:pPr>
        <w:spacing w:after="0" w:before="0"/>
        <w:ind w:left="432"/>
      </w:pPr>
      <w:r>
        <w:rPr>
          <w:rFonts w:ascii="Courier New" w:hAnsi="Courier New"/>
          <w:color w:val="1A1A2E"/>
          <w:sz w:val="17"/>
        </w:rPr>
        <w:t xml:space="preserve">    print(f"  Saved: {outpath}")</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make_fig2(wn_s1, sp_s1_n, records, outpath):</w:t>
      </w:r>
    </w:p>
    <w:p>
      <w:pPr>
        <w:spacing w:after="0" w:before="0"/>
        <w:ind w:left="432"/>
      </w:pPr>
      <w:r>
        <w:rPr>
          <w:rFonts w:ascii="Courier New" w:hAnsi="Courier New"/>
          <w:color w:val="1A1A2E"/>
          <w:sz w:val="17"/>
        </w:rPr>
        <w:t xml:space="preserve">    fig = plt.figure(figsize=(21, 12)); fig.patch.set_facecolor("white")</w:t>
      </w:r>
    </w:p>
    <w:p>
      <w:pPr>
        <w:spacing w:after="0" w:before="0"/>
        <w:ind w:left="432"/>
      </w:pPr>
      <w:r>
        <w:rPr>
          <w:rFonts w:ascii="Courier New" w:hAnsi="Courier New"/>
          <w:color w:val="1A1A2E"/>
          <w:sz w:val="17"/>
        </w:rPr>
        <w:t xml:space="preserve">    fig.suptitle(</w:t>
      </w:r>
    </w:p>
    <w:p>
      <w:pPr>
        <w:spacing w:after="0" w:before="0"/>
        <w:ind w:left="432"/>
      </w:pPr>
      <w:r>
        <w:rPr>
          <w:rFonts w:ascii="Courier New" w:hAnsi="Courier New"/>
          <w:color w:val="1A1A2E"/>
          <w:sz w:val="17"/>
        </w:rPr>
        <w:t xml:space="preserve">        "Peak-by-peak zoom: DNA Raman bands — S1 reference vs SERS maps\n"</w:t>
      </w:r>
    </w:p>
    <w:p>
      <w:pPr>
        <w:spacing w:after="0" w:before="0"/>
        <w:ind w:left="432"/>
      </w:pPr>
      <w:r>
        <w:rPr>
          <w:rFonts w:ascii="Courier New" w:hAnsi="Courier New"/>
          <w:color w:val="1A1A2E"/>
          <w:sz w:val="17"/>
        </w:rPr>
        <w:t xml:space="preserve">        "Top: spectral overlay (locally normalised)  |  "</w:t>
      </w:r>
    </w:p>
    <w:p>
      <w:pPr>
        <w:spacing w:after="0" w:before="0"/>
        <w:ind w:left="432"/>
      </w:pPr>
      <w:r>
        <w:rPr>
          <w:rFonts w:ascii="Courier New" w:hAnsi="Courier New"/>
          <w:color w:val="1A1A2E"/>
          <w:sz w:val="17"/>
        </w:rPr>
        <w:t xml:space="preserve">        "Bottom: scatter of SERS peak positions per map",</w:t>
      </w:r>
    </w:p>
    <w:p>
      <w:pPr>
        <w:spacing w:after="0" w:before="0"/>
        <w:ind w:left="432"/>
      </w:pPr>
      <w:r>
        <w:rPr>
          <w:rFonts w:ascii="Courier New" w:hAnsi="Courier New"/>
          <w:color w:val="1A1A2E"/>
          <w:sz w:val="17"/>
        </w:rPr>
        <w:t xml:space="preserve">        fontsize=12, fontweight="bold", y=1.01)</w:t>
      </w:r>
    </w:p>
    <w:p>
      <w:pPr>
        <w:spacing w:after="0" w:before="0"/>
        <w:ind w:left="432"/>
      </w:pPr>
      <w:r>
        <w:rPr>
          <w:rFonts w:ascii="Courier New" w:hAnsi="Courier New"/>
          <w:color w:val="1A1A2E"/>
          <w:sz w:val="17"/>
        </w:rPr>
        <w:t xml:space="preserve">    gs = gridspec.GridSpec(2, 3, figure=fig, hspace=0.48, wspace=0.30,</w:t>
      </w:r>
    </w:p>
    <w:p>
      <w:pPr>
        <w:spacing w:after="0" w:before="0"/>
        <w:ind w:left="432"/>
      </w:pPr>
      <w:r>
        <w:rPr>
          <w:rFonts w:ascii="Courier New" w:hAnsi="Courier New"/>
          <w:color w:val="1A1A2E"/>
          <w:sz w:val="17"/>
        </w:rPr>
        <w:t xml:space="preserve">                           left=0.06, right=0.98, top=0.93, bottom=0.07,</w:t>
      </w:r>
    </w:p>
    <w:p>
      <w:pPr>
        <w:spacing w:after="0" w:before="0"/>
        <w:ind w:left="432"/>
      </w:pPr>
      <w:r>
        <w:rPr>
          <w:rFonts w:ascii="Courier New" w:hAnsi="Courier New"/>
          <w:color w:val="1A1A2E"/>
          <w:sz w:val="17"/>
        </w:rPr>
        <w:t xml:space="preserve">                           height_ratios=[2.4, 1.7])</w:t>
      </w:r>
    </w:p>
    <w:p>
      <w:pPr>
        <w:spacing w:after="0" w:before="0"/>
        <w:ind w:left="432"/>
      </w:pPr>
      <w:r>
        <w:rPr>
          <w:rFonts w:ascii="Courier New" w:hAnsi="Courier New"/>
          <w:color w:val="1A1A2E"/>
          <w:sz w:val="17"/>
        </w:rPr>
        <w:t xml:space="preserve">    map_order = ["m1", "m2", "m3", "m4"]</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for col, (target, pname) in enumerate(zip(S1_PEAKS, PEAK_NAMES)):</w:t>
      </w:r>
    </w:p>
    <w:p>
      <w:pPr>
        <w:spacing w:after="0" w:before="0"/>
        <w:ind w:left="432"/>
      </w:pPr>
      <w:r>
        <w:rPr>
          <w:rFonts w:ascii="Courier New" w:hAnsi="Courier New"/>
          <w:color w:val="1A1A2E"/>
          <w:sz w:val="17"/>
        </w:rPr>
        <w:t xml:space="preserve">        ax_sp  = fig.add_subplot(gs[0, col])</w:t>
      </w:r>
    </w:p>
    <w:p>
      <w:pPr>
        <w:spacing w:after="0" w:before="0"/>
        <w:ind w:left="432"/>
      </w:pPr>
      <w:r>
        <w:rPr>
          <w:rFonts w:ascii="Courier New" w:hAnsi="Courier New"/>
          <w:color w:val="1A1A2E"/>
          <w:sz w:val="17"/>
        </w:rPr>
        <w:t xml:space="preserve">        ax_sct = fig.add_subplot(gs[1, col])</w:t>
      </w:r>
    </w:p>
    <w:p>
      <w:pPr>
        <w:spacing w:after="0" w:before="0"/>
        <w:ind w:left="432"/>
      </w:pPr>
      <w:r>
        <w:rPr>
          <w:rFonts w:ascii="Courier New" w:hAnsi="Courier New"/>
          <w:color w:val="1A1A2E"/>
          <w:sz w:val="17"/>
        </w:rPr>
        <w:t xml:space="preserve">        lo, hi = target - ZOOM_PAD, target + ZOOM_PAD</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matched = [(r["map"], r["sp_idx"], r["wn_bc"], r["sp_norm"], r["peaks"][target])</w:t>
      </w:r>
    </w:p>
    <w:p>
      <w:pPr>
        <w:spacing w:after="0" w:before="0"/>
        <w:ind w:left="432"/>
      </w:pPr>
      <w:r>
        <w:rPr>
          <w:rFonts w:ascii="Courier New" w:hAnsi="Courier New"/>
          <w:color w:val="1A1A2E"/>
          <w:sz w:val="17"/>
        </w:rPr>
        <w:t xml:space="preserve">                   for r in records if r["peaks"][target] is not None]</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 S1 locally normed</w:t>
      </w:r>
    </w:p>
    <w:p>
      <w:pPr>
        <w:spacing w:after="0" w:before="0"/>
        <w:ind w:left="432"/>
      </w:pPr>
      <w:r>
        <w:rPr>
          <w:rFonts w:ascii="Courier New" w:hAnsi="Courier New"/>
          <w:color w:val="1A1A2E"/>
          <w:sz w:val="17"/>
        </w:rPr>
        <w:t xml:space="preserve">        ms1 = (wn_s1 &gt;= lo) &amp; (wn_s1 &lt;= hi)</w:t>
      </w:r>
    </w:p>
    <w:p>
      <w:pPr>
        <w:spacing w:after="0" w:before="0"/>
        <w:ind w:left="432"/>
      </w:pPr>
      <w:r>
        <w:rPr>
          <w:rFonts w:ascii="Courier New" w:hAnsi="Courier New"/>
          <w:color w:val="1A1A2E"/>
          <w:sz w:val="17"/>
        </w:rPr>
        <w:t xml:space="preserve">        sp_s1_w = sp_s1_n[ms1]; s1max = sp_s1_w.max() or 1.0</w:t>
      </w:r>
    </w:p>
    <w:p>
      <w:pPr>
        <w:spacing w:after="0" w:before="0"/>
        <w:ind w:left="432"/>
      </w:pPr>
      <w:r>
        <w:rPr>
          <w:rFonts w:ascii="Courier New" w:hAnsi="Courier New"/>
          <w:color w:val="1A1A2E"/>
          <w:sz w:val="17"/>
        </w:rPr>
        <w:t xml:space="preserve">        ax_sp.fill_between(wn_s1[ms1], sp_s1_w/s1max, alpha=0.18, color="#E67E22")</w:t>
      </w:r>
    </w:p>
    <w:p>
      <w:pPr>
        <w:spacing w:after="0" w:before="0"/>
        <w:ind w:left="432"/>
      </w:pPr>
      <w:r>
        <w:rPr>
          <w:rFonts w:ascii="Courier New" w:hAnsi="Courier New"/>
          <w:color w:val="1A1A2E"/>
          <w:sz w:val="17"/>
        </w:rPr>
        <w:t xml:space="preserve">        ax_sp.plot(wn_s1[ms1], sp_s1_w/s1max, color="#E67E22", lw=3.0,</w:t>
      </w:r>
    </w:p>
    <w:p>
      <w:pPr>
        <w:spacing w:after="0" w:before="0"/>
        <w:ind w:left="432"/>
      </w:pPr>
      <w:r>
        <w:rPr>
          <w:rFonts w:ascii="Courier New" w:hAnsi="Courier New"/>
          <w:color w:val="1A1A2E"/>
          <w:sz w:val="17"/>
        </w:rPr>
        <w:t xml:space="preserve">                   label=f"S1 ref  {target:.1f}", zorder=10)</w:t>
      </w:r>
    </w:p>
    <w:p>
      <w:pPr>
        <w:spacing w:after="0" w:before="0"/>
        <w:ind w:left="432"/>
      </w:pPr>
      <w:r>
        <w:rPr>
          <w:rFonts w:ascii="Courier New" w:hAnsi="Courier New"/>
          <w:color w:val="1A1A2E"/>
          <w:sz w:val="17"/>
        </w:rPr>
        <w:t xml:space="preserve">        ax_sp.axvline(target, color="#E67E22", lw=1.2, ls="--", alpha=0.8, zorder=5)</w:t>
      </w:r>
    </w:p>
    <w:p>
      <w:pPr>
        <w:spacing w:after="0" w:before="0"/>
        <w:ind w:left="432"/>
      </w:pPr>
      <w:r>
        <w:rPr>
          <w:rFonts w:ascii="Courier New" w:hAnsi="Courier New"/>
          <w:color w:val="1A1A2E"/>
          <w:sz w:val="17"/>
        </w:rPr>
        <w:t xml:space="preserve">        ax_sp.axvspan(target-3, target+3, alpha=0.07, color="orange")</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done = set()</w:t>
      </w:r>
    </w:p>
    <w:p>
      <w:pPr>
        <w:spacing w:after="0" w:before="0"/>
        <w:ind w:left="432"/>
      </w:pPr>
      <w:r>
        <w:rPr>
          <w:rFonts w:ascii="Courier New" w:hAnsi="Courier New"/>
          <w:color w:val="1A1A2E"/>
          <w:sz w:val="17"/>
        </w:rPr>
        <w:t xml:space="preserve">        for mlab, si, wn_i, sp_i, pk_info in matched:</w:t>
      </w:r>
    </w:p>
    <w:p>
      <w:pPr>
        <w:spacing w:after="0" w:before="0"/>
        <w:ind w:left="432"/>
      </w:pPr>
      <w:r>
        <w:rPr>
          <w:rFonts w:ascii="Courier New" w:hAnsi="Courier New"/>
          <w:color w:val="1A1A2E"/>
          <w:sz w:val="17"/>
        </w:rPr>
        <w:t xml:space="preserve">            mi = (wn_i &gt;= lo) &amp; (wn_i &lt;= hi)</w:t>
      </w:r>
    </w:p>
    <w:p>
      <w:pPr>
        <w:spacing w:after="0" w:before="0"/>
        <w:ind w:left="432"/>
      </w:pPr>
      <w:r>
        <w:rPr>
          <w:rFonts w:ascii="Courier New" w:hAnsi="Courier New"/>
          <w:color w:val="1A1A2E"/>
          <w:sz w:val="17"/>
        </w:rPr>
        <w:t xml:space="preserve">            sp_w = sp_i[mi]; imax = sp_w.max() or 1.0</w:t>
      </w:r>
    </w:p>
    <w:p>
      <w:pPr>
        <w:spacing w:after="0" w:before="0"/>
        <w:ind w:left="432"/>
      </w:pPr>
      <w:r>
        <w:rPr>
          <w:rFonts w:ascii="Courier New" w:hAnsi="Courier New"/>
          <w:color w:val="1A1A2E"/>
          <w:sz w:val="17"/>
        </w:rPr>
        <w:t xml:space="preserve">            lbl = MAP_LABELS[mlab] if mlab not in done else None</w:t>
      </w:r>
    </w:p>
    <w:p>
      <w:pPr>
        <w:spacing w:after="0" w:before="0"/>
        <w:ind w:left="432"/>
      </w:pPr>
      <w:r>
        <w:rPr>
          <w:rFonts w:ascii="Courier New" w:hAnsi="Courier New"/>
          <w:color w:val="1A1A2E"/>
          <w:sz w:val="17"/>
        </w:rPr>
        <w:t xml:space="preserve">            done.add(mlab)</w:t>
      </w:r>
    </w:p>
    <w:p>
      <w:pPr>
        <w:spacing w:after="0" w:before="0"/>
        <w:ind w:left="432"/>
      </w:pPr>
      <w:r>
        <w:rPr>
          <w:rFonts w:ascii="Courier New" w:hAnsi="Courier New"/>
          <w:color w:val="1A1A2E"/>
          <w:sz w:val="17"/>
        </w:rPr>
        <w:t xml:space="preserve">            ax_sp.plot(wn_i[mi], sp_w/imax, color=MAP_COLORS[mlab],</w:t>
      </w:r>
    </w:p>
    <w:p>
      <w:pPr>
        <w:spacing w:after="0" w:before="0"/>
        <w:ind w:left="432"/>
      </w:pPr>
      <w:r>
        <w:rPr>
          <w:rFonts w:ascii="Courier New" w:hAnsi="Courier New"/>
          <w:color w:val="1A1A2E"/>
          <w:sz w:val="17"/>
        </w:rPr>
        <w:t xml:space="preserve">                       lw=0.9, alpha=0.40, label=lbl, zorder=3)</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if matched:</w:t>
      </w:r>
    </w:p>
    <w:p>
      <w:pPr>
        <w:spacing w:after="0" w:before="0"/>
        <w:ind w:left="432"/>
      </w:pPr>
      <w:r>
        <w:rPr>
          <w:rFonts w:ascii="Courier New" w:hAnsi="Courier New"/>
          <w:color w:val="1A1A2E"/>
          <w:sz w:val="17"/>
        </w:rPr>
        <w:t xml:space="preserve">            wn_ref0 = matched[0][2]</w:t>
      </w:r>
    </w:p>
    <w:p>
      <w:pPr>
        <w:spacing w:after="0" w:before="0"/>
        <w:ind w:left="432"/>
      </w:pPr>
      <w:r>
        <w:rPr>
          <w:rFonts w:ascii="Courier New" w:hAnsi="Courier New"/>
          <w:color w:val="1A1A2E"/>
          <w:sz w:val="17"/>
        </w:rPr>
        <w:t xml:space="preserve">            rloc = (wn_ref0 &gt;= lo) &amp; (wn_ref0 &lt;= hi)</w:t>
      </w:r>
    </w:p>
    <w:p>
      <w:pPr>
        <w:spacing w:after="0" w:before="0"/>
        <w:ind w:left="432"/>
      </w:pPr>
      <w:r>
        <w:rPr>
          <w:rFonts w:ascii="Courier New" w:hAnsi="Courier New"/>
          <w:color w:val="1A1A2E"/>
          <w:sz w:val="17"/>
        </w:rPr>
        <w:t xml:space="preserve">            wn_loc = wn_ref0[rloc]</w:t>
      </w:r>
    </w:p>
    <w:p>
      <w:pPr>
        <w:spacing w:after="0" w:before="0"/>
        <w:ind w:left="432"/>
      </w:pPr>
      <w:r>
        <w:rPr>
          <w:rFonts w:ascii="Courier New" w:hAnsi="Courier New"/>
          <w:color w:val="1A1A2E"/>
          <w:sz w:val="17"/>
        </w:rPr>
        <w:t xml:space="preserve">            stk = [np.interp(wn_loc, r[2][(r[2]&gt;=lo)&amp;(r[2]&lt;=hi)],</w:t>
      </w:r>
    </w:p>
    <w:p>
      <w:pPr>
        <w:spacing w:after="0" w:before="0"/>
        <w:ind w:left="432"/>
      </w:pPr>
      <w:r>
        <w:rPr>
          <w:rFonts w:ascii="Courier New" w:hAnsi="Courier New"/>
          <w:color w:val="1A1A2E"/>
          <w:sz w:val="17"/>
        </w:rPr>
        <w:t xml:space="preserve">                             r[3][(r[2]&gt;=lo)&amp;(r[2]&lt;=hi)]) for r in matched]</w:t>
      </w:r>
    </w:p>
    <w:p>
      <w:pPr>
        <w:spacing w:after="0" w:before="0"/>
        <w:ind w:left="432"/>
      </w:pPr>
      <w:r>
        <w:rPr>
          <w:rFonts w:ascii="Courier New" w:hAnsi="Courier New"/>
          <w:color w:val="1A1A2E"/>
          <w:sz w:val="17"/>
        </w:rPr>
        <w:t xml:space="preserve">            avg_loc = np.mean(stk, axis=0); amax = avg_loc.max() or 1.0</w:t>
      </w:r>
    </w:p>
    <w:p>
      <w:pPr>
        <w:spacing w:after="0" w:before="0"/>
        <w:ind w:left="432"/>
      </w:pPr>
      <w:r>
        <w:rPr>
          <w:rFonts w:ascii="Courier New" w:hAnsi="Courier New"/>
          <w:color w:val="1A1A2E"/>
          <w:sz w:val="17"/>
        </w:rPr>
        <w:t xml:space="preserve">            avg_n = avg_loc / amax</w:t>
      </w:r>
    </w:p>
    <w:p>
      <w:pPr>
        <w:spacing w:after="0" w:before="0"/>
        <w:ind w:left="432"/>
      </w:pPr>
      <w:r>
        <w:rPr>
          <w:rFonts w:ascii="Courier New" w:hAnsi="Courier New"/>
          <w:color w:val="1A1A2E"/>
          <w:sz w:val="17"/>
        </w:rPr>
        <w:t xml:space="preserve">            ax_sp.fill_between(wn_loc, avg_n, alpha=0.13, color="black")</w:t>
      </w:r>
    </w:p>
    <w:p>
      <w:pPr>
        <w:spacing w:after="0" w:before="0"/>
        <w:ind w:left="432"/>
      </w:pPr>
      <w:r>
        <w:rPr>
          <w:rFonts w:ascii="Courier New" w:hAnsi="Courier New"/>
          <w:color w:val="1A1A2E"/>
          <w:sz w:val="17"/>
        </w:rPr>
        <w:t xml:space="preserve">            ax_sp.plot(wn_loc, avg_n, color="black", lw=2.6,</w:t>
      </w:r>
    </w:p>
    <w:p>
      <w:pPr>
        <w:spacing w:after="0" w:before="0"/>
        <w:ind w:left="432"/>
      </w:pPr>
      <w:r>
        <w:rPr>
          <w:rFonts w:ascii="Courier New" w:hAnsi="Courier New"/>
          <w:color w:val="1A1A2E"/>
          <w:sz w:val="17"/>
        </w:rPr>
        <w:t xml:space="preserve">                       label=f"SERS avg (n={len(matched)})", zorder=8)</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sers_pk_wn = float(wn_loc[int(np.argmax(avg_n))])</w:t>
      </w:r>
    </w:p>
    <w:p>
      <w:pPr>
        <w:spacing w:after="0" w:before="0"/>
        <w:ind w:left="432"/>
      </w:pPr>
      <w:r>
        <w:rPr>
          <w:rFonts w:ascii="Courier New" w:hAnsi="Courier New"/>
          <w:color w:val="1A1A2E"/>
          <w:sz w:val="17"/>
        </w:rPr>
        <w:t xml:space="preserve">            shift_avg  = sers_pk_wn - target</w:t>
      </w:r>
    </w:p>
    <w:p>
      <w:pPr>
        <w:spacing w:after="0" w:before="0"/>
        <w:ind w:left="432"/>
      </w:pPr>
      <w:r>
        <w:rPr>
          <w:rFonts w:ascii="Courier New" w:hAnsi="Courier New"/>
          <w:color w:val="1A1A2E"/>
          <w:sz w:val="17"/>
        </w:rPr>
        <w:t xml:space="preserve">            ax_sp.axvline(sers_pk_wn, color="black", lw=1.3, ls=":", zorder=7)</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y_br = 1.11</w:t>
      </w:r>
    </w:p>
    <w:p>
      <w:pPr>
        <w:spacing w:after="0" w:before="0"/>
        <w:ind w:left="432"/>
      </w:pPr>
      <w:r>
        <w:rPr>
          <w:rFonts w:ascii="Courier New" w:hAnsi="Courier New"/>
          <w:color w:val="1A1A2E"/>
          <w:sz w:val="17"/>
        </w:rPr>
        <w:t xml:space="preserve">            ax_sp.annotate("",</w:t>
      </w:r>
    </w:p>
    <w:p>
      <w:pPr>
        <w:spacing w:after="0" w:before="0"/>
        <w:ind w:left="432"/>
      </w:pPr>
      <w:r>
        <w:rPr>
          <w:rFonts w:ascii="Courier New" w:hAnsi="Courier New"/>
          <w:color w:val="1A1A2E"/>
          <w:sz w:val="17"/>
        </w:rPr>
        <w:t xml:space="preserve">                xy=(sers_pk_wn, y_br), xytext=(target, y_br),</w:t>
      </w:r>
    </w:p>
    <w:p>
      <w:pPr>
        <w:spacing w:after="0" w:before="0"/>
        <w:ind w:left="432"/>
      </w:pPr>
      <w:r>
        <w:rPr>
          <w:rFonts w:ascii="Courier New" w:hAnsi="Courier New"/>
          <w:color w:val="1A1A2E"/>
          <w:sz w:val="17"/>
        </w:rPr>
        <w:t xml:space="preserve">                arrowprops=dict(arrowstyle="&lt;-&gt;", color="#C0392B", lw=2.2))</w:t>
      </w:r>
    </w:p>
    <w:p>
      <w:pPr>
        <w:spacing w:after="0" w:before="0"/>
        <w:ind w:left="432"/>
      </w:pPr>
      <w:r>
        <w:rPr>
          <w:rFonts w:ascii="Courier New" w:hAnsi="Courier New"/>
          <w:color w:val="1A1A2E"/>
          <w:sz w:val="17"/>
        </w:rPr>
        <w:t xml:space="preserve">            ax_sp.text((target+sers_pk_wn)/2, y_br+0.07,</w:t>
      </w:r>
    </w:p>
    <w:p>
      <w:pPr>
        <w:spacing w:after="0" w:before="0"/>
        <w:ind w:left="432"/>
      </w:pPr>
      <w:r>
        <w:rPr>
          <w:rFonts w:ascii="Courier New" w:hAnsi="Courier New"/>
          <w:color w:val="1A1A2E"/>
          <w:sz w:val="17"/>
        </w:rPr>
        <w:t xml:space="preserve">                       f"Δ = {shift_avg:+.1f} cm⁻¹",</w:t>
      </w:r>
    </w:p>
    <w:p>
      <w:pPr>
        <w:spacing w:after="0" w:before="0"/>
        <w:ind w:left="432"/>
      </w:pPr>
      <w:r>
        <w:rPr>
          <w:rFonts w:ascii="Courier New" w:hAnsi="Courier New"/>
          <w:color w:val="1A1A2E"/>
          <w:sz w:val="17"/>
        </w:rPr>
        <w:t xml:space="preserve">                       fontsize=11, ha="center", va="bottom",</w:t>
      </w:r>
    </w:p>
    <w:p>
      <w:pPr>
        <w:spacing w:after="0" w:before="0"/>
        <w:ind w:left="432"/>
      </w:pPr>
      <w:r>
        <w:rPr>
          <w:rFonts w:ascii="Courier New" w:hAnsi="Courier New"/>
          <w:color w:val="1A1A2E"/>
          <w:sz w:val="17"/>
        </w:rPr>
        <w:t xml:space="preserve">                       color="#C0392B", fontweight="bold")</w:t>
      </w:r>
    </w:p>
    <w:p>
      <w:pPr>
        <w:spacing w:after="0" w:before="0"/>
        <w:ind w:left="432"/>
      </w:pPr>
      <w:r>
        <w:rPr>
          <w:rFonts w:ascii="Courier New" w:hAnsi="Courier New"/>
          <w:color w:val="1A1A2E"/>
          <w:sz w:val="17"/>
        </w:rPr>
        <w:t xml:space="preserve">            ax_sp.text(target-2, 0.04, f"S1:\n{target:.1f}", fontsize=8.5,</w:t>
      </w:r>
    </w:p>
    <w:p>
      <w:pPr>
        <w:spacing w:after="0" w:before="0"/>
        <w:ind w:left="432"/>
      </w:pPr>
      <w:r>
        <w:rPr>
          <w:rFonts w:ascii="Courier New" w:hAnsi="Courier New"/>
          <w:color w:val="1A1A2E"/>
          <w:sz w:val="17"/>
        </w:rPr>
        <w:t xml:space="preserve">                       ha="right", va="bottom", color="#E67E22", fontweight="bold")</w:t>
      </w:r>
    </w:p>
    <w:p>
      <w:pPr>
        <w:spacing w:after="0" w:before="0"/>
        <w:ind w:left="432"/>
      </w:pPr>
      <w:r>
        <w:rPr>
          <w:rFonts w:ascii="Courier New" w:hAnsi="Courier New"/>
          <w:color w:val="1A1A2E"/>
          <w:sz w:val="17"/>
        </w:rPr>
        <w:t xml:space="preserve">            ax_sp.text(sers_pk_wn+2, 0.04, f"SERS:\n{sers_pk_wn:.1f}", fontsize=8.5,</w:t>
      </w:r>
    </w:p>
    <w:p>
      <w:pPr>
        <w:spacing w:after="0" w:before="0"/>
        <w:ind w:left="432"/>
      </w:pPr>
      <w:r>
        <w:rPr>
          <w:rFonts w:ascii="Courier New" w:hAnsi="Courier New"/>
          <w:color w:val="1A1A2E"/>
          <w:sz w:val="17"/>
        </w:rPr>
        <w:t xml:space="preserve">                       ha="left", va="bottom", color="black", fontweight="bold")</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ax_sp.set_xlim(lo, hi); ax_sp.set_ylim(-0.08, 1.46)</w:t>
      </w:r>
    </w:p>
    <w:p>
      <w:pPr>
        <w:spacing w:after="0" w:before="0"/>
        <w:ind w:left="432"/>
      </w:pPr>
      <w:r>
        <w:rPr>
          <w:rFonts w:ascii="Courier New" w:hAnsi="Courier New"/>
          <w:color w:val="1A1A2E"/>
          <w:sz w:val="17"/>
        </w:rPr>
        <w:t xml:space="preserve">        ax_sp.set_title(f"Peak: {pname}", fontsize=10, fontweight="bold")</w:t>
      </w:r>
    </w:p>
    <w:p>
      <w:pPr>
        <w:spacing w:after="0" w:before="0"/>
        <w:ind w:left="432"/>
      </w:pPr>
      <w:r>
        <w:rPr>
          <w:rFonts w:ascii="Courier New" w:hAnsi="Courier New"/>
          <w:color w:val="1A1A2E"/>
          <w:sz w:val="17"/>
        </w:rPr>
        <w:t xml:space="preserve">        ax_sp.set_xlabel("Raman shift (cm⁻¹)", fontsize=9)</w:t>
      </w:r>
    </w:p>
    <w:p>
      <w:pPr>
        <w:spacing w:after="0" w:before="0"/>
        <w:ind w:left="432"/>
      </w:pPr>
      <w:r>
        <w:rPr>
          <w:rFonts w:ascii="Courier New" w:hAnsi="Courier New"/>
          <w:color w:val="1A1A2E"/>
          <w:sz w:val="17"/>
        </w:rPr>
        <w:t xml:space="preserve">        if col == 0: ax_sp.set_ylabel("Locally norm. intensity", fontsize=9)</w:t>
      </w:r>
    </w:p>
    <w:p>
      <w:pPr>
        <w:spacing w:after="0" w:before="0"/>
        <w:ind w:left="432"/>
      </w:pPr>
      <w:r>
        <w:rPr>
          <w:rFonts w:ascii="Courier New" w:hAnsi="Courier New"/>
          <w:color w:val="1A1A2E"/>
          <w:sz w:val="17"/>
        </w:rPr>
        <w:t xml:space="preserve">        ax_sp.legend(fontsize=7.5,</w:t>
      </w:r>
    </w:p>
    <w:p>
      <w:pPr>
        <w:spacing w:after="0" w:before="0"/>
        <w:ind w:left="432"/>
      </w:pPr>
      <w:r>
        <w:rPr>
          <w:rFonts w:ascii="Courier New" w:hAnsi="Courier New"/>
          <w:color w:val="1A1A2E"/>
          <w:sz w:val="17"/>
        </w:rPr>
        <w:t xml:space="preserve">                     loc="upper left" if col == 0 else "upper right",</w:t>
      </w:r>
    </w:p>
    <w:p>
      <w:pPr>
        <w:spacing w:after="0" w:before="0"/>
        <w:ind w:left="432"/>
      </w:pPr>
      <w:r>
        <w:rPr>
          <w:rFonts w:ascii="Courier New" w:hAnsi="Courier New"/>
          <w:color w:val="1A1A2E"/>
          <w:sz w:val="17"/>
        </w:rPr>
        <w:t xml:space="preserve">                     framealpha=0.93, ncol=1)</w:t>
      </w:r>
    </w:p>
    <w:p>
      <w:pPr>
        <w:spacing w:after="0" w:before="0"/>
        <w:ind w:left="432"/>
      </w:pPr>
      <w:r>
        <w:rPr>
          <w:rFonts w:ascii="Courier New" w:hAnsi="Courier New"/>
          <w:color w:val="1A1A2E"/>
          <w:sz w:val="17"/>
        </w:rPr>
        <w:t xml:space="preserve">        ax_sp.spines["top"].set_visible(False); ax_sp.spines["right"].set_visible(False)</w:t>
      </w:r>
    </w:p>
    <w:p>
      <w:pPr>
        <w:spacing w:after="0" w:before="0"/>
        <w:ind w:left="432"/>
      </w:pPr>
      <w:r>
        <w:rPr>
          <w:rFonts w:ascii="Courier New" w:hAnsi="Courier New"/>
          <w:color w:val="1A1A2E"/>
          <w:sz w:val="17"/>
        </w:rPr>
        <w:t xml:space="preserve">        ax_sp.grid(True, alpha=0.12, lw=0.5); ax_sp.tick_params(labelsize=8)</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 scatter row</w:t>
      </w:r>
    </w:p>
    <w:p>
      <w:pPr>
        <w:spacing w:after="0" w:before="0"/>
        <w:ind w:left="432"/>
      </w:pPr>
      <w:r>
        <w:rPr>
          <w:rFonts w:ascii="Courier New" w:hAnsi="Courier New"/>
          <w:color w:val="1A1A2E"/>
          <w:sz w:val="17"/>
        </w:rPr>
        <w:t xml:space="preserve">        ax_sct.axhline(target, color="#E67E22", lw=1.8, ls="--",</w:t>
      </w:r>
    </w:p>
    <w:p>
      <w:pPr>
        <w:spacing w:after="0" w:before="0"/>
        <w:ind w:left="432"/>
      </w:pPr>
      <w:r>
        <w:rPr>
          <w:rFonts w:ascii="Courier New" w:hAnsi="Courier New"/>
          <w:color w:val="1A1A2E"/>
          <w:sz w:val="17"/>
        </w:rPr>
        <w:t xml:space="preserve">                       alpha=0.9, label=f"S1: {target:.1f}", zorder=2)</w:t>
      </w:r>
    </w:p>
    <w:p>
      <w:pPr>
        <w:spacing w:after="0" w:before="0"/>
        <w:ind w:left="432"/>
      </w:pPr>
      <w:r>
        <w:rPr>
          <w:rFonts w:ascii="Courier New" w:hAnsi="Courier New"/>
          <w:color w:val="1A1A2E"/>
          <w:sz w:val="17"/>
        </w:rPr>
        <w:t xml:space="preserve">        per_map = {m: [] for m in map_order}</w:t>
      </w:r>
    </w:p>
    <w:p>
      <w:pPr>
        <w:spacing w:after="0" w:before="0"/>
        <w:ind w:left="432"/>
      </w:pPr>
      <w:r>
        <w:rPr>
          <w:rFonts w:ascii="Courier New" w:hAnsi="Courier New"/>
          <w:color w:val="1A1A2E"/>
          <w:sz w:val="17"/>
        </w:rPr>
        <w:t xml:space="preserve">        for mlab, si, wn_i, sp_i, pk_info in matched:</w:t>
      </w:r>
    </w:p>
    <w:p>
      <w:pPr>
        <w:spacing w:after="0" w:before="0"/>
        <w:ind w:left="432"/>
      </w:pPr>
      <w:r>
        <w:rPr>
          <w:rFonts w:ascii="Courier New" w:hAnsi="Courier New"/>
          <w:color w:val="1A1A2E"/>
          <w:sz w:val="17"/>
        </w:rPr>
        <w:t xml:space="preserve">            per_map[mlab].append(pk_info[0])</w:t>
      </w:r>
    </w:p>
    <w:p>
      <w:pPr>
        <w:spacing w:after="0" w:before="0"/>
        <w:ind w:left="432"/>
      </w:pPr>
      <w:r>
        <w:rPr>
          <w:rFonts w:ascii="Courier New" w:hAnsi="Courier New"/>
          <w:color w:val="1A1A2E"/>
          <w:sz w:val="17"/>
        </w:rPr>
        <w:t xml:space="preserve">        for xi, mlab in enumerate(map_order):</w:t>
      </w:r>
    </w:p>
    <w:p>
      <w:pPr>
        <w:spacing w:after="0" w:before="0"/>
        <w:ind w:left="432"/>
      </w:pPr>
      <w:r>
        <w:rPr>
          <w:rFonts w:ascii="Courier New" w:hAnsi="Courier New"/>
          <w:color w:val="1A1A2E"/>
          <w:sz w:val="17"/>
        </w:rPr>
        <w:t xml:space="preserve">            vals = np.array(per_map[mlab])</w:t>
      </w:r>
    </w:p>
    <w:p>
      <w:pPr>
        <w:spacing w:after="0" w:before="0"/>
        <w:ind w:left="432"/>
      </w:pPr>
      <w:r>
        <w:rPr>
          <w:rFonts w:ascii="Courier New" w:hAnsi="Courier New"/>
          <w:color w:val="1A1A2E"/>
          <w:sz w:val="17"/>
        </w:rPr>
        <w:t xml:space="preserve">            if vals.size == 0: continue</w:t>
      </w:r>
    </w:p>
    <w:p>
      <w:pPr>
        <w:spacing w:after="0" w:before="0"/>
        <w:ind w:left="432"/>
      </w:pPr>
      <w:r>
        <w:rPr>
          <w:rFonts w:ascii="Courier New" w:hAnsi="Courier New"/>
          <w:color w:val="1A1A2E"/>
          <w:sz w:val="17"/>
        </w:rPr>
        <w:t xml:space="preserve">            jit = np.random.uniform(-0.14, 0.14, size=vals.size)</w:t>
      </w:r>
    </w:p>
    <w:p>
      <w:pPr>
        <w:spacing w:after="0" w:before="0"/>
        <w:ind w:left="432"/>
      </w:pPr>
      <w:r>
        <w:rPr>
          <w:rFonts w:ascii="Courier New" w:hAnsi="Courier New"/>
          <w:color w:val="1A1A2E"/>
          <w:sz w:val="17"/>
        </w:rPr>
        <w:t xml:space="preserve">            ax_sct.scatter(xi+jit, vals, color=MAP_COLORS[mlab], s=30,</w:t>
      </w:r>
    </w:p>
    <w:p>
      <w:pPr>
        <w:spacing w:after="0" w:before="0"/>
        <w:ind w:left="432"/>
      </w:pPr>
      <w:r>
        <w:rPr>
          <w:rFonts w:ascii="Courier New" w:hAnsi="Courier New"/>
          <w:color w:val="1A1A2E"/>
          <w:sz w:val="17"/>
        </w:rPr>
        <w:t xml:space="preserve">                           alpha=0.75, edgecolors="white", lw=0.4, zorder=4)</w:t>
      </w:r>
    </w:p>
    <w:p>
      <w:pPr>
        <w:spacing w:after="0" w:before="0"/>
        <w:ind w:left="432"/>
      </w:pPr>
      <w:r>
        <w:rPr>
          <w:rFonts w:ascii="Courier New" w:hAnsi="Courier New"/>
          <w:color w:val="1A1A2E"/>
          <w:sz w:val="17"/>
        </w:rPr>
        <w:t xml:space="preserve">            ax_sct.errorbar(xi, vals.mean(), yerr=vals.std(),</w:t>
      </w:r>
    </w:p>
    <w:p>
      <w:pPr>
        <w:spacing w:after="0" w:before="0"/>
        <w:ind w:left="432"/>
      </w:pPr>
      <w:r>
        <w:rPr>
          <w:rFonts w:ascii="Courier New" w:hAnsi="Courier New"/>
          <w:color w:val="1A1A2E"/>
          <w:sz w:val="17"/>
        </w:rPr>
        <w:t xml:space="preserve">                            fmt="D", color=MAP_COLORS[mlab], ms=9,</w:t>
      </w:r>
    </w:p>
    <w:p>
      <w:pPr>
        <w:spacing w:after="0" w:before="0"/>
        <w:ind w:left="432"/>
      </w:pPr>
      <w:r>
        <w:rPr>
          <w:rFonts w:ascii="Courier New" w:hAnsi="Courier New"/>
          <w:color w:val="1A1A2E"/>
          <w:sz w:val="17"/>
        </w:rPr>
        <w:t xml:space="preserve">                            capsize=5, lw=2.0, zorder=5,</w:t>
      </w:r>
    </w:p>
    <w:p>
      <w:pPr>
        <w:spacing w:after="0" w:before="0"/>
        <w:ind w:left="432"/>
      </w:pPr>
      <w:r>
        <w:rPr>
          <w:rFonts w:ascii="Courier New" w:hAnsi="Courier New"/>
          <w:color w:val="1A1A2E"/>
          <w:sz w:val="17"/>
        </w:rPr>
        <w:t xml:space="preserve">                            label=f"{mlab}: {vals.mean():.1f}±{vals.std():.1f}")</w:t>
      </w:r>
    </w:p>
    <w:p>
      <w:pPr>
        <w:spacing w:after="0" w:before="0"/>
        <w:ind w:left="432"/>
      </w:pPr>
      <w:r>
        <w:rPr>
          <w:rFonts w:ascii="Courier New" w:hAnsi="Courier New"/>
          <w:color w:val="1A1A2E"/>
          <w:sz w:val="17"/>
        </w:rPr>
        <w:t xml:space="preserve">        ax_sct.set_xticks(range(4))</w:t>
      </w:r>
    </w:p>
    <w:p>
      <w:pPr>
        <w:spacing w:after="0" w:before="0"/>
        <w:ind w:left="432"/>
      </w:pPr>
      <w:r>
        <w:rPr>
          <w:rFonts w:ascii="Courier New" w:hAnsi="Courier New"/>
          <w:color w:val="1A1A2E"/>
          <w:sz w:val="17"/>
        </w:rPr>
        <w:t xml:space="preserve">        ax_sct.set_xticklabels([MAP_LABELS[m] for m in map_order],</w:t>
      </w:r>
    </w:p>
    <w:p>
      <w:pPr>
        <w:spacing w:after="0" w:before="0"/>
        <w:ind w:left="432"/>
      </w:pPr>
      <w:r>
        <w:rPr>
          <w:rFonts w:ascii="Courier New" w:hAnsi="Courier New"/>
          <w:color w:val="1A1A2E"/>
          <w:sz w:val="17"/>
        </w:rPr>
        <w:t xml:space="preserve">                               fontsize=8, rotation=15, ha="right")</w:t>
      </w:r>
    </w:p>
    <w:p>
      <w:pPr>
        <w:spacing w:after="0" w:before="0"/>
        <w:ind w:left="432"/>
      </w:pPr>
      <w:r>
        <w:rPr>
          <w:rFonts w:ascii="Courier New" w:hAnsi="Courier New"/>
          <w:color w:val="1A1A2E"/>
          <w:sz w:val="17"/>
        </w:rPr>
        <w:t xml:space="preserve">        ax_sct.set_ylim(target-ZOOM_PAD*0.7, target+ZOOM_PAD*0.7)</w:t>
      </w:r>
    </w:p>
    <w:p>
      <w:pPr>
        <w:spacing w:after="0" w:before="0"/>
        <w:ind w:left="432"/>
      </w:pPr>
      <w:r>
        <w:rPr>
          <w:rFonts w:ascii="Courier New" w:hAnsi="Courier New"/>
          <w:color w:val="1A1A2E"/>
          <w:sz w:val="17"/>
        </w:rPr>
        <w:t xml:space="preserve">        ax_sct.set_ylabel("Peak position (cm⁻¹)", fontsize=8)</w:t>
      </w:r>
    </w:p>
    <w:p>
      <w:pPr>
        <w:spacing w:after="0" w:before="0"/>
        <w:ind w:left="432"/>
      </w:pPr>
      <w:r>
        <w:rPr>
          <w:rFonts w:ascii="Courier New" w:hAnsi="Courier New"/>
          <w:color w:val="1A1A2E"/>
          <w:sz w:val="17"/>
        </w:rPr>
        <w:t xml:space="preserve">        ax_sct.set_title(f"SERS peak positions — target {target:.1f} cm⁻¹",</w:t>
      </w:r>
    </w:p>
    <w:p>
      <w:pPr>
        <w:spacing w:after="0" w:before="0"/>
        <w:ind w:left="432"/>
      </w:pPr>
      <w:r>
        <w:rPr>
          <w:rFonts w:ascii="Courier New" w:hAnsi="Courier New"/>
          <w:color w:val="1A1A2E"/>
          <w:sz w:val="17"/>
        </w:rPr>
        <w:t xml:space="preserve">                         fontsize=9, fontweight="bold")</w:t>
      </w:r>
    </w:p>
    <w:p>
      <w:pPr>
        <w:spacing w:after="0" w:before="0"/>
        <w:ind w:left="432"/>
      </w:pPr>
      <w:r>
        <w:rPr>
          <w:rFonts w:ascii="Courier New" w:hAnsi="Courier New"/>
          <w:color w:val="1A1A2E"/>
          <w:sz w:val="17"/>
        </w:rPr>
        <w:t xml:space="preserve">        ax_sct.legend(fontsize=7, loc="lower right", framealpha=0.9)</w:t>
      </w:r>
    </w:p>
    <w:p>
      <w:pPr>
        <w:spacing w:after="0" w:before="0"/>
        <w:ind w:left="432"/>
      </w:pPr>
      <w:r>
        <w:rPr>
          <w:rFonts w:ascii="Courier New" w:hAnsi="Courier New"/>
          <w:color w:val="1A1A2E"/>
          <w:sz w:val="17"/>
        </w:rPr>
        <w:t xml:space="preserve">        ax_sct.spines["top"].set_visible(False); ax_sct.spines["right"].set_visible(False)</w:t>
      </w:r>
    </w:p>
    <w:p>
      <w:pPr>
        <w:spacing w:after="0" w:before="0"/>
        <w:ind w:left="432"/>
      </w:pPr>
      <w:r>
        <w:rPr>
          <w:rFonts w:ascii="Courier New" w:hAnsi="Courier New"/>
          <w:color w:val="1A1A2E"/>
          <w:sz w:val="17"/>
        </w:rPr>
        <w:t xml:space="preserve">        ax_sct.grid(True, alpha=0.12, lw=0.5, axis="y"); ax_sct.tick_params(labelsize=8)</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fig.savefig(outpath, dpi=180, bbox_inches="tight", facecolor="white")</w:t>
      </w:r>
    </w:p>
    <w:p>
      <w:pPr>
        <w:spacing w:after="0" w:before="0"/>
        <w:ind w:left="432"/>
      </w:pPr>
      <w:r>
        <w:rPr>
          <w:rFonts w:ascii="Courier New" w:hAnsi="Courier New"/>
          <w:color w:val="1A1A2E"/>
          <w:sz w:val="17"/>
        </w:rPr>
        <w:t xml:space="preserve">    plt.close(fig)</w:t>
      </w:r>
    </w:p>
    <w:p>
      <w:pPr>
        <w:spacing w:after="0" w:before="0"/>
        <w:ind w:left="432"/>
      </w:pPr>
      <w:r>
        <w:rPr>
          <w:rFonts w:ascii="Courier New" w:hAnsi="Courier New"/>
          <w:color w:val="1A1A2E"/>
          <w:sz w:val="17"/>
        </w:rPr>
        <w:t xml:space="preserve">    print(f"  Saved: {outpath}")</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make_fig3(records, outpath):</w:t>
      </w:r>
    </w:p>
    <w:p>
      <w:pPr>
        <w:spacing w:after="0" w:before="0"/>
        <w:ind w:left="432"/>
      </w:pPr>
      <w:r>
        <w:rPr>
          <w:rFonts w:ascii="Courier New" w:hAnsi="Courier New"/>
          <w:color w:val="1A1A2E"/>
          <w:sz w:val="17"/>
        </w:rPr>
        <w:t xml:space="preserve">    fig, axes = plt.subplots(1, 3, figsize=(16, 6)); fig.patch.set_facecolor("white")</w:t>
      </w:r>
    </w:p>
    <w:p>
      <w:pPr>
        <w:spacing w:after="0" w:before="0"/>
        <w:ind w:left="432"/>
      </w:pPr>
      <w:r>
        <w:rPr>
          <w:rFonts w:ascii="Courier New" w:hAnsi="Courier New"/>
          <w:color w:val="1A1A2E"/>
          <w:sz w:val="17"/>
        </w:rPr>
        <w:t xml:space="preserve">    fig.suptitle(</w:t>
      </w:r>
    </w:p>
    <w:p>
      <w:pPr>
        <w:spacing w:after="0" w:before="0"/>
        <w:ind w:left="432"/>
      </w:pPr>
      <w:r>
        <w:rPr>
          <w:rFonts w:ascii="Courier New" w:hAnsi="Courier New"/>
          <w:color w:val="1A1A2E"/>
          <w:sz w:val="17"/>
        </w:rPr>
        <w:t xml:space="preserve">        "SERS peak shift relative to S1 reference  (Δ = SERS − S1)\n"</w:t>
      </w:r>
    </w:p>
    <w:p>
      <w:pPr>
        <w:spacing w:after="0" w:before="0"/>
        <w:ind w:left="432"/>
      </w:pPr>
      <w:r>
        <w:rPr>
          <w:rFonts w:ascii="Courier New" w:hAnsi="Courier New"/>
          <w:color w:val="1A1A2E"/>
          <w:sz w:val="17"/>
        </w:rPr>
        <w:t xml:space="preserve">        "Each point = one spectrum  |  Bar = mean ± SD  |  Zero line = exact match",</w:t>
      </w:r>
    </w:p>
    <w:p>
      <w:pPr>
        <w:spacing w:after="0" w:before="0"/>
        <w:ind w:left="432"/>
      </w:pPr>
      <w:r>
        <w:rPr>
          <w:rFonts w:ascii="Courier New" w:hAnsi="Courier New"/>
          <w:color w:val="1A1A2E"/>
          <w:sz w:val="17"/>
        </w:rPr>
        <w:t xml:space="preserve">        fontsize=11, fontweight="bold")</w:t>
      </w:r>
    </w:p>
    <w:p>
      <w:pPr>
        <w:spacing w:after="0" w:before="0"/>
        <w:ind w:left="432"/>
      </w:pPr>
      <w:r>
        <w:rPr>
          <w:rFonts w:ascii="Courier New" w:hAnsi="Courier New"/>
          <w:color w:val="1A1A2E"/>
          <w:sz w:val="17"/>
        </w:rPr>
        <w:t xml:space="preserve">    map_order = ["m1", "m2", "m3", "m4"]</w:t>
      </w:r>
    </w:p>
    <w:p>
      <w:pPr>
        <w:spacing w:after="0" w:before="0"/>
        <w:ind w:left="432"/>
      </w:pPr>
      <w:r>
        <w:rPr>
          <w:rFonts w:ascii="Courier New" w:hAnsi="Courier New"/>
          <w:color w:val="1A1A2E"/>
          <w:sz w:val="17"/>
        </w:rPr>
        <w:t xml:space="preserve">    for ax, target, pname in zip(axes, S1_PEAKS, PEAK_NAMES):</w:t>
      </w:r>
    </w:p>
    <w:p>
      <w:pPr>
        <w:spacing w:after="0" w:before="0"/>
        <w:ind w:left="432"/>
      </w:pPr>
      <w:r>
        <w:rPr>
          <w:rFonts w:ascii="Courier New" w:hAnsi="Courier New"/>
          <w:color w:val="1A1A2E"/>
          <w:sz w:val="17"/>
        </w:rPr>
        <w:t xml:space="preserve">        ax.axhline(0, color="black", lw=1.2, ls="-", alpha=0.35, zorder=1)</w:t>
      </w:r>
    </w:p>
    <w:p>
      <w:pPr>
        <w:spacing w:after="0" w:before="0"/>
        <w:ind w:left="432"/>
      </w:pPr>
      <w:r>
        <w:rPr>
          <w:rFonts w:ascii="Courier New" w:hAnsi="Courier New"/>
          <w:color w:val="1A1A2E"/>
          <w:sz w:val="17"/>
        </w:rPr>
        <w:t xml:space="preserve">        shifts_pm = {m: [] for m in map_order}</w:t>
      </w:r>
    </w:p>
    <w:p>
      <w:pPr>
        <w:spacing w:after="0" w:before="0"/>
        <w:ind w:left="432"/>
      </w:pPr>
      <w:r>
        <w:rPr>
          <w:rFonts w:ascii="Courier New" w:hAnsi="Courier New"/>
          <w:color w:val="1A1A2E"/>
          <w:sz w:val="17"/>
        </w:rPr>
        <w:t xml:space="preserve">        for r in records:</w:t>
      </w:r>
    </w:p>
    <w:p>
      <w:pPr>
        <w:spacing w:after="0" w:before="0"/>
        <w:ind w:left="432"/>
      </w:pPr>
      <w:r>
        <w:rPr>
          <w:rFonts w:ascii="Courier New" w:hAnsi="Courier New"/>
          <w:color w:val="1A1A2E"/>
          <w:sz w:val="17"/>
        </w:rPr>
        <w:t xml:space="preserve">            pk = r["peaks"][target]</w:t>
      </w:r>
    </w:p>
    <w:p>
      <w:pPr>
        <w:spacing w:after="0" w:before="0"/>
        <w:ind w:left="432"/>
      </w:pPr>
      <w:r>
        <w:rPr>
          <w:rFonts w:ascii="Courier New" w:hAnsi="Courier New"/>
          <w:color w:val="1A1A2E"/>
          <w:sz w:val="17"/>
        </w:rPr>
        <w:t xml:space="preserve">            if pk is not None:</w:t>
      </w:r>
    </w:p>
    <w:p>
      <w:pPr>
        <w:spacing w:after="0" w:before="0"/>
        <w:ind w:left="432"/>
      </w:pPr>
      <w:r>
        <w:rPr>
          <w:rFonts w:ascii="Courier New" w:hAnsi="Courier New"/>
          <w:color w:val="1A1A2E"/>
          <w:sz w:val="17"/>
        </w:rPr>
        <w:t xml:space="preserve">                shifts_pm[r["map"]].append(pk[2])</w:t>
      </w:r>
    </w:p>
    <w:p>
      <w:pPr>
        <w:spacing w:after="0" w:before="0"/>
        <w:ind w:left="432"/>
      </w:pPr>
      <w:r>
        <w:rPr>
          <w:rFonts w:ascii="Courier New" w:hAnsi="Courier New"/>
          <w:color w:val="1A1A2E"/>
          <w:sz w:val="17"/>
        </w:rPr>
        <w:t xml:space="preserve">        for xi, mlab in enumerate(map_order):</w:t>
      </w:r>
    </w:p>
    <w:p>
      <w:pPr>
        <w:spacing w:after="0" w:before="0"/>
        <w:ind w:left="432"/>
      </w:pPr>
      <w:r>
        <w:rPr>
          <w:rFonts w:ascii="Courier New" w:hAnsi="Courier New"/>
          <w:color w:val="1A1A2E"/>
          <w:sz w:val="17"/>
        </w:rPr>
        <w:t xml:space="preserve">            sh = np.array(shifts_pm[mlab])</w:t>
      </w:r>
    </w:p>
    <w:p>
      <w:pPr>
        <w:spacing w:after="0" w:before="0"/>
        <w:ind w:left="432"/>
      </w:pPr>
      <w:r>
        <w:rPr>
          <w:rFonts w:ascii="Courier New" w:hAnsi="Courier New"/>
          <w:color w:val="1A1A2E"/>
          <w:sz w:val="17"/>
        </w:rPr>
        <w:t xml:space="preserve">            if sh.size == 0: continue</w:t>
      </w:r>
    </w:p>
    <w:p>
      <w:pPr>
        <w:spacing w:after="0" w:before="0"/>
        <w:ind w:left="432"/>
      </w:pPr>
      <w:r>
        <w:rPr>
          <w:rFonts w:ascii="Courier New" w:hAnsi="Courier New"/>
          <w:color w:val="1A1A2E"/>
          <w:sz w:val="17"/>
        </w:rPr>
        <w:t xml:space="preserve">            c = MAP_COLORS[mlab]</w:t>
      </w:r>
    </w:p>
    <w:p>
      <w:pPr>
        <w:spacing w:after="0" w:before="0"/>
        <w:ind w:left="432"/>
      </w:pPr>
      <w:r>
        <w:rPr>
          <w:rFonts w:ascii="Courier New" w:hAnsi="Courier New"/>
          <w:color w:val="1A1A2E"/>
          <w:sz w:val="17"/>
        </w:rPr>
        <w:t xml:space="preserve">            ax.bar(xi, sh.mean(), width=0.55, color=c, alpha=0.50,</w:t>
      </w:r>
    </w:p>
    <w:p>
      <w:pPr>
        <w:spacing w:after="0" w:before="0"/>
        <w:ind w:left="432"/>
      </w:pPr>
      <w:r>
        <w:rPr>
          <w:rFonts w:ascii="Courier New" w:hAnsi="Courier New"/>
          <w:color w:val="1A1A2E"/>
          <w:sz w:val="17"/>
        </w:rPr>
        <w:t xml:space="preserve">                   edgecolor=c, lw=1.2, zorder=2)</w:t>
      </w:r>
    </w:p>
    <w:p>
      <w:pPr>
        <w:spacing w:after="0" w:before="0"/>
        <w:ind w:left="432"/>
      </w:pPr>
      <w:r>
        <w:rPr>
          <w:rFonts w:ascii="Courier New" w:hAnsi="Courier New"/>
          <w:color w:val="1A1A2E"/>
          <w:sz w:val="17"/>
        </w:rPr>
        <w:t xml:space="preserve">            ax.errorbar(xi, sh.mean(), yerr=sh.std(), fmt="none",</w:t>
      </w:r>
    </w:p>
    <w:p>
      <w:pPr>
        <w:spacing w:after="0" w:before="0"/>
        <w:ind w:left="432"/>
      </w:pPr>
      <w:r>
        <w:rPr>
          <w:rFonts w:ascii="Courier New" w:hAnsi="Courier New"/>
          <w:color w:val="1A1A2E"/>
          <w:sz w:val="17"/>
        </w:rPr>
        <w:t xml:space="preserve">                        color=c, capsize=6, lw=2.0, zorder=4)</w:t>
      </w:r>
    </w:p>
    <w:p>
      <w:pPr>
        <w:spacing w:after="0" w:before="0"/>
        <w:ind w:left="432"/>
      </w:pPr>
      <w:r>
        <w:rPr>
          <w:rFonts w:ascii="Courier New" w:hAnsi="Courier New"/>
          <w:color w:val="1A1A2E"/>
          <w:sz w:val="17"/>
        </w:rPr>
        <w:t xml:space="preserve">            jit = np.random.uniform(-0.18, 0.18, size=sh.size)</w:t>
      </w:r>
    </w:p>
    <w:p>
      <w:pPr>
        <w:spacing w:after="0" w:before="0"/>
        <w:ind w:left="432"/>
      </w:pPr>
      <w:r>
        <w:rPr>
          <w:rFonts w:ascii="Courier New" w:hAnsi="Courier New"/>
          <w:color w:val="1A1A2E"/>
          <w:sz w:val="17"/>
        </w:rPr>
        <w:t xml:space="preserve">            ax.scatter(xi+jit, sh, color=c, s=22, alpha=0.7,</w:t>
      </w:r>
    </w:p>
    <w:p>
      <w:pPr>
        <w:spacing w:after="0" w:before="0"/>
        <w:ind w:left="432"/>
      </w:pPr>
      <w:r>
        <w:rPr>
          <w:rFonts w:ascii="Courier New" w:hAnsi="Courier New"/>
          <w:color w:val="1A1A2E"/>
          <w:sz w:val="17"/>
        </w:rPr>
        <w:t xml:space="preserve">                       edgecolors="white", lw=0.3, zorder=5)</w:t>
      </w:r>
    </w:p>
    <w:p>
      <w:pPr>
        <w:spacing w:after="0" w:before="0"/>
        <w:ind w:left="432"/>
      </w:pPr>
      <w:r>
        <w:rPr>
          <w:rFonts w:ascii="Courier New" w:hAnsi="Courier New"/>
          <w:color w:val="1A1A2E"/>
          <w:sz w:val="17"/>
        </w:rPr>
        <w:t xml:space="preserve">            ax.text(xi, sh.mean() + sh.std() + 0.35,</w:t>
      </w:r>
    </w:p>
    <w:p>
      <w:pPr>
        <w:spacing w:after="0" w:before="0"/>
        <w:ind w:left="432"/>
      </w:pPr>
      <w:r>
        <w:rPr>
          <w:rFonts w:ascii="Courier New" w:hAnsi="Courier New"/>
          <w:color w:val="1A1A2E"/>
          <w:sz w:val="17"/>
        </w:rPr>
        <w:t xml:space="preserve">                    f"{sh.mean():+.1f}\n±{sh.std():.1f}",</w:t>
      </w:r>
    </w:p>
    <w:p>
      <w:pPr>
        <w:spacing w:after="0" w:before="0"/>
        <w:ind w:left="432"/>
      </w:pPr>
      <w:r>
        <w:rPr>
          <w:rFonts w:ascii="Courier New" w:hAnsi="Courier New"/>
          <w:color w:val="1A1A2E"/>
          <w:sz w:val="17"/>
        </w:rPr>
        <w:t xml:space="preserve">                    fontsize=7.5, ha="center", va="bottom",</w:t>
      </w:r>
    </w:p>
    <w:p>
      <w:pPr>
        <w:spacing w:after="0" w:before="0"/>
        <w:ind w:left="432"/>
      </w:pPr>
      <w:r>
        <w:rPr>
          <w:rFonts w:ascii="Courier New" w:hAnsi="Courier New"/>
          <w:color w:val="1A1A2E"/>
          <w:sz w:val="17"/>
        </w:rPr>
        <w:t xml:space="preserve">                    color=c, fontweight="bold")</w:t>
      </w:r>
    </w:p>
    <w:p>
      <w:pPr>
        <w:spacing w:after="0" w:before="0"/>
        <w:ind w:left="432"/>
      </w:pPr>
      <w:r>
        <w:rPr>
          <w:rFonts w:ascii="Courier New" w:hAnsi="Courier New"/>
          <w:color w:val="1A1A2E"/>
          <w:sz w:val="17"/>
        </w:rPr>
        <w:t xml:space="preserve">        ax.set_xticks(range(4))</w:t>
      </w:r>
    </w:p>
    <w:p>
      <w:pPr>
        <w:spacing w:after="0" w:before="0"/>
        <w:ind w:left="432"/>
      </w:pPr>
      <w:r>
        <w:rPr>
          <w:rFonts w:ascii="Courier New" w:hAnsi="Courier New"/>
          <w:color w:val="1A1A2E"/>
          <w:sz w:val="17"/>
        </w:rPr>
        <w:t xml:space="preserve">        ax.set_xticklabels([MAP_LABELS[m] for m in map_order],</w:t>
      </w:r>
    </w:p>
    <w:p>
      <w:pPr>
        <w:spacing w:after="0" w:before="0"/>
        <w:ind w:left="432"/>
      </w:pPr>
      <w:r>
        <w:rPr>
          <w:rFonts w:ascii="Courier New" w:hAnsi="Courier New"/>
          <w:color w:val="1A1A2E"/>
          <w:sz w:val="17"/>
        </w:rPr>
        <w:t xml:space="preserve">                           fontsize=9, rotation=15, ha="right")</w:t>
      </w:r>
    </w:p>
    <w:p>
      <w:pPr>
        <w:spacing w:after="0" w:before="0"/>
        <w:ind w:left="432"/>
      </w:pPr>
      <w:r>
        <w:rPr>
          <w:rFonts w:ascii="Courier New" w:hAnsi="Courier New"/>
          <w:color w:val="1A1A2E"/>
          <w:sz w:val="17"/>
        </w:rPr>
        <w:t xml:space="preserve">        ax.set_ylabel("Δ shift (cm⁻¹)", fontsize=10)</w:t>
      </w:r>
    </w:p>
    <w:p>
      <w:pPr>
        <w:spacing w:after="0" w:before="0"/>
        <w:ind w:left="432"/>
      </w:pPr>
      <w:r>
        <w:rPr>
          <w:rFonts w:ascii="Courier New" w:hAnsi="Courier New"/>
          <w:color w:val="1A1A2E"/>
          <w:sz w:val="17"/>
        </w:rPr>
        <w:t xml:space="preserve">        ax.set_title(f"Δ at {pname}", fontsize=10, fontweight="bold")</w:t>
      </w:r>
    </w:p>
    <w:p>
      <w:pPr>
        <w:spacing w:after="0" w:before="0"/>
        <w:ind w:left="432"/>
      </w:pPr>
      <w:r>
        <w:rPr>
          <w:rFonts w:ascii="Courier New" w:hAnsi="Courier New"/>
          <w:color w:val="1A1A2E"/>
          <w:sz w:val="17"/>
        </w:rPr>
        <w:t xml:space="preserve">        ax.spines["top"].set_visible(False); ax.spines["right"].set_visible(False)</w:t>
      </w:r>
    </w:p>
    <w:p>
      <w:pPr>
        <w:spacing w:after="0" w:before="0"/>
        <w:ind w:left="432"/>
      </w:pPr>
      <w:r>
        <w:rPr>
          <w:rFonts w:ascii="Courier New" w:hAnsi="Courier New"/>
          <w:color w:val="1A1A2E"/>
          <w:sz w:val="17"/>
        </w:rPr>
        <w:t xml:space="preserve">        ax.grid(True, alpha=0.15, lw=0.5, axis="y"); ax.tick_params(labelsize=9)</w:t>
      </w:r>
    </w:p>
    <w:p>
      <w:pPr>
        <w:spacing w:after="0" w:before="0"/>
        <w:ind w:left="432"/>
      </w:pPr>
      <w:r>
        <w:rPr>
          <w:rFonts w:ascii="Courier New" w:hAnsi="Courier New"/>
          <w:color w:val="1A1A2E"/>
          <w:sz w:val="17"/>
        </w:rPr>
        <w:t xml:space="preserve">    fig.tight_layout()</w:t>
      </w:r>
    </w:p>
    <w:p>
      <w:pPr>
        <w:spacing w:after="0" w:before="0"/>
        <w:ind w:left="432"/>
      </w:pPr>
      <w:r>
        <w:rPr>
          <w:rFonts w:ascii="Courier New" w:hAnsi="Courier New"/>
          <w:color w:val="1A1A2E"/>
          <w:sz w:val="17"/>
        </w:rPr>
        <w:t xml:space="preserve">    fig.savefig(outpath, dpi=180, bbox_inches="tight", facecolor="white")</w:t>
      </w:r>
    </w:p>
    <w:p>
      <w:pPr>
        <w:spacing w:after="0" w:before="0"/>
        <w:ind w:left="432"/>
      </w:pPr>
      <w:r>
        <w:rPr>
          <w:rFonts w:ascii="Courier New" w:hAnsi="Courier New"/>
          <w:color w:val="1A1A2E"/>
          <w:sz w:val="17"/>
        </w:rPr>
        <w:t xml:space="preserve">    plt.close(fig)</w:t>
      </w:r>
    </w:p>
    <w:p>
      <w:pPr>
        <w:spacing w:after="0" w:before="0"/>
        <w:ind w:left="432"/>
      </w:pPr>
      <w:r>
        <w:rPr>
          <w:rFonts w:ascii="Courier New" w:hAnsi="Courier New"/>
          <w:color w:val="1A1A2E"/>
          <w:sz w:val="17"/>
        </w:rPr>
        <w:t xml:space="preserve">    print(f"  Saved: {outpath}")</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build_report(records):</w:t>
      </w:r>
    </w:p>
    <w:p>
      <w:pPr>
        <w:spacing w:after="0" w:before="0"/>
        <w:ind w:left="432"/>
      </w:pPr>
      <w:r>
        <w:rPr>
          <w:rFonts w:ascii="Courier New" w:hAnsi="Courier New"/>
          <w:color w:val="1A1A2E"/>
          <w:sz w:val="17"/>
        </w:rPr>
        <w:t xml:space="preserve">    map_order = ["m1", "m2", "m3", "m4"]</w:t>
      </w:r>
    </w:p>
    <w:p>
      <w:pPr>
        <w:spacing w:after="0" w:before="0"/>
        <w:ind w:left="432"/>
      </w:pPr>
      <w:r>
        <w:rPr>
          <w:rFonts w:ascii="Courier New" w:hAnsi="Courier New"/>
          <w:color w:val="1A1A2E"/>
          <w:sz w:val="17"/>
        </w:rPr>
        <w:t xml:space="preserve">    W = 70</w:t>
      </w:r>
    </w:p>
    <w:p>
      <w:pPr>
        <w:spacing w:after="0" w:before="0"/>
        <w:ind w:left="432"/>
      </w:pPr>
      <w:r>
        <w:rPr>
          <w:rFonts w:ascii="Courier New" w:hAnsi="Courier New"/>
          <w:color w:val="1A1A2E"/>
          <w:sz w:val="17"/>
        </w:rPr>
        <w:t xml:space="preserve">    assignments = {</w:t>
      </w:r>
    </w:p>
    <w:p>
      <w:pPr>
        <w:spacing w:after="0" w:before="0"/>
        <w:ind w:left="432"/>
      </w:pPr>
      <w:r>
        <w:rPr>
          <w:rFonts w:ascii="Courier New" w:hAnsi="Courier New"/>
          <w:color w:val="1A1A2E"/>
          <w:sz w:val="17"/>
        </w:rPr>
        <w:t xml:space="preserve">        780.32:  "DNA O-P-O backbone / cytosine ring breathing",</w:t>
      </w:r>
    </w:p>
    <w:p>
      <w:pPr>
        <w:spacing w:after="0" w:before="0"/>
        <w:ind w:left="432"/>
      </w:pPr>
      <w:r>
        <w:rPr>
          <w:rFonts w:ascii="Courier New" w:hAnsi="Courier New"/>
          <w:color w:val="1A1A2E"/>
          <w:sz w:val="17"/>
        </w:rPr>
        <w:t xml:space="preserve">        1483.39: "Adenine + cytosine C=N in-plane stretch",</w:t>
      </w:r>
    </w:p>
    <w:p>
      <w:pPr>
        <w:spacing w:after="0" w:before="0"/>
        <w:ind w:left="432"/>
      </w:pPr>
      <w:r>
        <w:rPr>
          <w:rFonts w:ascii="Courier New" w:hAnsi="Courier New"/>
          <w:color w:val="1A1A2E"/>
          <w:sz w:val="17"/>
        </w:rPr>
        <w:t xml:space="preserve">        1575.11: "Guanine + adenine ring C=C/C=N stretch",</w:t>
      </w:r>
    </w:p>
    <w:p>
      <w:pPr>
        <w:spacing w:after="0" w:before="0"/>
        <w:ind w:left="432"/>
      </w:pPr>
      <w:r>
        <w:rPr>
          <w:rFonts w:ascii="Courier New" w:hAnsi="Courier New"/>
          <w:color w:val="1A1A2E"/>
          <w:sz w:val="17"/>
        </w:rPr>
        <w:t xml:space="preserve">    }</w:t>
      </w:r>
    </w:p>
    <w:p>
      <w:pPr>
        <w:spacing w:after="0" w:before="0"/>
        <w:ind w:left="432"/>
      </w:pPr>
      <w:r>
        <w:rPr>
          <w:rFonts w:ascii="Courier New" w:hAnsi="Courier New"/>
          <w:color w:val="1A1A2E"/>
          <w:sz w:val="17"/>
        </w:rPr>
        <w:t xml:space="preserve">    L = []</w:t>
      </w:r>
    </w:p>
    <w:p>
      <w:pPr>
        <w:spacing w:after="0" w:before="0"/>
        <w:ind w:left="432"/>
      </w:pPr>
      <w:r>
        <w:rPr>
          <w:rFonts w:ascii="Courier New" w:hAnsi="Courier New"/>
          <w:color w:val="1A1A2E"/>
          <w:sz w:val="17"/>
        </w:rPr>
        <w:t xml:space="preserve">    L += ["="*W, "SERS PEAK ANALYSIS REPORT", "="*W, "",</w:t>
      </w:r>
    </w:p>
    <w:p>
      <w:pPr>
        <w:spacing w:after="0" w:before="0"/>
        <w:ind w:left="432"/>
      </w:pPr>
      <w:r>
        <w:rPr>
          <w:rFonts w:ascii="Courier New" w:hAnsi="Courier New"/>
          <w:color w:val="1A1A2E"/>
          <w:sz w:val="17"/>
        </w:rPr>
        <w:t xml:space="preserve">          "SAMPLE   : DNA + HaCaT cells (20 ng), 532 nm, 600 gr/mm",</w:t>
      </w:r>
    </w:p>
    <w:p>
      <w:pPr>
        <w:spacing w:after="0" w:before="0"/>
        <w:ind w:left="432"/>
      </w:pPr>
      <w:r>
        <w:rPr>
          <w:rFonts w:ascii="Courier New" w:hAnsi="Courier New"/>
          <w:color w:val="1A1A2E"/>
          <w:sz w:val="17"/>
        </w:rPr>
        <w:t xml:space="preserve">          "REFERENCE: S1 on CaF2 window  (normal Raman, NO enhancement)",</w:t>
      </w:r>
    </w:p>
    <w:p>
      <w:pPr>
        <w:spacing w:after="0" w:before="0"/>
        <w:ind w:left="432"/>
      </w:pPr>
      <w:r>
        <w:rPr>
          <w:rFonts w:ascii="Courier New" w:hAnsi="Courier New"/>
          <w:color w:val="1A1A2E"/>
          <w:sz w:val="17"/>
        </w:rPr>
        <w:t xml:space="preserve">          "SERS MAPS: m1-m4 on AgSiNW    (surface-enhanced Raman)",</w:t>
      </w:r>
    </w:p>
    <w:p>
      <w:pPr>
        <w:spacing w:after="0" w:before="0"/>
        <w:ind w:left="432"/>
      </w:pPr>
      <w:r>
        <w:rPr>
          <w:rFonts w:ascii="Courier New" w:hAnsi="Courier New"/>
          <w:color w:val="1A1A2E"/>
          <w:sz w:val="17"/>
        </w:rPr>
        <w:t xml:space="preserve">          "SPECTRA  : 25 per map = 100 total", "",</w:t>
      </w:r>
    </w:p>
    <w:p>
      <w:pPr>
        <w:spacing w:after="0" w:before="0"/>
        <w:ind w:left="432"/>
      </w:pPr>
      <w:r>
        <w:rPr>
          <w:rFonts w:ascii="Courier New" w:hAnsi="Courier New"/>
          <w:color w:val="1A1A2E"/>
          <w:sz w:val="17"/>
        </w:rPr>
        <w:t xml:space="preserve">          "NOTE ON CaF2:",</w:t>
      </w:r>
    </w:p>
    <w:p>
      <w:pPr>
        <w:spacing w:after="0" w:before="0"/>
        <w:ind w:left="432"/>
      </w:pPr>
      <w:r>
        <w:rPr>
          <w:rFonts w:ascii="Courier New" w:hAnsi="Courier New"/>
          <w:color w:val="1A1A2E"/>
          <w:sz w:val="17"/>
        </w:rPr>
        <w:t xml:space="preserve">          "  CaF2 has only ONE Raman peak at ~322 cm-1.",</w:t>
      </w:r>
    </w:p>
    <w:p>
      <w:pPr>
        <w:spacing w:after="0" w:before="0"/>
        <w:ind w:left="432"/>
      </w:pPr>
      <w:r>
        <w:rPr>
          <w:rFonts w:ascii="Courier New" w:hAnsi="Courier New"/>
          <w:color w:val="1A1A2E"/>
          <w:sz w:val="17"/>
        </w:rPr>
        <w:t xml:space="preserve">          "  The 780/1483/1575 cm-1 peaks in S1 come from DNA+HaCaT cells,",</w:t>
      </w:r>
    </w:p>
    <w:p>
      <w:pPr>
        <w:spacing w:after="0" w:before="0"/>
        <w:ind w:left="432"/>
      </w:pPr>
      <w:r>
        <w:rPr>
          <w:rFonts w:ascii="Courier New" w:hAnsi="Courier New"/>
          <w:color w:val="1A1A2E"/>
          <w:sz w:val="17"/>
        </w:rPr>
        <w:t xml:space="preserve">          "  NOT from the CaF2 substrate. S1 is the unenhanced biological reference.", "",</w:t>
      </w:r>
    </w:p>
    <w:p>
      <w:pPr>
        <w:spacing w:after="0" w:before="0"/>
        <w:ind w:left="432"/>
      </w:pPr>
      <w:r>
        <w:rPr>
          <w:rFonts w:ascii="Courier New" w:hAnsi="Courier New"/>
          <w:color w:val="1A1A2E"/>
          <w:sz w:val="17"/>
        </w:rPr>
        <w:t xml:space="preserve">          "PROCESSING:",</w:t>
      </w:r>
    </w:p>
    <w:p>
      <w:pPr>
        <w:spacing w:after="0" w:before="0"/>
        <w:ind w:left="432"/>
      </w:pPr>
      <w:r>
        <w:rPr>
          <w:rFonts w:ascii="Courier New" w:hAnsi="Courier New"/>
          <w:color w:val="1A1A2E"/>
          <w:sz w:val="17"/>
        </w:rPr>
        <w:t xml:space="preserve">          "  ALS baseline correction -&gt; min-max normalise -&gt; scipy.signal.find_peaks",</w:t>
      </w:r>
    </w:p>
    <w:p>
      <w:pPr>
        <w:spacing w:after="0" w:before="0"/>
        <w:ind w:left="432"/>
      </w:pPr>
      <w:r>
        <w:rPr>
          <w:rFonts w:ascii="Courier New" w:hAnsi="Courier New"/>
          <w:color w:val="1A1A2E"/>
          <w:sz w:val="17"/>
        </w:rPr>
        <w:t xml:space="preserve">          f"  Peak matching tolerance: +-{PEAK_TOL:.0f} cm-1 from S1 target position", "",</w:t>
      </w:r>
    </w:p>
    <w:p>
      <w:pPr>
        <w:spacing w:after="0" w:before="0"/>
        <w:ind w:left="432"/>
      </w:pPr>
      <w:r>
        <w:rPr>
          <w:rFonts w:ascii="Courier New" w:hAnsi="Courier New"/>
          <w:color w:val="1A1A2E"/>
          <w:sz w:val="17"/>
        </w:rPr>
        <w:t xml:space="preserve">          "="*W, "PER-PEAK RESULTS", "="*W]</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all3 = []</w:t>
      </w:r>
    </w:p>
    <w:p>
      <w:pPr>
        <w:spacing w:after="0" w:before="0"/>
        <w:ind w:left="432"/>
      </w:pPr>
      <w:r>
        <w:rPr>
          <w:rFonts w:ascii="Courier New" w:hAnsi="Courier New"/>
          <w:color w:val="1A1A2E"/>
          <w:sz w:val="17"/>
        </w:rPr>
        <w:t xml:space="preserve">    for target in S1_PEAKS:</w:t>
      </w:r>
    </w:p>
    <w:p>
      <w:pPr>
        <w:spacing w:after="0" w:before="0"/>
        <w:ind w:left="432"/>
      </w:pPr>
      <w:r>
        <w:rPr>
          <w:rFonts w:ascii="Courier New" w:hAnsi="Courier New"/>
          <w:color w:val="1A1A2E"/>
          <w:sz w:val="17"/>
        </w:rPr>
        <w:t xml:space="preserve">        L += ["", f"  S1 peak : {target:.2f} cm-1",</w:t>
      </w:r>
    </w:p>
    <w:p>
      <w:pPr>
        <w:spacing w:after="0" w:before="0"/>
        <w:ind w:left="432"/>
      </w:pPr>
      <w:r>
        <w:rPr>
          <w:rFonts w:ascii="Courier New" w:hAnsi="Courier New"/>
          <w:color w:val="1A1A2E"/>
          <w:sz w:val="17"/>
        </w:rPr>
        <w:t xml:space="preserve">              f"  Biology : {assignments[target]}",</w:t>
      </w:r>
    </w:p>
    <w:p>
      <w:pPr>
        <w:spacing w:after="0" w:before="0"/>
        <w:ind w:left="432"/>
      </w:pPr>
      <w:r>
        <w:rPr>
          <w:rFonts w:ascii="Courier New" w:hAnsi="Courier New"/>
          <w:color w:val="1A1A2E"/>
          <w:sz w:val="17"/>
        </w:rPr>
        <w:t xml:space="preserve">              f"  {'Map':&lt;6} {'n/25':&gt;6} {'Mean SERS pos':&gt;14} {'Mean shift':&gt;11} {'SD':&gt;6}",</w:t>
      </w:r>
    </w:p>
    <w:p>
      <w:pPr>
        <w:spacing w:after="0" w:before="0"/>
        <w:ind w:left="432"/>
      </w:pPr>
      <w:r>
        <w:rPr>
          <w:rFonts w:ascii="Courier New" w:hAnsi="Courier New"/>
          <w:color w:val="1A1A2E"/>
          <w:sz w:val="17"/>
        </w:rPr>
        <w:t xml:space="preserve">              f"  {'-'*50}"]</w:t>
      </w:r>
    </w:p>
    <w:p>
      <w:pPr>
        <w:spacing w:after="0" w:before="0"/>
        <w:ind w:left="432"/>
      </w:pPr>
      <w:r>
        <w:rPr>
          <w:rFonts w:ascii="Courier New" w:hAnsi="Courier New"/>
          <w:color w:val="1A1A2E"/>
          <w:sz w:val="17"/>
        </w:rPr>
        <w:t xml:space="preserve">        for mlab in map_order:</w:t>
      </w:r>
    </w:p>
    <w:p>
      <w:pPr>
        <w:spacing w:after="0" w:before="0"/>
        <w:ind w:left="432"/>
      </w:pPr>
      <w:r>
        <w:rPr>
          <w:rFonts w:ascii="Courier New" w:hAnsi="Courier New"/>
          <w:color w:val="1A1A2E"/>
          <w:sz w:val="17"/>
        </w:rPr>
        <w:t xml:space="preserve">            hits = [r for r in records if r["map"]==mlab and r["peaks"][target]]</w:t>
      </w:r>
    </w:p>
    <w:p>
      <w:pPr>
        <w:spacing w:after="0" w:before="0"/>
        <w:ind w:left="432"/>
      </w:pPr>
      <w:r>
        <w:rPr>
          <w:rFonts w:ascii="Courier New" w:hAnsi="Courier New"/>
          <w:color w:val="1A1A2E"/>
          <w:sz w:val="17"/>
        </w:rPr>
        <w:t xml:space="preserve">            if not hits:</w:t>
      </w:r>
    </w:p>
    <w:p>
      <w:pPr>
        <w:spacing w:after="0" w:before="0"/>
        <w:ind w:left="432"/>
      </w:pPr>
      <w:r>
        <w:rPr>
          <w:rFonts w:ascii="Courier New" w:hAnsi="Courier New"/>
          <w:color w:val="1A1A2E"/>
          <w:sz w:val="17"/>
        </w:rPr>
        <w:t xml:space="preserve">                L.append(f"  {mlab:&lt;6} {'0/25':&gt;6} {'---':&gt;14} {'---':&gt;11} {'---':&gt;6}")</w:t>
      </w:r>
    </w:p>
    <w:p>
      <w:pPr>
        <w:spacing w:after="0" w:before="0"/>
        <w:ind w:left="432"/>
      </w:pPr>
      <w:r>
        <w:rPr>
          <w:rFonts w:ascii="Courier New" w:hAnsi="Courier New"/>
          <w:color w:val="1A1A2E"/>
          <w:sz w:val="17"/>
        </w:rPr>
        <w:t xml:space="preserve">                continue</w:t>
      </w:r>
    </w:p>
    <w:p>
      <w:pPr>
        <w:spacing w:after="0" w:before="0"/>
        <w:ind w:left="432"/>
      </w:pPr>
      <w:r>
        <w:rPr>
          <w:rFonts w:ascii="Courier New" w:hAnsi="Courier New"/>
          <w:color w:val="1A1A2E"/>
          <w:sz w:val="17"/>
        </w:rPr>
        <w:t xml:space="preserve">            wns = np.array([r["peaks"][target][0] for r in hits])</w:t>
      </w:r>
    </w:p>
    <w:p>
      <w:pPr>
        <w:spacing w:after="0" w:before="0"/>
        <w:ind w:left="432"/>
      </w:pPr>
      <w:r>
        <w:rPr>
          <w:rFonts w:ascii="Courier New" w:hAnsi="Courier New"/>
          <w:color w:val="1A1A2E"/>
          <w:sz w:val="17"/>
        </w:rPr>
        <w:t xml:space="preserve">            shs = np.array([r["peaks"][target][2] for r in hits])</w:t>
      </w:r>
    </w:p>
    <w:p>
      <w:pPr>
        <w:spacing w:after="0" w:before="0"/>
        <w:ind w:left="432"/>
      </w:pPr>
      <w:r>
        <w:rPr>
          <w:rFonts w:ascii="Courier New" w:hAnsi="Courier New"/>
          <w:color w:val="1A1A2E"/>
          <w:sz w:val="17"/>
        </w:rPr>
        <w:t xml:space="preserve">            L.append(f"  {mlab:&lt;6} {f'{len(hits)}/25':&gt;6}  {wns.mean():&gt;11.2f} cm-1"</w:t>
      </w:r>
    </w:p>
    <w:p>
      <w:pPr>
        <w:spacing w:after="0" w:before="0"/>
        <w:ind w:left="432"/>
      </w:pPr>
      <w:r>
        <w:rPr>
          <w:rFonts w:ascii="Courier New" w:hAnsi="Courier New"/>
          <w:color w:val="1A1A2E"/>
          <w:sz w:val="17"/>
        </w:rPr>
        <w:t xml:space="preserve">                     f"  {shs.mean():&gt;+9.2f}  +-{shs.std():&gt;4.2f}")</w:t>
      </w:r>
    </w:p>
    <w:p>
      <w:pPr>
        <w:spacing w:after="0" w:before="0"/>
        <w:ind w:left="432"/>
      </w:pPr>
      <w:r>
        <w:rPr>
          <w:rFonts w:ascii="Courier New" w:hAnsi="Courier New"/>
          <w:color w:val="1A1A2E"/>
          <w:sz w:val="17"/>
        </w:rPr>
        <w:t xml:space="preserve">        total = sum(1 for r in records if r["peaks"][target])</w:t>
      </w:r>
    </w:p>
    <w:p>
      <w:pPr>
        <w:spacing w:after="0" w:before="0"/>
        <w:ind w:left="432"/>
      </w:pPr>
      <w:r>
        <w:rPr>
          <w:rFonts w:ascii="Courier New" w:hAnsi="Courier New"/>
          <w:color w:val="1A1A2E"/>
          <w:sz w:val="17"/>
        </w:rPr>
        <w:t xml:space="preserve">        L.append(f"\n  Total: {total}/100 spectra have a genuine peak here")</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L += ["", "="*W, "SPECTRA WITH ALL 3 PEAKS DETECTED (+-12 cm-1)", "="*W, ""]</w:t>
      </w:r>
    </w:p>
    <w:p>
      <w:pPr>
        <w:spacing w:after="0" w:before="0"/>
        <w:ind w:left="432"/>
      </w:pPr>
      <w:r>
        <w:rPr>
          <w:rFonts w:ascii="Courier New" w:hAnsi="Courier New"/>
          <w:color w:val="1A1A2E"/>
          <w:sz w:val="17"/>
        </w:rPr>
        <w:t xml:space="preserve">    for r in records:</w:t>
      </w:r>
    </w:p>
    <w:p>
      <w:pPr>
        <w:spacing w:after="0" w:before="0"/>
        <w:ind w:left="432"/>
      </w:pPr>
      <w:r>
        <w:rPr>
          <w:rFonts w:ascii="Courier New" w:hAnsi="Courier New"/>
          <w:color w:val="1A1A2E"/>
          <w:sz w:val="17"/>
        </w:rPr>
        <w:t xml:space="preserve">        if all(r["peaks"][t] for t in S1_PEAKS):</w:t>
      </w:r>
    </w:p>
    <w:p>
      <w:pPr>
        <w:spacing w:after="0" w:before="0"/>
        <w:ind w:left="432"/>
      </w:pPr>
      <w:r>
        <w:rPr>
          <w:rFonts w:ascii="Courier New" w:hAnsi="Courier New"/>
          <w:color w:val="1A1A2E"/>
          <w:sz w:val="17"/>
        </w:rPr>
        <w:t xml:space="preserve">            all3.append(r)</w:t>
      </w:r>
    </w:p>
    <w:p>
      <w:pPr>
        <w:spacing w:after="0" w:before="0"/>
        <w:ind w:left="432"/>
      </w:pPr>
      <w:r>
        <w:rPr>
          <w:rFonts w:ascii="Courier New" w:hAnsi="Courier New"/>
          <w:color w:val="1A1A2E"/>
          <w:sz w:val="17"/>
        </w:rPr>
        <w:t xml:space="preserve">            row = "   ".join(f"{t:.0f}-&gt;{r['peaks'][t][0]:.1f}(D{r['peaks'][t][2]:+.1f})"</w:t>
      </w:r>
    </w:p>
    <w:p>
      <w:pPr>
        <w:spacing w:after="0" w:before="0"/>
        <w:ind w:left="432"/>
      </w:pPr>
      <w:r>
        <w:rPr>
          <w:rFonts w:ascii="Courier New" w:hAnsi="Courier New"/>
          <w:color w:val="1A1A2E"/>
          <w:sz w:val="17"/>
        </w:rPr>
        <w:t xml:space="preserve">                              for t in S1_PEAKS)</w:t>
      </w:r>
    </w:p>
    <w:p>
      <w:pPr>
        <w:spacing w:after="0" w:before="0"/>
        <w:ind w:left="432"/>
      </w:pPr>
      <w:r>
        <w:rPr>
          <w:rFonts w:ascii="Courier New" w:hAnsi="Courier New"/>
          <w:color w:val="1A1A2E"/>
          <w:sz w:val="17"/>
        </w:rPr>
        <w:t xml:space="preserve">            L.append(f"  {r['map']}_spectrum_{r['sp_idx']:02d}   {row}")</w:t>
      </w:r>
    </w:p>
    <w:p>
      <w:pPr>
        <w:spacing w:after="0" w:before="0"/>
        <w:ind w:left="432"/>
      </w:pPr>
      <w:r>
        <w:rPr>
          <w:rFonts w:ascii="Courier New" w:hAnsi="Courier New"/>
          <w:color w:val="1A1A2E"/>
          <w:sz w:val="17"/>
        </w:rPr>
        <w:t xml:space="preserve">    if not all3:</w:t>
      </w:r>
    </w:p>
    <w:p>
      <w:pPr>
        <w:spacing w:after="0" w:before="0"/>
        <w:ind w:left="432"/>
      </w:pPr>
      <w:r>
        <w:rPr>
          <w:rFonts w:ascii="Courier New" w:hAnsi="Courier New"/>
          <w:color w:val="1A1A2E"/>
          <w:sz w:val="17"/>
        </w:rPr>
        <w:t xml:space="preserve">        L.append("  NONE found with all 3 peaks simultaneously within +-12 cm-1")</w:t>
      </w:r>
    </w:p>
    <w:p>
      <w:pPr>
        <w:spacing w:after="0" w:before="0"/>
        <w:ind w:left="432"/>
      </w:pPr>
      <w:r>
        <w:rPr>
          <w:rFonts w:ascii="Courier New" w:hAnsi="Courier New"/>
          <w:color w:val="1A1A2E"/>
          <w:sz w:val="17"/>
        </w:rPr>
        <w:t xml:space="preserve">    L.append(f"\n  Total: {len(all3)} spectra")</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L += ["", "="*W, "INTERPRETATION", "="*W, "",</w:t>
      </w:r>
    </w:p>
    <w:p>
      <w:pPr>
        <w:spacing w:after="0" w:before="0"/>
        <w:ind w:left="432"/>
      </w:pPr>
      <w:r>
        <w:rPr>
          <w:rFonts w:ascii="Courier New" w:hAnsi="Courier New"/>
          <w:color w:val="1A1A2E"/>
          <w:sz w:val="17"/>
        </w:rPr>
        <w:t xml:space="preserve">          "  1. S1 IS NOT A CaF2 SPECTRUM",</w:t>
      </w:r>
    </w:p>
    <w:p>
      <w:pPr>
        <w:spacing w:after="0" w:before="0"/>
        <w:ind w:left="432"/>
      </w:pPr>
      <w:r>
        <w:rPr>
          <w:rFonts w:ascii="Courier New" w:hAnsi="Courier New"/>
          <w:color w:val="1A1A2E"/>
          <w:sz w:val="17"/>
        </w:rPr>
        <w:t xml:space="preserve">          "     The file name includes 'CaF2' because it was measured ON a CaF2",</w:t>
      </w:r>
    </w:p>
    <w:p>
      <w:pPr>
        <w:spacing w:after="0" w:before="0"/>
        <w:ind w:left="432"/>
      </w:pPr>
      <w:r>
        <w:rPr>
          <w:rFonts w:ascii="Courier New" w:hAnsi="Courier New"/>
          <w:color w:val="1A1A2E"/>
          <w:sz w:val="17"/>
        </w:rPr>
        <w:t xml:space="preserve">          "     window, but the Raman signal at 780/1483/1575 cm-1 comes entirely",</w:t>
      </w:r>
    </w:p>
    <w:p>
      <w:pPr>
        <w:spacing w:after="0" w:before="0"/>
        <w:ind w:left="432"/>
      </w:pPr>
      <w:r>
        <w:rPr>
          <w:rFonts w:ascii="Courier New" w:hAnsi="Courier New"/>
          <w:color w:val="1A1A2E"/>
          <w:sz w:val="17"/>
        </w:rPr>
        <w:t xml:space="preserve">          "     from the DNA+HaCaT cells on top. CaF2 is transparent here.",</w:t>
      </w:r>
    </w:p>
    <w:p>
      <w:pPr>
        <w:spacing w:after="0" w:before="0"/>
        <w:ind w:left="432"/>
      </w:pPr>
      <w:r>
        <w:rPr>
          <w:rFonts w:ascii="Courier New" w:hAnsi="Courier New"/>
          <w:color w:val="1A1A2E"/>
          <w:sz w:val="17"/>
        </w:rPr>
        <w:t xml:space="preserve">          "",</w:t>
      </w:r>
    </w:p>
    <w:p>
      <w:pPr>
        <w:spacing w:after="0" w:before="0"/>
        <w:ind w:left="432"/>
      </w:pPr>
      <w:r>
        <w:rPr>
          <w:rFonts w:ascii="Courier New" w:hAnsi="Courier New"/>
          <w:color w:val="1A1A2E"/>
          <w:sz w:val="17"/>
        </w:rPr>
        <w:t xml:space="preserve">          "  2. WHY SERS PEAKS SHIFT +5 to +9 cm-1",</w:t>
      </w:r>
    </w:p>
    <w:p>
      <w:pPr>
        <w:spacing w:after="0" w:before="0"/>
        <w:ind w:left="432"/>
      </w:pPr>
      <w:r>
        <w:rPr>
          <w:rFonts w:ascii="Courier New" w:hAnsi="Courier New"/>
          <w:color w:val="1A1A2E"/>
          <w:sz w:val="17"/>
        </w:rPr>
        <w:t xml:space="preserve">          "     DNA nucleobases (G, A, C) bind to Ag surface via N7 atoms and",</w:t>
      </w:r>
    </w:p>
    <w:p>
      <w:pPr>
        <w:spacing w:after="0" w:before="0"/>
        <w:ind w:left="432"/>
      </w:pPr>
      <w:r>
        <w:rPr>
          <w:rFonts w:ascii="Courier New" w:hAnsi="Courier New"/>
          <w:color w:val="1A1A2E"/>
          <w:sz w:val="17"/>
        </w:rPr>
        <w:t xml:space="preserve">          "     phosphate oxygens. This Ag-N bond stiffens the vibrational mode,",</w:t>
      </w:r>
    </w:p>
    <w:p>
      <w:pPr>
        <w:spacing w:after="0" w:before="0"/>
        <w:ind w:left="432"/>
      </w:pPr>
      <w:r>
        <w:rPr>
          <w:rFonts w:ascii="Courier New" w:hAnsi="Courier New"/>
          <w:color w:val="1A1A2E"/>
          <w:sz w:val="17"/>
        </w:rPr>
        <w:t xml:space="preserve">          "     blue-shifting it by 5-9 cm-1. This is standard SERS behaviour",</w:t>
      </w:r>
    </w:p>
    <w:p>
      <w:pPr>
        <w:spacing w:after="0" w:before="0"/>
        <w:ind w:left="432"/>
      </w:pPr>
      <w:r>
        <w:rPr>
          <w:rFonts w:ascii="Courier New" w:hAnsi="Courier New"/>
          <w:color w:val="1A1A2E"/>
          <w:sz w:val="17"/>
        </w:rPr>
        <w:t xml:space="preserve">          "     (Nie &amp; Emory 1997; Kneipp 1997; Otto 2002).",</w:t>
      </w:r>
    </w:p>
    <w:p>
      <w:pPr>
        <w:spacing w:after="0" w:before="0"/>
        <w:ind w:left="432"/>
      </w:pPr>
      <w:r>
        <w:rPr>
          <w:rFonts w:ascii="Courier New" w:hAnsi="Courier New"/>
          <w:color w:val="1A1A2E"/>
          <w:sz w:val="17"/>
        </w:rPr>
        <w:t xml:space="preserve">          "",</w:t>
      </w:r>
    </w:p>
    <w:p>
      <w:pPr>
        <w:spacing w:after="0" w:before="0"/>
        <w:ind w:left="432"/>
      </w:pPr>
      <w:r>
        <w:rPr>
          <w:rFonts w:ascii="Courier New" w:hAnsi="Courier New"/>
          <w:color w:val="1A1A2E"/>
          <w:sz w:val="17"/>
        </w:rPr>
        <w:t xml:space="preserve">          "  3. WHAT THIS CONFIRMS",</w:t>
      </w:r>
    </w:p>
    <w:p>
      <w:pPr>
        <w:spacing w:after="0" w:before="0"/>
        <w:ind w:left="432"/>
      </w:pPr>
      <w:r>
        <w:rPr>
          <w:rFonts w:ascii="Courier New" w:hAnsi="Courier New"/>
          <w:color w:val="1A1A2E"/>
          <w:sz w:val="17"/>
        </w:rPr>
        <w:t xml:space="preserve">          "     - AgSiNW substrates successfully enhance DNA+HaCaT signal (SERS).",</w:t>
      </w:r>
    </w:p>
    <w:p>
      <w:pPr>
        <w:spacing w:after="0" w:before="0"/>
        <w:ind w:left="432"/>
      </w:pPr>
      <w:r>
        <w:rPr>
          <w:rFonts w:ascii="Courier New" w:hAnsi="Courier New"/>
          <w:color w:val="1A1A2E"/>
          <w:sz w:val="17"/>
        </w:rPr>
        <w:t xml:space="preserve">          "     - 780 cm-1 band: DNA backbone is adsorbed flat on Ag surface.",</w:t>
      </w:r>
    </w:p>
    <w:p>
      <w:pPr>
        <w:spacing w:after="0" w:before="0"/>
        <w:ind w:left="432"/>
      </w:pPr>
      <w:r>
        <w:rPr>
          <w:rFonts w:ascii="Courier New" w:hAnsi="Courier New"/>
          <w:color w:val="1A1A2E"/>
          <w:sz w:val="17"/>
        </w:rPr>
        <w:t xml:space="preserve">          "     - 1483/1575 cm-1 bands: nucleobases at Ag plasmonic hotspots.",</w:t>
      </w:r>
    </w:p>
    <w:p>
      <w:pPr>
        <w:spacing w:after="0" w:before="0"/>
        <w:ind w:left="432"/>
      </w:pPr>
      <w:r>
        <w:rPr>
          <w:rFonts w:ascii="Courier New" w:hAnsi="Courier New"/>
          <w:color w:val="1A1A2E"/>
          <w:sz w:val="17"/>
        </w:rPr>
        <w:t xml:space="preserve">          "     - Shifts are chemically meaningful, not instrument artefacts.",</w:t>
      </w:r>
    </w:p>
    <w:p>
      <w:pPr>
        <w:spacing w:after="0" w:before="0"/>
        <w:ind w:left="432"/>
      </w:pPr>
      <w:r>
        <w:rPr>
          <w:rFonts w:ascii="Courier New" w:hAnsi="Courier New"/>
          <w:color w:val="1A1A2E"/>
          <w:sz w:val="17"/>
        </w:rPr>
        <w:t xml:space="preserve">          "",</w:t>
      </w:r>
    </w:p>
    <w:p>
      <w:pPr>
        <w:spacing w:after="0" w:before="0"/>
        <w:ind w:left="432"/>
      </w:pPr>
      <w:r>
        <w:rPr>
          <w:rFonts w:ascii="Courier New" w:hAnsi="Courier New"/>
          <w:color w:val="1A1A2E"/>
          <w:sz w:val="17"/>
        </w:rPr>
        <w:t xml:space="preserve">          "  4. WHY NOT ALL 100 SPECTRA SHOW ALL 3 PEAKS",</w:t>
      </w:r>
    </w:p>
    <w:p>
      <w:pPr>
        <w:spacing w:after="0" w:before="0"/>
        <w:ind w:left="432"/>
      </w:pPr>
      <w:r>
        <w:rPr>
          <w:rFonts w:ascii="Courier New" w:hAnsi="Courier New"/>
          <w:color w:val="1A1A2E"/>
          <w:sz w:val="17"/>
        </w:rPr>
        <w:t xml:space="preserve">          "     SERS only works at plasmonic hotspots (nanogaps between AgSiNW).",</w:t>
      </w:r>
    </w:p>
    <w:p>
      <w:pPr>
        <w:spacing w:after="0" w:before="0"/>
        <w:ind w:left="432"/>
      </w:pPr>
      <w:r>
        <w:rPr>
          <w:rFonts w:ascii="Courier New" w:hAnsi="Courier New"/>
          <w:color w:val="1A1A2E"/>
          <w:sz w:val="17"/>
        </w:rPr>
        <w:t xml:space="preserve">          "     Only spectra collected at hotspot positions give all bands.",</w:t>
      </w:r>
    </w:p>
    <w:p>
      <w:pPr>
        <w:spacing w:after="0" w:before="0"/>
        <w:ind w:left="432"/>
      </w:pPr>
      <w:r>
        <w:rPr>
          <w:rFonts w:ascii="Courier New" w:hAnsi="Courier New"/>
          <w:color w:val="1A1A2E"/>
          <w:sz w:val="17"/>
        </w:rPr>
        <w:t xml:space="preserve">          "     Spatial heterogeneity is expected and normal.",</w:t>
      </w:r>
    </w:p>
    <w:p>
      <w:pPr>
        <w:spacing w:after="0" w:before="0"/>
        <w:ind w:left="432"/>
      </w:pPr>
      <w:r>
        <w:rPr>
          <w:rFonts w:ascii="Courier New" w:hAnsi="Courier New"/>
          <w:color w:val="1A1A2E"/>
          <w:sz w:val="17"/>
        </w:rPr>
        <w:t xml:space="preserve">          "", "="*W]</w:t>
      </w:r>
    </w:p>
    <w:p>
      <w:pPr>
        <w:spacing w:after="0" w:before="0"/>
        <w:ind w:left="432"/>
      </w:pPr>
      <w:r>
        <w:rPr>
          <w:rFonts w:ascii="Courier New" w:hAnsi="Courier New"/>
          <w:color w:val="1A1A2E"/>
          <w:sz w:val="17"/>
        </w:rPr>
        <w:t xml:space="preserve">    return "\n".join(L)</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def main():</w:t>
      </w:r>
    </w:p>
    <w:p>
      <w:pPr>
        <w:spacing w:after="0" w:before="0"/>
        <w:ind w:left="432"/>
      </w:pPr>
      <w:r>
        <w:rPr>
          <w:rFonts w:ascii="Courier New" w:hAnsi="Courier New"/>
          <w:color w:val="1A1A2E"/>
          <w:sz w:val="17"/>
        </w:rPr>
        <w:t xml:space="preserve">    np.random.seed(42)</w:t>
      </w:r>
    </w:p>
    <w:p>
      <w:pPr>
        <w:spacing w:after="0" w:before="0"/>
        <w:ind w:left="432"/>
      </w:pPr>
      <w:r>
        <w:rPr>
          <w:rFonts w:ascii="Courier New" w:hAnsi="Courier New"/>
          <w:color w:val="1A1A2E"/>
          <w:sz w:val="17"/>
        </w:rPr>
        <w:t xml:space="preserve">    matplotlib.rcParams.update({"font.family": "DejaVu Sans",</w:t>
      </w:r>
    </w:p>
    <w:p>
      <w:pPr>
        <w:spacing w:after="0" w:before="0"/>
        <w:ind w:left="432"/>
      </w:pPr>
      <w:r>
        <w:rPr>
          <w:rFonts w:ascii="Courier New" w:hAnsi="Courier New"/>
          <w:color w:val="1A1A2E"/>
          <w:sz w:val="17"/>
        </w:rPr>
        <w:t xml:space="preserve">                                 "figure.facecolor": "white"})</w:t>
      </w:r>
    </w:p>
    <w:p>
      <w:pPr>
        <w:spacing w:after="0" w:before="0"/>
        <w:ind w:left="432"/>
      </w:pPr>
      <w:r>
        <w:rPr>
          <w:rFonts w:ascii="Courier New" w:hAnsi="Courier New"/>
          <w:color w:val="1A1A2E"/>
          <w:sz w:val="17"/>
        </w:rPr>
        <w:t xml:space="preserve">    print("="*65)</w:t>
      </w:r>
    </w:p>
    <w:p>
      <w:pPr>
        <w:spacing w:after="0" w:before="0"/>
        <w:ind w:left="432"/>
      </w:pPr>
      <w:r>
        <w:rPr>
          <w:rFonts w:ascii="Courier New" w:hAnsi="Courier New"/>
          <w:color w:val="1A1A2E"/>
          <w:sz w:val="17"/>
        </w:rPr>
        <w:t xml:space="preserve">    print("SERS Peak Report")</w:t>
      </w:r>
    </w:p>
    <w:p>
      <w:pPr>
        <w:spacing w:after="0" w:before="0"/>
        <w:ind w:left="432"/>
      </w:pPr>
      <w:r>
        <w:rPr>
          <w:rFonts w:ascii="Courier New" w:hAnsi="Courier New"/>
          <w:color w:val="1A1A2E"/>
          <w:sz w:val="17"/>
        </w:rPr>
        <w:t xml:space="preserve">    print("="*65)</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print("\nLoading S1 reference ...")</w:t>
      </w:r>
    </w:p>
    <w:p>
      <w:pPr>
        <w:spacing w:after="0" w:before="0"/>
        <w:ind w:left="432"/>
      </w:pPr>
      <w:r>
        <w:rPr>
          <w:rFonts w:ascii="Courier New" w:hAnsi="Courier New"/>
          <w:color w:val="1A1A2E"/>
          <w:sz w:val="17"/>
        </w:rPr>
        <w:t xml:space="preserve">    wn_s1, sp_s1 = load_caf2(FILE_CAF2)</w:t>
      </w:r>
    </w:p>
    <w:p>
      <w:pPr>
        <w:spacing w:after="0" w:before="0"/>
        <w:ind w:left="432"/>
      </w:pPr>
      <w:r>
        <w:rPr>
          <w:rFonts w:ascii="Courier New" w:hAnsi="Courier New"/>
          <w:color w:val="1A1A2E"/>
          <w:sz w:val="17"/>
        </w:rPr>
        <w:t xml:space="preserve">    wn_s1_bc, sp_s1_bc = blc(wn_s1, sp_s1)</w:t>
      </w:r>
    </w:p>
    <w:p>
      <w:pPr>
        <w:spacing w:after="0" w:before="0"/>
        <w:ind w:left="432"/>
      </w:pPr>
      <w:r>
        <w:rPr>
          <w:rFonts w:ascii="Courier New" w:hAnsi="Courier New"/>
          <w:color w:val="1A1A2E"/>
          <w:sz w:val="17"/>
        </w:rPr>
        <w:t xml:space="preserve">    sp_s1_n = mm(sp_s1_bc)</w:t>
      </w:r>
    </w:p>
    <w:p>
      <w:pPr>
        <w:spacing w:after="0" w:before="0"/>
        <w:ind w:left="432"/>
      </w:pPr>
      <w:r>
        <w:rPr>
          <w:rFonts w:ascii="Courier New" w:hAnsi="Courier New"/>
          <w:color w:val="1A1A2E"/>
          <w:sz w:val="17"/>
        </w:rPr>
        <w:t xml:space="preserve">    print(f"  {len(wn_s1)} pts  {wn_s1[0]:.1f}-{wn_s1[-1]:.1f} cm-1")</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print("\nScanning all 100 SERS map spectra ...")</w:t>
      </w:r>
    </w:p>
    <w:p>
      <w:pPr>
        <w:spacing w:after="0" w:before="0"/>
        <w:ind w:left="432"/>
      </w:pPr>
      <w:r>
        <w:rPr>
          <w:rFonts w:ascii="Courier New" w:hAnsi="Courier New"/>
          <w:color w:val="1A1A2E"/>
          <w:sz w:val="17"/>
        </w:rPr>
        <w:t xml:space="preserve">    records = scan_all({"m1":FILE_M1,"m2":FILE_M2,"m3":FILE_M3,"m4":FILE_M4})</w:t>
      </w:r>
    </w:p>
    <w:p>
      <w:pPr>
        <w:spacing w:after="0" w:before="0"/>
        <w:ind w:left="432"/>
      </w:pPr>
      <w:r>
        <w:rPr>
          <w:rFonts w:ascii="Courier New" w:hAnsi="Courier New"/>
          <w:color w:val="1A1A2E"/>
          <w:sz w:val="17"/>
        </w:rPr>
        <w:t xml:space="preserve">    for t in S1_PEAKS:</w:t>
      </w:r>
    </w:p>
    <w:p>
      <w:pPr>
        <w:spacing w:after="0" w:before="0"/>
        <w:ind w:left="432"/>
      </w:pPr>
      <w:r>
        <w:rPr>
          <w:rFonts w:ascii="Courier New" w:hAnsi="Courier New"/>
          <w:color w:val="1A1A2E"/>
          <w:sz w:val="17"/>
        </w:rPr>
        <w:t xml:space="preserve">        n = sum(1 for r in records if r["peaks"][t])</w:t>
      </w:r>
    </w:p>
    <w:p>
      <w:pPr>
        <w:spacing w:after="0" w:before="0"/>
        <w:ind w:left="432"/>
      </w:pPr>
      <w:r>
        <w:rPr>
          <w:rFonts w:ascii="Courier New" w:hAnsi="Courier New"/>
          <w:color w:val="1A1A2E"/>
          <w:sz w:val="17"/>
        </w:rPr>
        <w:t xml:space="preserve">        print(f"  {t:.2f} cm-1 : {n}/100 spectra have a genuine peak nearby")</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print("\nGenerating figures ...")</w:t>
      </w:r>
    </w:p>
    <w:p>
      <w:pPr>
        <w:spacing w:after="0" w:before="0"/>
        <w:ind w:left="432"/>
      </w:pPr>
      <w:r>
        <w:rPr>
          <w:rFonts w:ascii="Courier New" w:hAnsi="Courier New"/>
          <w:color w:val="1A1A2E"/>
          <w:sz w:val="17"/>
        </w:rPr>
        <w:t xml:space="preserve">    make_fig1(wn_s1_bc, sp_s1_n, records,</w:t>
      </w:r>
    </w:p>
    <w:p>
      <w:pPr>
        <w:spacing w:after="0" w:before="0"/>
        <w:ind w:left="432"/>
      </w:pPr>
      <w:r>
        <w:rPr>
          <w:rFonts w:ascii="Courier New" w:hAnsi="Courier New"/>
          <w:color w:val="1A1A2E"/>
          <w:sz w:val="17"/>
        </w:rPr>
        <w:t xml:space="preserve">              os.path.join(FOLDER, "fig1_overview.png"))</w:t>
      </w:r>
    </w:p>
    <w:p>
      <w:pPr>
        <w:spacing w:after="0" w:before="0"/>
        <w:ind w:left="432"/>
      </w:pPr>
      <w:r>
        <w:rPr>
          <w:rFonts w:ascii="Courier New" w:hAnsi="Courier New"/>
          <w:color w:val="1A1A2E"/>
          <w:sz w:val="17"/>
        </w:rPr>
        <w:t xml:space="preserve">    make_fig2(wn_s1_bc, sp_s1_n, records,</w:t>
      </w:r>
    </w:p>
    <w:p>
      <w:pPr>
        <w:spacing w:after="0" w:before="0"/>
        <w:ind w:left="432"/>
      </w:pPr>
      <w:r>
        <w:rPr>
          <w:rFonts w:ascii="Courier New" w:hAnsi="Courier New"/>
          <w:color w:val="1A1A2E"/>
          <w:sz w:val="17"/>
        </w:rPr>
        <w:t xml:space="preserve">              os.path.join(FOLDER, "fig2_peak_zoom.png"))</w:t>
      </w:r>
    </w:p>
    <w:p>
      <w:pPr>
        <w:spacing w:after="0" w:before="0"/>
        <w:ind w:left="432"/>
      </w:pPr>
      <w:r>
        <w:rPr>
          <w:rFonts w:ascii="Courier New" w:hAnsi="Courier New"/>
          <w:color w:val="1A1A2E"/>
          <w:sz w:val="17"/>
        </w:rPr>
        <w:t xml:space="preserve">    make_fig3(records,</w:t>
      </w:r>
    </w:p>
    <w:p>
      <w:pPr>
        <w:spacing w:after="0" w:before="0"/>
        <w:ind w:left="432"/>
      </w:pPr>
      <w:r>
        <w:rPr>
          <w:rFonts w:ascii="Courier New" w:hAnsi="Courier New"/>
          <w:color w:val="1A1A2E"/>
          <w:sz w:val="17"/>
        </w:rPr>
        <w:t xml:space="preserve">              os.path.join(FOLDER, "fig3_shift_summary.png"))</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 xml:space="preserve">    print("\nBuilding report ...")</w:t>
      </w:r>
    </w:p>
    <w:p>
      <w:pPr>
        <w:spacing w:after="0" w:before="0"/>
        <w:ind w:left="432"/>
      </w:pPr>
      <w:r>
        <w:rPr>
          <w:rFonts w:ascii="Courier New" w:hAnsi="Courier New"/>
          <w:color w:val="1A1A2E"/>
          <w:sz w:val="17"/>
        </w:rPr>
        <w:t xml:space="preserve">    report = build_report(records)</w:t>
      </w:r>
    </w:p>
    <w:p>
      <w:pPr>
        <w:spacing w:after="0" w:before="0"/>
        <w:ind w:left="432"/>
      </w:pPr>
      <w:r>
        <w:rPr>
          <w:rFonts w:ascii="Courier New" w:hAnsi="Courier New"/>
          <w:color w:val="1A1A2E"/>
          <w:sz w:val="17"/>
        </w:rPr>
        <w:t xml:space="preserve">    print(report)</w:t>
      </w:r>
    </w:p>
    <w:p>
      <w:pPr>
        <w:spacing w:after="0" w:before="0"/>
        <w:ind w:left="432"/>
      </w:pPr>
      <w:r>
        <w:rPr>
          <w:rFonts w:ascii="Courier New" w:hAnsi="Courier New"/>
          <w:color w:val="1A1A2E"/>
          <w:sz w:val="17"/>
        </w:rPr>
        <w:t xml:space="preserve">    rp = os.path.join(FOLDER, "sers_peak_report.txt")</w:t>
      </w:r>
    </w:p>
    <w:p>
      <w:pPr>
        <w:spacing w:after="0" w:before="0"/>
        <w:ind w:left="432"/>
      </w:pPr>
      <w:r>
        <w:rPr>
          <w:rFonts w:ascii="Courier New" w:hAnsi="Courier New"/>
          <w:color w:val="1A1A2E"/>
          <w:sz w:val="17"/>
        </w:rPr>
        <w:t xml:space="preserve">    with open(rp, "w", encoding="utf-8") as fh:</w:t>
      </w:r>
    </w:p>
    <w:p>
      <w:pPr>
        <w:spacing w:after="0" w:before="0"/>
        <w:ind w:left="432"/>
      </w:pPr>
      <w:r>
        <w:rPr>
          <w:rFonts w:ascii="Courier New" w:hAnsi="Courier New"/>
          <w:color w:val="1A1A2E"/>
          <w:sz w:val="17"/>
        </w:rPr>
        <w:t xml:space="preserve">        fh.write(report)</w:t>
      </w:r>
    </w:p>
    <w:p>
      <w:pPr>
        <w:spacing w:after="0" w:before="0"/>
        <w:ind w:left="432"/>
      </w:pPr>
      <w:r>
        <w:rPr>
          <w:rFonts w:ascii="Courier New" w:hAnsi="Courier New"/>
          <w:color w:val="1A1A2E"/>
          <w:sz w:val="17"/>
        </w:rPr>
        <w:t xml:space="preserve">    print(f"\n  Report saved: {rp}")</w:t>
      </w:r>
    </w:p>
    <w:p>
      <w:pPr>
        <w:spacing w:after="0" w:before="0"/>
        <w:ind w:left="432"/>
      </w:pPr>
      <w:r>
        <w:rPr>
          <w:rFonts w:ascii="Courier New" w:hAnsi="Courier New"/>
          <w:color w:val="1A1A2E"/>
          <w:sz w:val="17"/>
        </w:rPr>
        <w:t xml:space="preserve">    print(f"\nDone. All files saved to: {FOLDER}\n")</w:t>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r>
    </w:p>
    <w:p>
      <w:pPr>
        <w:spacing w:after="0" w:before="0"/>
        <w:ind w:left="432"/>
      </w:pPr>
      <w:r>
        <w:rPr>
          <w:rFonts w:ascii="Courier New" w:hAnsi="Courier New"/>
          <w:color w:val="1A1A2E"/>
          <w:sz w:val="17"/>
        </w:rPr>
        <w:t>if __name__ == "__main__":</w:t>
      </w:r>
    </w:p>
    <w:p>
      <w:pPr>
        <w:spacing w:after="0" w:before="0"/>
        <w:ind w:left="432"/>
      </w:pPr>
      <w:r>
        <w:rPr>
          <w:rFonts w:ascii="Courier New" w:hAnsi="Courier New"/>
          <w:color w:val="1A1A2E"/>
          <w:sz w:val="17"/>
        </w:rPr>
        <w:t xml:space="preserve">    main()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