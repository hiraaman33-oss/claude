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PLS-DA + SVM-RBF | VIP top-1800 | No Split | All 80 Spectra</w:t>
      </w:r>
    </w:p>
    <w:p>
      <w:r>
        <w:rPr>
          <w:rFonts w:ascii="Courier New" w:hAnsi="Courier New"/>
          <w:sz w:val="18"/>
        </w:rPr>
        <w:t>"""</w:t>
        <w:br/>
        <w:t>PLS-DA + SVM-RBF  |  NO TRAIN/TEST SPLIT  |  ALL 80 SPECTRA</w:t>
        <w:br/>
        <w:t>SSY Raman Spectroscopy  |  VIP top-1800  |  5-fold CV  |  450-1800 cm-1</w:t>
        <w:br/>
        <w:t>"""</w:t>
        <w:br/>
        <w:br/>
        <w:t>import os</w:t>
        <w:br/>
        <w:t>import re</w:t>
        <w:br/>
        <w:t>import subprocess</w:t>
        <w:br/>
        <w:t>import tempfile</w:t>
        <w:br/>
        <w:t>import warnings</w:t>
        <w:br/>
        <w:t>import numpy as np</w:t>
        <w:br/>
        <w:t>import pandas as pd</w:t>
        <w:br/>
        <w:t>import matplotlib</w:t>
        <w:br/>
        <w:t>matplotlib.use('Agg')</w:t>
        <w:br/>
        <w:t>import matplotlib.pyplot as plt</w:t>
        <w:br/>
        <w:t>from matplotlib.gridspec import GridSpec</w:t>
        <w:br/>
        <w:t>from mpl_toolkits.mplot3d import Axes3D                    # noqa</w:t>
        <w:br/>
        <w:t>from sklearn.cross_decomposition import PLSRegression</w:t>
        <w:br/>
        <w:t>from sklearn.preprocessing import LabelEncoder, StandardScaler</w:t>
        <w:br/>
        <w:t>from sklearn.model_selection import (</w:t>
        <w:br/>
        <w:t xml:space="preserve">    StratifiedKFold, cross_val_predict, permutation_test_score</w:t>
        <w:br/>
        <w:t>)</w:t>
        <w:br/>
        <w:t>from sklearn.metrics import (</w:t>
        <w:br/>
        <w:t xml:space="preserve">    confusion_matrix, accuracy_score, ConfusionMatrixDisplay</w:t>
        <w:br/>
        <w:t>)</w:t>
        <w:br/>
        <w:t>from sklearn.pipeline import Pipeline</w:t>
        <w:br/>
        <w:t>from sklearn.base import BaseEstimator, ClassifierMixin</w:t>
        <w:br/>
        <w:t>from sklearn.svm import SVC</w:t>
        <w:br/>
        <w:t>from sklearn.decomposition import PCA</w:t>
        <w:br/>
        <w:t>from scipy.signal import savgol_filter</w:t>
        <w:br/>
        <w:t>warnings.filterwarnings('ignore')</w:t>
        <w:br/>
        <w:t># =============================================================================</w:t>
        <w:br/>
        <w:t># 0.  SETTINGS</w:t>
        <w:br/>
        <w:t># =============================================================================</w:t>
        <w:br/>
        <w:t>DATA_PATH      = r"C:\Users\Hira Aman\Desktop\PROF_DOMENICO'S"</w:t>
        <w:br/>
        <w:t>FILE_NAME      = "Book1.xls"</w:t>
        <w:br/>
        <w:t>SHEET_NAME     = "Sheet1"</w:t>
        <w:br/>
        <w:t>WAVENUMBER_MIN = 450</w:t>
        <w:br/>
        <w:t>WAVENUMBER_MAX = 1800</w:t>
        <w:br/>
        <w:t>SG_WINDOW      = 7</w:t>
        <w:br/>
        <w:t>SG_POLY        = 2</w:t>
        <w:br/>
        <w:t>VIP_TOP_N      = 1800</w:t>
        <w:br/>
        <w:t>N_COMPONENTS   = 5</w:t>
        <w:br/>
        <w:t>N_PERM         = 999</w:t>
        <w:br/>
        <w:t>RANDOM_STATE   = 42</w:t>
        <w:br/>
        <w:t>OUTPUT_DIR = os.path.join(DATA_PATH, "PLSDA_SVM_NoSplit")</w:t>
        <w:br/>
        <w:t># Robust directory creation (handles apostrophes in Windows paths)</w:t>
        <w:br/>
        <w:t>try:</w:t>
        <w:br/>
        <w:t xml:space="preserve">    os.makedirs(OUTPUT_DIR, exist_ok=True)</w:t>
        <w:br/>
        <w:t>except Exception:</w:t>
        <w:br/>
        <w:t xml:space="preserve">    pass</w:t>
        <w:br/>
        <w:t>if not os.path.isdir(OUTPUT_DIR):</w:t>
        <w:br/>
        <w:t xml:space="preserve">    try:</w:t>
        <w:br/>
        <w:t xml:space="preserve">        subprocess.run('cmd /c mkdir "%s"' % OUTPUT_DIR,</w:t>
        <w:br/>
        <w:t xml:space="preserve">                       shell=True, check=True, capture_output=True)</w:t>
        <w:br/>
        <w:t xml:space="preserve">    except Exception as _e:</w:t>
        <w:br/>
        <w:t xml:space="preserve">        raise RuntimeError(</w:t>
        <w:br/>
        <w:t xml:space="preserve">            "\n[ERROR] Cannot create output folder:\n  %s\n"</w:t>
        <w:br/>
        <w:t xml:space="preserve">            "Please create it manually in Windows Explorer.\n"</w:t>
        <w:br/>
        <w:t xml:space="preserve">            "Error: %s" % (OUTPUT_DIR, _e))</w:t>
        <w:br/>
        <w:t>if not os.path.isdir(OUTPUT_DIR):</w:t>
        <w:br/>
        <w:t xml:space="preserve">    raise RuntimeError(</w:t>
        <w:br/>
        <w:t xml:space="preserve">        "\n[ERROR] Output folder still missing:\n  %s\n"</w:t>
        <w:br/>
        <w:t xml:space="preserve">        "Create it manually and re-run." % OUTPUT_DIR)</w:t>
        <w:br/>
        <w:t>print("[INFO] Output folder ready : %s" % OUTPUT_DIR)</w:t>
        <w:br/>
        <w:t># =============================================================================</w:t>
        <w:br/>
        <w:t># 1.  ROBUST FILE LOADER</w:t>
        <w:br/>
        <w:t># =============================================================================</w:t>
        <w:br/>
        <w:t>def load_xls(file_path, sheet):</w:t>
        <w:br/>
        <w:t xml:space="preserve">    try:</w:t>
        <w:br/>
        <w:t xml:space="preserve">        df = pd.read_excel(file_path, sheet_name=sheet,</w:t>
        <w:br/>
        <w:t xml:space="preserve">                           header=0, index_col=0, engine='xlrd')</w:t>
        <w:br/>
        <w:t xml:space="preserve">        print("[INFO] Read engine : xlrd")</w:t>
        <w:br/>
        <w:t xml:space="preserve">        return df</w:t>
        <w:br/>
        <w:t xml:space="preserve">    except Exception as e1:</w:t>
        <w:br/>
        <w:t xml:space="preserve">        print("[INFO] xlrd failed (%s), trying Excel COM ..." % e1.__class__.__name__)</w:t>
        <w:br/>
        <w:t xml:space="preserve">    try:</w:t>
        <w:br/>
        <w:t xml:space="preserve">        import win32com.client</w:t>
        <w:br/>
        <w:t xml:space="preserve">        tmp = file_path.replace('.xls', '_tmp.xlsx')</w:t>
        <w:br/>
        <w:t xml:space="preserve">        xl  = win32com.client.Dispatch("Excel.Application")</w:t>
        <w:br/>
        <w:t xml:space="preserve">        xl.Visible = False</w:t>
        <w:br/>
        <w:t xml:space="preserve">        wb  = xl.Workbooks.Open(file_path)</w:t>
        <w:br/>
        <w:t xml:space="preserve">        wb.SaveAs(tmp, FileFormat=51)</w:t>
        <w:br/>
        <w:t xml:space="preserve">        wb.Close(); xl.Quit()</w:t>
        <w:br/>
        <w:t xml:space="preserve">        df = pd.read_excel(tmp, sheet_name=sheet,</w:t>
        <w:br/>
        <w:t xml:space="preserve">                           header=0, index_col=0, engine='openpyxl')</w:t>
        <w:br/>
        <w:t xml:space="preserve">        os.remove(tmp)</w:t>
        <w:br/>
        <w:t xml:space="preserve">        print("[INFO] Read engine : Excel COM")</w:t>
        <w:br/>
        <w:t xml:space="preserve">        return df</w:t>
        <w:br/>
        <w:t xml:space="preserve">    except Exception as e2:</w:t>
        <w:br/>
        <w:t xml:space="preserve">        print("[INFO] Excel COM failed (%s), trying LibreOffice ..." % e2.__class__.__name__)</w:t>
        <w:br/>
        <w:t xml:space="preserve">    try:</w:t>
        <w:br/>
        <w:t xml:space="preserve">        import shutil</w:t>
        <w:br/>
        <w:t xml:space="preserve">        lo = shutil.which("soffice") or shutil.which("libreoffice")</w:t>
        <w:br/>
        <w:t xml:space="preserve">        if lo:</w:t>
        <w:br/>
        <w:t xml:space="preserve">            tmp_dir = tempfile.mkdtemp()</w:t>
        <w:br/>
        <w:t xml:space="preserve">            subprocess.run([lo, "--headless", "--convert-to", "xlsx",</w:t>
        <w:br/>
        <w:t xml:space="preserve">                            "--outdir", tmp_dir, file_path],</w:t>
        <w:br/>
        <w:t xml:space="preserve">                           check=True, capture_output=True, timeout=60)</w:t>
        <w:br/>
        <w:t xml:space="preserve">            xlsx = os.path.join(tmp_dir,</w:t>
        <w:br/>
        <w:t xml:space="preserve">                os.path.basename(file_path).replace('.xls', '.xlsx'))</w:t>
        <w:br/>
        <w:t xml:space="preserve">            df = pd.read_excel(xlsx, sheet_name=sheet,</w:t>
        <w:br/>
        <w:t xml:space="preserve">                               header=0, index_col=0, engine='openpyxl')</w:t>
        <w:br/>
        <w:t xml:space="preserve">            print("[INFO] Read engine : LibreOffice")</w:t>
        <w:br/>
        <w:t xml:space="preserve">            return df</w:t>
        <w:br/>
        <w:t xml:space="preserve">    except Exception as e3:</w:t>
        <w:br/>
        <w:t xml:space="preserve">        print("[INFO] LibreOffice failed (%s)" % e3.__class__.__name__)</w:t>
        <w:br/>
        <w:t xml:space="preserve">    raise RuntimeError(</w:t>
        <w:br/>
        <w:t xml:space="preserve">        "\n[ERROR] Cannot read .xls file.\n"</w:t>
        <w:br/>
        <w:t xml:space="preserve">        "Run:  pip install xlrd\nThen re-run.")</w:t>
        <w:br/>
        <w:t># =============================================================================</w:t>
        <w:br/>
        <w:t># 2.  CLASS MAPPING</w:t>
        <w:br/>
        <w:t># =============================================================================</w:t>
        <w:br/>
        <w:t>def assign_class(col_name):</w:t>
        <w:br/>
        <w:t xml:space="preserve">    s = col_name.lower()</w:t>
        <w:br/>
        <w:t xml:space="preserve">    s = re.sub(r'^s\d+[-_]', '', s)</w:t>
        <w:br/>
        <w:t xml:space="preserve">    s = s.replace('grsl', 'gr')</w:t>
        <w:br/>
        <w:t xml:space="preserve">    s = re.sub(r'^(lugl|marzo\d*)[-_](ssy[-_]?)?', '', s)</w:t>
        <w:br/>
        <w:t xml:space="preserve">    s = s.replace('_', '-').replace(' ', '-')</w:t>
        <w:br/>
        <w:t xml:space="preserve">    if   re.search(r'gr[-_]?sio2', s): return 'SSY-Gr-SiO2/Si'</w:t>
        <w:br/>
        <w:t xml:space="preserve">    elif re.search(r'gr[-_]?pdms', s): return 'SSY-Gr-PDMS'</w:t>
        <w:br/>
        <w:t xml:space="preserve">    elif re.search(r'sio2',        s): return 'SSY-SiO2/Si'</w:t>
        <w:br/>
        <w:t xml:space="preserve">    elif re.search(r'pdms',        s): return 'SSY-PDMS'</w:t>
        <w:br/>
        <w:t xml:space="preserve">    else:                               return None</w:t>
        <w:br/>
        <w:t># =============================================================================</w:t>
        <w:br/>
        <w:t># 3.  LOAD DATA</w:t>
        <w:br/>
        <w:t># =============================================================================</w:t>
        <w:br/>
        <w:t>print("\n" + "=" * 65)</w:t>
        <w:br/>
        <w:t>print("  PLS-DA + SVM-RBF  |  NO SPLIT  |  ALL 80 SPECTRA  |  450-1800 cm-1")</w:t>
        <w:br/>
        <w:t>print("=" * 65)</w:t>
        <w:br/>
        <w:t>file_path = os.path.join(DATA_PATH, FILE_NAME)</w:t>
        <w:br/>
        <w:t>print("\n[INFO] File : %s" % file_path)</w:t>
        <w:br/>
        <w:t>raw = load_xls(file_path, SHEET_NAME)</w:t>
        <w:br/>
        <w:t>print("[INFO] Loaded : %d wavenumber rows x %d sample columns" % raw.shape)</w:t>
        <w:br/>
        <w:t>wavenumbers_all = raw.index.astype(float).values</w:t>
        <w:br/>
        <w:t>col_names_all   = raw.columns.tolist()</w:t>
        <w:br/>
        <w:t>X_all           = raw.values.T.astype(float)</w:t>
        <w:br/>
        <w:t>crop_mask   = ((wavenumbers_all &gt;= WAVENUMBER_MIN) &amp;</w:t>
        <w:br/>
        <w:t xml:space="preserve">               (wavenumbers_all &lt;= WAVENUMBER_MAX))</w:t>
        <w:br/>
        <w:t>wavenumbers = wavenumbers_all[crop_mask]</w:t>
        <w:br/>
        <w:t>X_crop      = X_all[:, crop_mask]</w:t>
        <w:br/>
        <w:t>assert X_crop.shape[1] &gt; 0,         "ERROR: No points in specified range!"</w:t>
        <w:br/>
        <w:t>assert np.isnan(X_crop).sum() == 0, "ERROR: NaN values in data!"</w:t>
        <w:br/>
        <w:t>print("[INFO] Cropped : %.4f - %.4f cm-1  (%d points)  OK" % (</w:t>
        <w:br/>
        <w:t xml:space="preserve">    wavenumbers[0], wavenumbers[-1], X_crop.shape[1]))</w:t>
        <w:br/>
        <w:t>classes_raw = np.array([assign_class(c) for c in col_names_all])</w:t>
        <w:br/>
        <w:t>bad_mask    = np.array([c is None for c in classes_raw])</w:t>
        <w:br/>
        <w:t>if bad_mask.any():</w:t>
        <w:br/>
        <w:t xml:space="preserve">    print("\n[WARNING] %d unrecognised column(s)" % bad_mask.sum())</w:t>
        <w:br/>
        <w:t>valid_mask = ~bad_mask</w:t>
        <w:br/>
        <w:t>X_crop     = X_crop[valid_mask]</w:t>
        <w:br/>
        <w:t>classes    = classes_raw[valid_mask]</w:t>
        <w:br/>
        <w:t>col_names  = [col_names_all[i] for i in range(len(col_names_all)) if valid_mask[i]]</w:t>
        <w:br/>
        <w:t>le = LabelEncoder()</w:t>
        <w:br/>
        <w:t>y  = le.fit_transform(classes)</w:t>
        <w:br/>
        <w:t>print("\n[INFO] Total valid samples : %d" % len(classes))</w:t>
        <w:br/>
        <w:t>for cls, cnt in zip(*np.unique(classes, return_counts=True)):</w:t>
        <w:br/>
        <w:t xml:space="preserve">    print("         %-25s : %d" % (cls, cnt))</w:t>
        <w:br/>
        <w:t>print("\n[INFO] Class encoding : %s" % str(</w:t>
        <w:br/>
        <w:t xml:space="preserve">    dict(zip(le.classes_, le.transform(le.classes_)))))</w:t>
        <w:br/>
        <w:t># =============================================================================</w:t>
        <w:br/>
        <w:t># 4.  PRE-PROCESSING  (SG smooth on all 80 spectra)</w:t>
        <w:br/>
        <w:t># =============================================================================</w:t>
        <w:br/>
        <w:t>X_sm = savgol_filter(X_crop, window_length=SG_WINDOW,</w:t>
        <w:br/>
        <w:t xml:space="preserve">                     polyorder=SG_POLY, axis=1)</w:t>
        <w:br/>
        <w:t>print("\n[INFO] SG smoothing applied (window=%d, poly=%d)" % (SG_WINDOW, SG_POLY))</w:t>
        <w:br/>
        <w:t># =============================================================================</w:t>
        <w:br/>
        <w:t># 5.  VIP HELPER</w:t>
        <w:br/>
        <w:t># =============================================================================</w:t>
        <w:br/>
        <w:t>def compute_vip(fitted_pls):</w:t>
        <w:br/>
        <w:t xml:space="preserve">    T_ = fitted_pls.x_scores_</w:t>
        <w:br/>
        <w:t xml:space="preserve">    W_ = fitted_pls.x_weights_</w:t>
        <w:br/>
        <w:t xml:space="preserve">    Q_ = fitted_pls.y_loadings_</w:t>
        <w:br/>
        <w:t xml:space="preserve">    p  = W_.shape[0]</w:t>
        <w:br/>
        <w:t xml:space="preserve">    SS = np.sum(T_**2, axis=0) * np.sum(Q_**2, axis=0)</w:t>
        <w:br/>
        <w:t xml:space="preserve">    Wn = W_ / np.linalg.norm(W_, axis=0)</w:t>
        <w:br/>
        <w:t xml:space="preserve">    return np.sqrt(p * np.sum(SS * Wn**2, axis=1) / np.sum(SS))</w:t>
        <w:br/>
        <w:t># =============================================================================</w:t>
        <w:br/>
        <w:t># 6.  VIP SELECTION  (3-LV PLS-DA on all 80 spectra)</w:t>
        <w:br/>
        <w:t># =============================================================================</w:t>
        <w:br/>
        <w:t>print("\n[VIP] Initial 3-LV PLS-DA on all 80 spectra -&gt; top-%d VIP ..." % VIP_TOP_N)</w:t>
        <w:br/>
        <w:t>sc_init  = StandardScaler().fit(X_sm)</w:t>
        <w:br/>
        <w:t>Xs_init  = sc_init.transform(X_sm)</w:t>
        <w:br/>
        <w:t>Yd_init  = pd.get_dummies(pd.Series(y)).values.astype(float)</w:t>
        <w:br/>
        <w:t>pls_init = PLSRegression(n_components=3, scale=False, max_iter=10000)</w:t>
        <w:br/>
        <w:t>pls_init.fit(Xs_init, Yd_init)</w:t>
        <w:br/>
        <w:t>vip_all  = compute_vip(pls_init)</w:t>
        <w:br/>
        <w:t>n_vip_gt1 = int((vip_all &gt; 1).sum())</w:t>
        <w:br/>
        <w:t>top_n     = min(VIP_TOP_N, len(vip_all))</w:t>
        <w:br/>
        <w:t>top_idx   = np.argsort(vip_all)[-top_n:]</w:t>
        <w:br/>
        <w:t>wn_sel    = wavenumbers[top_idx]</w:t>
        <w:br/>
        <w:t>X_sel     = X_sm[:, top_idx]</w:t>
        <w:br/>
        <w:t>print("[VIP] VIP &gt; 1 : %d / %d variables" % (n_vip_gt1, len(vip_all)))</w:t>
        <w:br/>
        <w:t>print("[VIP] Top-%d VIP selected  (%.1f - %.1f cm-1)" % (</w:t>
        <w:br/>
        <w:t xml:space="preserve">    top_n, wn_sel.min(), wn_sel.max()))</w:t>
        <w:br/>
        <w:t># =============================================================================</w:t>
        <w:br/>
        <w:t># 7.  HELPER CLASSIFIER</w:t>
        <w:br/>
        <w:t># =============================================================================</w:t>
        <w:br/>
        <w:t>class PLSDAClf(BaseEstimator, ClassifierMixin):</w:t>
        <w:br/>
        <w:t xml:space="preserve">    """PLS-DA wrapped as sklearn classifier (scaler is OUTSIDE in pipeline)."""</w:t>
        <w:br/>
        <w:t xml:space="preserve">    def __init__(self, n_components=5):</w:t>
        <w:br/>
        <w:t xml:space="preserve">        self.n_components = n_components</w:t>
        <w:br/>
        <w:t xml:space="preserve">    def fit(self, X, y):</w:t>
        <w:br/>
        <w:t xml:space="preserve">        self.classes_ = np.unique(y)</w:t>
        <w:br/>
        <w:t xml:space="preserve">        Yd = pd.get_dummies(pd.Series(y)).values.astype(float)</w:t>
        <w:br/>
        <w:t xml:space="preserve">        self._pls = PLSRegression(n_components=self.n_components,</w:t>
        <w:br/>
        <w:t xml:space="preserve">                                  scale=False, max_iter=10000)</w:t>
        <w:br/>
        <w:t xml:space="preserve">        self._pls.fit(X, Yd)</w:t>
        <w:br/>
        <w:t xml:space="preserve">        return self</w:t>
        <w:br/>
        <w:t xml:space="preserve">    def predict(self, X):</w:t>
        <w:br/>
        <w:t xml:space="preserve">        return np.argmax(self._pls.predict(X), axis=1)</w:t>
        <w:br/>
        <w:t># CV strategy — 5-fold only</w:t>
        <w:br/>
        <w:t>cv5 = StratifiedKFold(n_splits=5, shuffle=True, random_state=RANDOM_STATE)</w:t>
        <w:br/>
        <w:t># =============================================================================</w:t>
        <w:br/>
        <w:t># 8.  FIT FULL PLS-DA ON ALL 80 (for score / loading visualisation only)</w:t>
        <w:br/>
        <w:t># =============================================================================</w:t>
        <w:br/>
        <w:t>print("\n[PLS-DA] Fitting full model on all 80 spectra (%d LVs, top-%d vars) ..." % (</w:t>
        <w:br/>
        <w:t xml:space="preserve">    N_COMPONENTS, top_n))</w:t>
        <w:br/>
        <w:t>sc_full   = StandardScaler().fit(X_sel)</w:t>
        <w:br/>
        <w:t>X_scaled  = sc_full.transform(X_sel)</w:t>
        <w:br/>
        <w:t>Yd_full   = pd.get_dummies(pd.Series(y)).values.astype(float)</w:t>
        <w:br/>
        <w:t>pls_full  = PLSRegression(n_components=N_COMPONENTS, scale=False, max_iter=10000)</w:t>
        <w:br/>
        <w:t>pls_full.fit(X_scaled, Yd_full)</w:t>
        <w:br/>
        <w:t>T_all   = pls_full.x_scores_      # (80, 5)</w:t>
        <w:br/>
        <w:t>P_load  = pls_full.x_loadings_    # (top_n, 5)</w:t>
        <w:br/>
        <w:t># R2X cumulative</w:t>
        <w:br/>
        <w:t>SS_tot  = np.sum(X_scaled ** 2)</w:t>
        <w:br/>
        <w:t>r2x_cum = []</w:t>
        <w:br/>
        <w:t>for lv in range(1, N_COMPONENTS + 1):</w:t>
        <w:br/>
        <w:t xml:space="preserve">    Xrec = pls_full.x_scores_[:, :lv] @ pls_full.x_loadings_[:, :lv].T</w:t>
        <w:br/>
        <w:t xml:space="preserve">    r2x_cum.append(1 - np.sum((X_scaled - Xrec) ** 2) / SS_tot)</w:t>
        <w:br/>
        <w:t>print("[PLS-DA] R2X cumulative : " + "  ".join(</w:t>
        <w:br/>
        <w:t xml:space="preserve">    ["LV%d=%.1f%%" % (i+1, r*100) for i, r in enumerate(r2x_cum)]))</w:t>
        <w:br/>
        <w:t>resub_acc = accuracy_score(y, np.argmax(pls_full.predict(X_scaled), axis=1))</w:t>
        <w:br/>
        <w:t>print("[PLS-DA] Re-substitution accuracy : %.1f%%" % (resub_acc * 100))</w:t>
        <w:br/>
        <w:t># =============================================================================</w:t>
        <w:br/>
        <w:t># 9.  PLS-DA 5-FOLD CV  — scaler INSIDE pipeline (no leakage)</w:t>
        <w:br/>
        <w:t># =============================================================================</w:t>
        <w:br/>
        <w:t>clf_pipe_pls = Pipeline([</w:t>
        <w:br/>
        <w:t xml:space="preserve">    ('sc',    StandardScaler()),</w:t>
        <w:br/>
        <w:t xml:space="preserve">    ('plsda', PLSDAClf(N_COMPONENTS))</w:t>
        <w:br/>
        <w:t>])</w:t>
        <w:br/>
        <w:t>print("\n[PLS-DA] 5-fold CV on all 80 spectra ...")</w:t>
        <w:br/>
        <w:t>y_pls_5f   = cross_val_predict(clf_pipe_pls, X_sel, y, cv=cv5)</w:t>
        <w:br/>
        <w:t>acc_pls_5f = accuracy_score(y, y_pls_5f)</w:t>
        <w:br/>
        <w:t>cm_pls_5f  = confusion_matrix(y, y_pls_5f)</w:t>
        <w:br/>
        <w:t>print("[PLS-DA] 5-fold CV accuracy : %.1f%%" % (acc_pls_5f * 100))</w:t>
        <w:br/>
        <w:t># =============================================================================</w:t>
        <w:br/>
        <w:t># 10. PLS-DA PERMUTATION TEST</w:t>
        <w:br/>
        <w:t># =============================================================================</w:t>
        <w:br/>
        <w:t>print("\n[PLS-DA] Permutation test (%d permutations, 5-fold CV) ..." % N_PERM)</w:t>
        <w:br/>
        <w:t>obs_score, perm_scores, p_val = permutation_test_score(</w:t>
        <w:br/>
        <w:t xml:space="preserve">    clf_pipe_pls, X_sel, y,</w:t>
        <w:br/>
        <w:t xml:space="preserve">    scoring='accuracy', cv=cv5,</w:t>
        <w:br/>
        <w:t xml:space="preserve">    n_permutations=N_PERM,</w:t>
        <w:br/>
        <w:t xml:space="preserve">    random_state=RANDOM_STATE, n_jobs=-1)</w:t>
        <w:br/>
        <w:t>print("[PLS-DA] Observed : %.2f%%   p = %.4f  [%s]" % (</w:t>
        <w:br/>
        <w:t xml:space="preserve">    obs_score * 100, p_val,</w:t>
        <w:br/>
        <w:t xml:space="preserve">    'SIGNIFICANT (p&lt;0.05)' if p_val &lt; 0.05 else 'NOT significant'))</w:t>
        <w:br/>
        <w:t># =============================================================================</w:t>
        <w:br/>
        <w:t># 11. SVM-RBF 5-FOLD CV</w:t>
        <w:br/>
        <w:t># =============================================================================</w:t>
        <w:br/>
        <w:t>svm_pipe = Pipeline([</w:t>
        <w:br/>
        <w:t xml:space="preserve">    ('sc',  StandardScaler()),</w:t>
        <w:br/>
        <w:t xml:space="preserve">    ('svm', SVC(kernel='rbf', C=10, gamma='scale',</w:t>
        <w:br/>
        <w:t xml:space="preserve">                probability=True, random_state=RANDOM_STATE))</w:t>
        <w:br/>
        <w:t>])</w:t>
        <w:br/>
        <w:t>print("\n[SVM-RBF] 5-fold CV on all 80 spectra ...")</w:t>
        <w:br/>
        <w:t>y_svm_5f   = cross_val_predict(svm_pipe, X_sel, y, cv=cv5)</w:t>
        <w:br/>
        <w:t>acc_svm_5f = accuracy_score(y, y_svm_5f)</w:t>
        <w:br/>
        <w:t>cm_svm_5f  = confusion_matrix(y, y_svm_5f)</w:t>
        <w:br/>
        <w:t>print("[SVM-RBF] 5-fold CV accuracy : %.1f%%" % (acc_svm_5f * 100))</w:t>
        <w:br/>
        <w:t># =============================================================================</w:t>
        <w:br/>
        <w:t># 12. PCA FOR SVM CLUSTER VISUALISATION</w:t>
        <w:br/>
        <w:t># =============================================================================</w:t>
        <w:br/>
        <w:t>pca_viz = PCA(n_components=2, random_state=RANDOM_STATE)</w:t>
        <w:br/>
        <w:t>Z_all   = pca_viz.fit_transform(X_scaled)</w:t>
        <w:br/>
        <w:t>print("\n[PCA-viz] PC1=%.1f%%  PC2=%.1f%% explained variance" % (</w:t>
        <w:br/>
        <w:t xml:space="preserve">    pca_viz.explained_variance_ratio_[0] * 100,</w:t>
        <w:br/>
        <w:t xml:space="preserve">    pca_viz.explained_variance_ratio_[1] * 100))</w:t>
        <w:br/>
        <w:t># =============================================================================</w:t>
        <w:br/>
        <w:t># 13. COLOUR / MARKER SCHEME</w:t>
        <w:br/>
        <w:t># =============================================================================</w:t>
        <w:br/>
        <w:t>PALETTE = {</w:t>
        <w:br/>
        <w:t xml:space="preserve">    'SSY-PDMS'       : '#1f77b4',</w:t>
        <w:br/>
        <w:t xml:space="preserve">    'SSY-Gr-PDMS'    : '#ff7f0e',</w:t>
        <w:br/>
        <w:t xml:space="preserve">    'SSY-SiO2/Si'    : '#2ca02c',</w:t>
        <w:br/>
        <w:t xml:space="preserve">    'SSY-Gr-SiO2/Si' : '#d62728',</w:t>
        <w:br/>
        <w:t>}</w:t>
        <w:br/>
        <w:t>MARKER = {</w:t>
        <w:br/>
        <w:t xml:space="preserve">    'SSY-PDMS'       : 'o',</w:t>
        <w:br/>
        <w:t xml:space="preserve">    'SSY-Gr-PDMS'    : 's',</w:t>
        <w:br/>
        <w:t xml:space="preserve">    'SSY-SiO2/Si'    : '^',</w:t>
        <w:br/>
        <w:t xml:space="preserve">    'SSY-Gr-SiO2/Si' : 'D',</w:t>
        <w:br/>
        <w:t>}</w:t>
        <w:br/>
        <w:t>TITLE_SUF = "VIP-top-%d | %d LVs | %d-%d cm-1" % (</w:t>
        <w:br/>
        <w:t xml:space="preserve">    top_n, N_COMPONENTS, WAVENUMBER_MIN, WAVENUMBER_MAX)</w:t>
        <w:br/>
        <w:t>def lv_var(i):</w:t>
        <w:br/>
        <w:t xml:space="preserve">    return (r2x_cum[i] - (r2x_cum[i-1] if i &gt; 0 else 0)) * 100</w:t>
        <w:br/>
        <w:t>def save_fig(fig, fname):</w:t>
        <w:br/>
        <w:t xml:space="preserve">    fig.savefig(os.path.join(OUTPUT_DIR, fname), dpi=150, bbox_inches='tight')</w:t>
        <w:br/>
        <w:t xml:space="preserve">    plt.close(fig)</w:t>
        <w:br/>
        <w:t xml:space="preserve">    print('[SAVED] %s' % fname)</w:t>
        <w:br/>
        <w:t># =============================================================================</w:t>
        <w:br/>
        <w:t># HELPER: per-class Accuracy and Recall from confusion matrix</w:t>
        <w:br/>
        <w:t>#</w:t>
        <w:br/>
        <w:t>#   Per-class Accuracy_i = (TP_i + TN_i) / N_total</w:t>
        <w:br/>
        <w:t>#   Per-class Recall_i   = TP_i / (TP_i + FN_i)</w:t>
        <w:br/>
        <w:t># =============================================================================</w:t>
        <w:br/>
        <w:t>def per_class_metrics(cm):</w:t>
        <w:br/>
        <w:t xml:space="preserve">    N = cm.sum()</w:t>
        <w:br/>
        <w:t xml:space="preserve">    acc_list, rec_list = [], []</w:t>
        <w:br/>
        <w:t xml:space="preserve">    for i in range(len(cm)):</w:t>
        <w:br/>
        <w:t xml:space="preserve">        TP = cm[i, i]</w:t>
        <w:br/>
        <w:t xml:space="preserve">        FP = cm[:, i].sum() - TP</w:t>
        <w:br/>
        <w:t xml:space="preserve">        FN = cm[i, :].sum() - TP</w:t>
        <w:br/>
        <w:t xml:space="preserve">        TN = N - TP - FP - FN</w:t>
        <w:br/>
        <w:t xml:space="preserve">        acc_list.append((TP + TN) / N * 100)</w:t>
        <w:br/>
        <w:t xml:space="preserve">        denom = TP + FN</w:t>
        <w:br/>
        <w:t xml:space="preserve">        rec_list.append(TP / denom * 100 if denom &gt; 0 else 0.0)</w:t>
        <w:br/>
        <w:t xml:space="preserve">    return np.array(acc_list), np.array(rec_list)</w:t>
        <w:br/>
        <w:t># =============================================================================</w:t>
        <w:br/>
        <w:t># 14. PLS-DA SCORE PLOTS</w:t>
        <w:br/>
        <w:t># =============================================================================</w:t>
        <w:br/>
        <w:t>def scatter_scores(ax, lv_x, lv_y, cv_pred=None):</w:t>
        <w:br/>
        <w:t xml:space="preserve">    for cls in le.classes_:</w:t>
        <w:br/>
        <w:t xml:space="preserve">        idx = classes == cls</w:t>
        <w:br/>
        <w:t xml:space="preserve">        if cv_pred is not None:</w:t>
        <w:br/>
        <w:t xml:space="preserve">            edge_colors = ['red' if y[i] != cv_pred[i] else 'black'</w:t>
        <w:br/>
        <w:t xml:space="preserve">                           for i in np.where(idx)[0]]</w:t>
        <w:br/>
        <w:t xml:space="preserve">        else:</w:t>
        <w:br/>
        <w:t xml:space="preserve">            edge_colors = ['black'] * idx.sum()</w:t>
        <w:br/>
        <w:t xml:space="preserve">        ax.scatter(T_all[idx, lv_x], T_all[idx, lv_y],</w:t>
        <w:br/>
        <w:t xml:space="preserve">                   c=PALETTE[cls], marker=MARKER[cls], s=75,</w:t>
        <w:br/>
        <w:t xml:space="preserve">                   edgecolors=edge_colors, linewidths=0.8,</w:t>
        <w:br/>
        <w:t xml:space="preserve">                   alpha=0.85, label=cls, zorder=3)</w:t>
        <w:br/>
        <w:t xml:space="preserve">    ax.axhline(0, color='grey', lw=0.7, ls='--')</w:t>
        <w:br/>
        <w:t xml:space="preserve">    ax.axvline(0, color='grey', lw=0.7, ls='--')</w:t>
        <w:br/>
        <w:t xml:space="preserve">    ax.grid(True, alpha=0.25)</w:t>
        <w:br/>
        <w:t xml:space="preserve">    if cv_pred is not None:</w:t>
        <w:br/>
        <w:t xml:space="preserve">        n_wrong = int((y != cv_pred).sum())</w:t>
        <w:br/>
        <w:t xml:space="preserve">        handles, _ = ax.get_legend_handles_labels()</w:t>
        <w:br/>
        <w:t xml:space="preserve">        from matplotlib.lines import Line2D</w:t>
        <w:br/>
        <w:t xml:space="preserve">        handles.append(Line2D([0], [0], marker='o', color='w',</w:t>
        <w:br/>
        <w:t xml:space="preserve">                               markerfacecolor='white', markeredgecolor='red',</w:t>
        <w:br/>
        <w:t xml:space="preserve">                               markeredgewidth=1.5, markersize=7,</w:t>
        <w:br/>
        <w:t xml:space="preserve">                               label='Misclassified (%d)' % n_wrong))</w:t>
        <w:br/>
        <w:t xml:space="preserve">        ax.legend(handles=handles, fontsize=7.5, framealpha=0.85, ncol=2)</w:t>
        <w:br/>
        <w:t xml:space="preserve">    else:</w:t>
        <w:br/>
        <w:t xml:space="preserve">        ax.legend(fontsize=8, framealpha=0.85, ncol=2)</w:t>
        <w:br/>
        <w:t># Fig 01 — LV1 vs LV2</w:t>
        <w:br/>
        <w:t>fig, axes = plt.subplots(1, 2, figsize=(14, 6))</w:t>
        <w:br/>
        <w:t>for ax, pred, subtitle in zip(</w:t>
        <w:br/>
        <w:t xml:space="preserve">        axes,</w:t>
        <w:br/>
        <w:t xml:space="preserve">        [None,       y_pls_5f],</w:t>
        <w:br/>
        <w:t xml:space="preserve">        ['Full model (re-sub)', '5-fold CV predictions']):</w:t>
        <w:br/>
        <w:t xml:space="preserve">    scatter_scores(ax, 0, 1, cv_pred=pred)</w:t>
        <w:br/>
        <w:t xml:space="preserve">    ax.set_xlabel('LV1 (%.1f%% var.)' % lv_var(0), fontsize=11)</w:t>
        <w:br/>
        <w:t xml:space="preserve">    ax.set_ylabel('LV2 (%.1f%% var.)' % lv_var(1), fontsize=11)</w:t>
        <w:br/>
        <w:t xml:space="preserve">    ax.set_title('PLS-DA Scores LV1 vs LV2\n%s' % subtitle,</w:t>
        <w:br/>
        <w:t xml:space="preserve">                 fontsize=10, fontweight='bold')</w:t>
        <w:br/>
        <w:t>fig.suptitle(TITLE_SUF + '  |  n=80', fontsize=11, fontweight='bold')</w:t>
        <w:br/>
        <w:t>fig.tight_layout()</w:t>
        <w:br/>
        <w:t>save_fig(fig, '01_PLSDA_Scores_LV1_LV2.png')</w:t>
        <w:br/>
        <w:t># Fig 02 — LV1 vs LV3</w:t>
        <w:br/>
        <w:t>fig, axes = plt.subplots(1, 2, figsize=(14, 6))</w:t>
        <w:br/>
        <w:t>for ax, pred, subtitle in zip(</w:t>
        <w:br/>
        <w:t xml:space="preserve">        axes,</w:t>
        <w:br/>
        <w:t xml:space="preserve">        [None,       y_pls_5f],</w:t>
        <w:br/>
        <w:t xml:space="preserve">        ['Full model (re-sub)', '5-fold CV predictions']):</w:t>
        <w:br/>
        <w:t xml:space="preserve">    scatter_scores(ax, 0, 2, cv_pred=pred)</w:t>
        <w:br/>
        <w:t xml:space="preserve">    ax.set_xlabel('LV1 (%.1f%% var.)' % lv_var(0), fontsize=11)</w:t>
        <w:br/>
        <w:t xml:space="preserve">    ax.set_ylabel('LV3 (%.1f%% var.)' % lv_var(2), fontsize=11)</w:t>
        <w:br/>
        <w:t xml:space="preserve">    ax.set_title('PLS-DA Scores LV1 vs LV3\n%s' % subtitle,</w:t>
        <w:br/>
        <w:t xml:space="preserve">                 fontsize=10, fontweight='bold')</w:t>
        <w:br/>
        <w:t>fig.suptitle(TITLE_SUF + '  |  n=80', fontsize=11, fontweight='bold')</w:t>
        <w:br/>
        <w:t>fig.tight_layout()</w:t>
        <w:br/>
        <w:t>save_fig(fig, '02_PLSDA_Scores_LV1_LV3.png')</w:t>
        <w:br/>
        <w:t># Fig 03 — LV2 vs LV3</w:t>
        <w:br/>
        <w:t>fig, axes = plt.subplots(1, 2, figsize=(14, 6))</w:t>
        <w:br/>
        <w:t>for ax, pred, subtitle in zip(</w:t>
        <w:br/>
        <w:t xml:space="preserve">        axes,</w:t>
        <w:br/>
        <w:t xml:space="preserve">        [None,       y_pls_5f],</w:t>
        <w:br/>
        <w:t xml:space="preserve">        ['Full model (re-sub)', '5-fold CV predictions']):</w:t>
        <w:br/>
        <w:t xml:space="preserve">    scatter_scores(ax, 1, 2, cv_pred=pred)</w:t>
        <w:br/>
        <w:t xml:space="preserve">    ax.set_xlabel('LV2 (%.1f%% var.)' % lv_var(1), fontsize=11)</w:t>
        <w:br/>
        <w:t xml:space="preserve">    ax.set_ylabel('LV3 (%.1f%% var.)' % lv_var(2), fontsize=11)</w:t>
        <w:br/>
        <w:t xml:space="preserve">    ax.set_title('PLS-DA Scores LV2 vs LV3\n%s' % subtitle,</w:t>
        <w:br/>
        <w:t xml:space="preserve">                 fontsize=10, fontweight='bold')</w:t>
        <w:br/>
        <w:t>fig.suptitle(TITLE_SUF + '  |  n=80', fontsize=11, fontweight='bold')</w:t>
        <w:br/>
        <w:t>fig.tight_layout()</w:t>
        <w:br/>
        <w:t>save_fig(fig, '03_PLSDA_Scores_LV2_LV3.png')</w:t>
        <w:br/>
        <w:t># Fig 04 — 3D scores</w:t>
        <w:br/>
        <w:t>fig = plt.figure(figsize=(9, 7))</w:t>
        <w:br/>
        <w:t>ax  = fig.add_subplot(111, projection='3d')</w:t>
        <w:br/>
        <w:t>for cls in le.classes_:</w:t>
        <w:br/>
        <w:t xml:space="preserve">    idx = classes == cls</w:t>
        <w:br/>
        <w:t xml:space="preserve">    ax.scatter(T_all[idx,0], T_all[idx,1], T_all[idx,2],</w:t>
        <w:br/>
        <w:t xml:space="preserve">               c=PALETTE[cls], marker=MARKER[cls], s=60,</w:t>
        <w:br/>
        <w:t xml:space="preserve">               edgecolors='k', linewidths=0.4, alpha=0.85, label=cls)</w:t>
        <w:br/>
        <w:t>ax.set_xlabel('LV1 (%.1f%%)' % lv_var(0), fontsize=9)</w:t>
        <w:br/>
        <w:t>ax.set_ylabel('LV2 (%.1f%%)' % lv_var(1), fontsize=9)</w:t>
        <w:br/>
        <w:t>ax.set_zlabel('LV3 (%.1f%%)' % lv_var(2), fontsize=9)</w:t>
        <w:br/>
        <w:t>ax.set_title('PLS-DA 3D Scores  |  ' + TITLE_SUF, fontsize=10, fontweight='bold')</w:t>
        <w:br/>
        <w:t>ax.legend(fontsize=8, ncol=2)</w:t>
        <w:br/>
        <w:t>fig.tight_layout()</w:t>
        <w:br/>
        <w:t>save_fig(fig, '04_PLSDA_Scores_3D.png')</w:t>
        <w:br/>
        <w:t># =============================================================================</w:t>
        <w:br/>
        <w:t># 15. CONFUSION MATRIX WITH PER-CLASS ACCURACY &amp; RECALL TABLE</w:t>
        <w:br/>
        <w:t># =============================================================================</w:t>
        <w:br/>
        <w:t>def plot_confusion_with_stats(cm, labels, title, fname, cmap, cv_pred, y_true):</w:t>
        <w:br/>
        <w:t xml:space="preserve">    acc_list, rec_list = per_class_metrics(cm)</w:t>
        <w:br/>
        <w:t xml:space="preserve">    overall_acc = accuracy_score(y_true, cv_pred) * 100</w:t>
        <w:br/>
        <w:t xml:space="preserve">    short_labels = [l.replace('SSY-', '') for l in labels]</w:t>
        <w:br/>
        <w:t xml:space="preserve">    fig = plt.figure(figsize=(8, 9))</w:t>
        <w:br/>
        <w:t xml:space="preserve">    gs  = GridSpec(2, 1, figure=fig, height_ratios=[3, 1.1], hspace=0.45)</w:t>
        <w:br/>
        <w:t xml:space="preserve">    ax_cm  = fig.add_subplot(gs[0])</w:t>
        <w:br/>
        <w:t xml:space="preserve">    ax_tbl = fig.add_subplot(gs[1])</w:t>
        <w:br/>
        <w:t xml:space="preserve">    ConfusionMatrixDisplay(cm, display_labels=labels).plot(</w:t>
        <w:br/>
        <w:t xml:space="preserve">        ax=ax_cm, colorbar=False, cmap=cmap, xticks_rotation=30)</w:t>
        <w:br/>
        <w:t xml:space="preserve">    ax_cm.set_title('%s\nOverall Accuracy = %.1f%%' % (title, overall_acc),</w:t>
        <w:br/>
        <w:t xml:space="preserve">                    fontsize=11, fontweight='bold')</w:t>
        <w:br/>
        <w:t xml:space="preserve">    ax_tbl.axis('off')</w:t>
        <w:br/>
        <w:t xml:space="preserve">    col_labels = ['Class', 'Accuracy (%)', 'Recall (%)']</w:t>
        <w:br/>
        <w:t xml:space="preserve">    table_data = [</w:t>
        <w:br/>
        <w:t xml:space="preserve">        [short_labels[i], '%.1f' % acc_list[i], '%.1f' % rec_list[i]]</w:t>
        <w:br/>
        <w:t xml:space="preserve">        for i in range(len(labels))</w:t>
        <w:br/>
        <w:t xml:space="preserve">    ]</w:t>
        <w:br/>
        <w:t xml:space="preserve">    tbl = ax_tbl.table(cellText=table_data, colLabels=col_labels,</w:t>
        <w:br/>
        <w:t xml:space="preserve">                       loc='center', cellLoc='center')</w:t>
        <w:br/>
        <w:t xml:space="preserve">    tbl.auto_set_font_size(False)</w:t>
        <w:br/>
        <w:t xml:space="preserve">    tbl.set_fontsize(9.5)</w:t>
        <w:br/>
        <w:t xml:space="preserve">    tbl.scale(1, 1.8)</w:t>
        <w:br/>
        <w:t xml:space="preserve">    for j in range(len(col_labels)):</w:t>
        <w:br/>
        <w:t xml:space="preserve">        tbl[0, j].set_facecolor('#404040')</w:t>
        <w:br/>
        <w:t xml:space="preserve">        tbl[0, j].set_text_props(color='white', fontweight='bold')</w:t>
        <w:br/>
        <w:t xml:space="preserve">    for i, cls in enumerate(labels):</w:t>
        <w:br/>
        <w:t xml:space="preserve">        tbl[i+1, 0].set_facecolor(PALETTE.get(cls, '#cccccc'))</w:t>
        <w:br/>
        <w:t xml:space="preserve">        tbl[i+1, 0].set_text_props(color='white', fontweight='bold')</w:t>
        <w:br/>
        <w:t xml:space="preserve">        tbl[i+1, 1].set_facecolor('#f0f4ff')</w:t>
        <w:br/>
        <w:t xml:space="preserve">        tbl[i+1, 2].set_facecolor('#fff4f0')</w:t>
        <w:br/>
        <w:t xml:space="preserve">    save_fig(fig, fname)</w:t>
        <w:br/>
        <w:t>plot_confusion_with_stats(</w:t>
        <w:br/>
        <w:t xml:space="preserve">    cm_pls_5f, le.classes_,</w:t>
        <w:br/>
        <w:t xml:space="preserve">    'PLS-DA  5-fold CV  (n=80)',</w:t>
        <w:br/>
        <w:t xml:space="preserve">    '05_PLSDA_Confusion_5fold.png', 'Blues', y_pls_5f, y)</w:t>
        <w:br/>
        <w:t># =============================================================================</w:t>
        <w:br/>
        <w:t># 16. VIP SCORES</w:t>
        <w:br/>
        <w:t># =============================================================================</w:t>
        <w:br/>
        <w:t>sel_mask = np.zeros(len(wavenumbers), dtype=bool)</w:t>
        <w:br/>
        <w:t>sel_mask[top_idx] = True</w:t>
        <w:br/>
        <w:t>fig, ax = plt.subplots(figsize=(11, 4))</w:t>
        <w:br/>
        <w:t>ax.plot(wavenumbers, vip_all, color='steelblue', lw=0.9, zorder=2)</w:t>
        <w:br/>
        <w:t>ax.fill_between(wavenumbers, vip_all, 1, where=(vip_all &gt; 1),</w:t>
        <w:br/>
        <w:t xml:space="preserve">                alpha=0.25, color='crimson',</w:t>
        <w:br/>
        <w:t xml:space="preserve">                label='VIP &gt; 1  (%d bands)' % n_vip_gt1, zorder=1)</w:t>
        <w:br/>
        <w:t>ax.axhline(1, color='crimson', ls='--', lw=1.0, label='VIP = 1 threshold')</w:t>
        <w:br/>
        <w:t>ax.fill_between(wavenumbers, 0, 0.06 * vip_all.max(), where=sel_mask,</w:t>
        <w:br/>
        <w:t xml:space="preserve">                alpha=0.20, color='green',</w:t>
        <w:br/>
        <w:t xml:space="preserve">                label='Top-%d selected' % top_n)</w:t>
        <w:br/>
        <w:t>ax.set_xlim(WAVENUMBER_MIN, WAVENUMBER_MAX)</w:t>
        <w:br/>
        <w:t>ax.set_xlabel('Wavenumber (cm⁻¹)', fontsize=12)</w:t>
        <w:br/>
        <w:t>ax.set_ylabel('VIP score', fontsize=12)</w:t>
        <w:br/>
        <w:t>ax.set_title('Variable Importance in Projection  |  ' + TITLE_SUF,</w:t>
        <w:br/>
        <w:t xml:space="preserve">             fontsize=11, fontweight='bold')</w:t>
        <w:br/>
        <w:t>ax.legend(fontsize=9)</w:t>
        <w:br/>
        <w:t>ax.grid(True, alpha=0.25)</w:t>
        <w:br/>
        <w:t>fig.tight_layout()</w:t>
        <w:br/>
        <w:t>save_fig(fig, '06_PLSDA_VIP_Scores.png')</w:t>
        <w:br/>
        <w:t># =============================================================================</w:t>
        <w:br/>
        <w:t># 17. LOADINGS  LV1 / LV2 / LV3</w:t>
        <w:br/>
        <w:t># =============================================================================</w:t>
        <w:br/>
        <w:t>fig, axes = plt.subplots(3, 1, figsize=(11, 8), sharex=True)</w:t>
        <w:br/>
        <w:t>for i, (ax, col) in enumerate(zip(axes,</w:t>
        <w:br/>
        <w:t xml:space="preserve">                                   ['steelblue', 'darkorange', 'seagreen'])):</w:t>
        <w:br/>
        <w:t xml:space="preserve">    ax.stem(wn_sel, P_load[:, i], linefmt=col, markerfmt=' ', basefmt='k-')</w:t>
        <w:br/>
        <w:t xml:space="preserve">    ax.axhline(0, color='k', lw=0.5)</w:t>
        <w:br/>
        <w:t xml:space="preserve">    ax.set_ylabel('Loading LV%d' % (i+1), fontsize=10)</w:t>
        <w:br/>
        <w:t xml:space="preserve">    ax.set_xlim(WAVENUMBER_MIN, WAVENUMBER_MAX)</w:t>
        <w:br/>
        <w:t xml:space="preserve">    ax.grid(True, alpha=0.2)</w:t>
        <w:br/>
        <w:t xml:space="preserve">    for pk in np.argsort(np.abs(P_load[:, i]))[-5:]:</w:t>
        <w:br/>
        <w:t xml:space="preserve">        ax.annotate('%.0f' % wn_sel[pk],</w:t>
        <w:br/>
        <w:t xml:space="preserve">                    xy=(wn_sel[pk], P_load[pk, i]), fontsize=7,</w:t>
        <w:br/>
        <w:t xml:space="preserve">                    ha='center', xytext=(0, 5), textcoords='offset points')</w:t>
        <w:br/>
        <w:t>axes[-1].set_xlabel('Wavenumber (cm⁻¹)', fontsize=12)</w:t>
        <w:br/>
        <w:t>axes[0].set_title('PLS-DA Loadings  LV1 / LV2 / LV3  |  top-%d vars  |  %s' % (</w:t>
        <w:br/>
        <w:t xml:space="preserve">    top_n, TITLE_SUF), fontsize=10, fontweight='bold')</w:t>
        <w:br/>
        <w:t>fig.tight_layout()</w:t>
        <w:br/>
        <w:t>save_fig(fig, '07_PLSDA_Loadings.png')</w:t>
        <w:br/>
        <w:t># =============================================================================</w:t>
        <w:br/>
        <w:t># 18. PERMUTATION TEST</w:t>
        <w:br/>
        <w:t># =============================================================================</w:t>
        <w:br/>
        <w:t>fig, ax = plt.subplots(figsize=(7.5, 4.5))</w:t>
        <w:br/>
        <w:t>ax.hist(perm_scores, bins=35, color='lightsteelblue',</w:t>
        <w:br/>
        <w:t xml:space="preserve">        edgecolor='white', label='Permuted accuracy')</w:t>
        <w:br/>
        <w:t>ax.axvline(obs_score, color='crimson', lw=2.5,</w:t>
        <w:br/>
        <w:t xml:space="preserve">           label='Observed: %.1f%%   p=%.4f' % (obs_score*100, p_val))</w:t>
        <w:br/>
        <w:t>ax.axvline(0.25, color='grey', lw=1.2, ls=':',</w:t>
        <w:br/>
        <w:t xml:space="preserve">           label='Chance level (25%)')</w:t>
        <w:br/>
        <w:t>ax.set_xlabel('5-fold CV accuracy', fontsize=12)</w:t>
        <w:br/>
        <w:t>ax.set_ylabel('Count', fontsize=12)</w:t>
        <w:br/>
        <w:t>ax.set_title('Permutation Test (%d perm.)  |  PLS-DA  |  ' % N_PERM + TITLE_SUF,</w:t>
        <w:br/>
        <w:t xml:space="preserve">             fontsize=10, fontweight='bold')</w:t>
        <w:br/>
        <w:t>ax.legend(fontsize=9)</w:t>
        <w:br/>
        <w:t>ax.grid(True, alpha=0.25)</w:t>
        <w:br/>
        <w:t>fig.tight_layout()</w:t>
        <w:br/>
        <w:t>save_fig(fig, '08_PLSDA_Permutation.png')</w:t>
        <w:br/>
        <w:t># =============================================================================</w:t>
        <w:br/>
        <w:t># HELPER: stats annotation box for cluster plots</w:t>
        <w:br/>
        <w:t>#         shows per-class Accuracy and Recall</w:t>
        <w:br/>
        <w:t># =============================================================================</w:t>
        <w:br/>
        <w:t>def add_stats_box(ax, cm, model_tag):</w:t>
        <w:br/>
        <w:t xml:space="preserve">    acc_list, rec_list = per_class_metrics(cm)</w:t>
        <w:br/>
        <w:t xml:space="preserve">    short = [c.replace('SSY-', '') for c in le.classes_]</w:t>
        <w:br/>
        <w:t xml:space="preserve">    header = '%-14s  %6s  %6s' % (model_tag, 'Acc', 'Recall')</w:t>
        <w:br/>
        <w:t xml:space="preserve">    lines  = [header, '-' * 30]</w:t>
        <w:br/>
        <w:t xml:space="preserve">    for i in range(len(le.classes_)):</w:t>
        <w:br/>
        <w:t xml:space="preserve">        lines.append('%-14s  %5.1f%%  %5.1f%%' % (</w:t>
        <w:br/>
        <w:t xml:space="preserve">            short[i], acc_list[i], rec_list[i]))</w:t>
        <w:br/>
        <w:t xml:space="preserve">    txt = '\n'.join(lines)</w:t>
        <w:br/>
        <w:t xml:space="preserve">    ax.text(0.02, 0.02, txt, transform=ax.transAxes,</w:t>
        <w:br/>
        <w:t xml:space="preserve">            fontsize=7.5, verticalalignment='bottom',</w:t>
        <w:br/>
        <w:t xml:space="preserve">            fontfamily='monospace',</w:t>
        <w:br/>
        <w:t xml:space="preserve">            bbox=dict(boxstyle='round,pad=0.4', facecolor='white',</w:t>
        <w:br/>
        <w:t xml:space="preserve">                      alpha=0.88, edgecolor='#888888'))</w:t>
        <w:br/>
        <w:t># =============================================================================</w:t>
        <w:br/>
        <w:t># 19. PLS-DA CLUSTER PLOT  (LV1 vs LV2 space, 5-fold CV)</w:t>
        <w:br/>
        <w:t>#     Shows per-class Accuracy and Recall in annotation box</w:t>
        <w:br/>
        <w:t># =============================================================================</w:t>
        <w:br/>
        <w:t>def scatter_cluster_lv(ax, lv_x, lv_y, true_cls, cv_pred, title, cm):</w:t>
        <w:br/>
        <w:t xml:space="preserve">    for cls in le.classes_:</w:t>
        <w:br/>
        <w:t xml:space="preserve">        for i in np.where(true_cls == cls)[0]:</w:t>
        <w:br/>
        <w:t xml:space="preserve">            wrong = (le.transform([true_cls[i]])[0] != cv_pred[i])</w:t>
        <w:br/>
        <w:t xml:space="preserve">            ax.scatter(T_all[i, lv_x], T_all[i, lv_y],</w:t>
        <w:br/>
        <w:t xml:space="preserve">                       c=PALETTE[cls], marker=MARKER[cls], s=75,</w:t>
        <w:br/>
        <w:t xml:space="preserve">                       edgecolors='red' if wrong else 'black',</w:t>
        <w:br/>
        <w:t xml:space="preserve">                       linewidths=2.0 if wrong else 0.6,</w:t>
        <w:br/>
        <w:t xml:space="preserve">                       alpha=0.88, zorder=3)</w:t>
        <w:br/>
        <w:t xml:space="preserve">    handles = [plt.scatter([], [], c=PALETTE[c], marker=MARKER[c],</w:t>
        <w:br/>
        <w:t xml:space="preserve">                           s=55, edgecolors='k', label=c)</w:t>
        <w:br/>
        <w:t xml:space="preserve">               for c in le.classes_]</w:t>
        <w:br/>
        <w:t xml:space="preserve">    from matplotlib.lines import Line2D</w:t>
        <w:br/>
        <w:t xml:space="preserve">    handles += [</w:t>
        <w:br/>
        <w:t xml:space="preserve">        Line2D([0],[0], marker='o', color='w', markerfacecolor='white',</w:t>
        <w:br/>
        <w:t xml:space="preserve">               markeredgecolor='red', markeredgewidth=2.0, markersize=8,</w:t>
        <w:br/>
        <w:t xml:space="preserve">               label='Misclassified'),</w:t>
        <w:br/>
        <w:t xml:space="preserve">        Line2D([0],[0], marker='o', color='w', markerfacecolor='white',</w:t>
        <w:br/>
        <w:t xml:space="preserve">               markeredgecolor='black', markeredgewidth=0.6, markersize=8,</w:t>
        <w:br/>
        <w:t xml:space="preserve">               label='Correct'),</w:t>
        <w:br/>
        <w:t xml:space="preserve">    ]</w:t>
        <w:br/>
        <w:t xml:space="preserve">    ax.legend(handles=handles, fontsize=7.5, framealpha=0.85, loc='upper right')</w:t>
        <w:br/>
        <w:t xml:space="preserve">    ax.axhline(0, color='grey', lw=0.7, ls='--')</w:t>
        <w:br/>
        <w:t xml:space="preserve">    ax.axvline(0, color='grey', lw=0.7, ls='--')</w:t>
        <w:br/>
        <w:t xml:space="preserve">    ax.set_xlabel('LV%d (%.1f%% var.)' % (lv_x+1, lv_var(lv_x)), fontsize=10)</w:t>
        <w:br/>
        <w:t xml:space="preserve">    ax.set_ylabel('LV%d (%.1f%% var.)' % (lv_y+1, lv_var(lv_y)), fontsize=10)</w:t>
        <w:br/>
        <w:t xml:space="preserve">    n_wrong = int((le.transform(true_cls) != cv_pred).sum())</w:t>
        <w:br/>
        <w:t xml:space="preserve">    overall = accuracy_score(le.transform(true_cls), cv_pred) * 100</w:t>
        <w:br/>
        <w:t xml:space="preserve">    ax.set_title('%s\n%d misclassified / %d   |   Overall Acc = %.1f%%' % (</w:t>
        <w:br/>
        <w:t xml:space="preserve">        title, n_wrong, len(y), overall),</w:t>
        <w:br/>
        <w:t xml:space="preserve">        fontsize=10, fontweight='bold')</w:t>
        <w:br/>
        <w:t xml:space="preserve">    ax.grid(True, alpha=0.25)</w:t>
        <w:br/>
        <w:t xml:space="preserve">    add_stats_box(ax, cm, 'PLS-DA 5-fold')</w:t>
        <w:br/>
        <w:t>fig, ax = plt.subplots(figsize=(9, 7))</w:t>
        <w:br/>
        <w:t>scatter_cluster_lv(ax, 0, 1, classes, y_pls_5f,</w:t>
        <w:br/>
        <w:t xml:space="preserve">    'PLS-DA Cluster Plot  |  5-fold CV  |  n=80', cm_pls_5f)</w:t>
        <w:br/>
        <w:t>fig.suptitle(TITLE_SUF, fontsize=10)</w:t>
        <w:br/>
        <w:t>fig.tight_layout()</w:t>
        <w:br/>
        <w:t>save_fig(fig, '09_PLSDA_Cluster_5fold.png')</w:t>
        <w:br/>
        <w:t># =============================================================================</w:t>
        <w:br/>
        <w:t># 20. SVM-RBF CLUSTER PLOT  (PCA space, 5-fold CV)</w:t>
        <w:br/>
        <w:t>#     Shows per-class Accuracy and Recall in annotation box</w:t>
        <w:br/>
        <w:t># =============================================================================</w:t>
        <w:br/>
        <w:t>def scatter_cluster_pca(ax, Z, true_cls, cv_pred, title, cm):</w:t>
        <w:br/>
        <w:t xml:space="preserve">    for cls in le.classes_:</w:t>
        <w:br/>
        <w:t xml:space="preserve">        for i in np.where(true_cls == cls)[0]:</w:t>
        <w:br/>
        <w:t xml:space="preserve">            wrong = (le.transform([true_cls[i]])[0] != cv_pred[i])</w:t>
        <w:br/>
        <w:t xml:space="preserve">            ax.scatter(Z[i, 0], Z[i, 1],</w:t>
        <w:br/>
        <w:t xml:space="preserve">                       c=PALETTE[cls], marker=MARKER[cls], s=75,</w:t>
        <w:br/>
        <w:t xml:space="preserve">                       edgecolors='red' if wrong else 'black',</w:t>
        <w:br/>
        <w:t xml:space="preserve">                       linewidths=2.0 if wrong else 0.6,</w:t>
        <w:br/>
        <w:t xml:space="preserve">                       alpha=0.88, zorder=3)</w:t>
        <w:br/>
        <w:t xml:space="preserve">    handles = [plt.scatter([], [], c=PALETTE[c], marker=MARKER[c],</w:t>
        <w:br/>
        <w:t xml:space="preserve">                           s=55, edgecolors='k', label=c)</w:t>
        <w:br/>
        <w:t xml:space="preserve">               for c in le.classes_]</w:t>
        <w:br/>
        <w:t xml:space="preserve">    from matplotlib.lines import Line2D</w:t>
        <w:br/>
        <w:t xml:space="preserve">    handles += [</w:t>
        <w:br/>
        <w:t xml:space="preserve">        Line2D([0],[0], marker='o', color='w', markerfacecolor='white',</w:t>
        <w:br/>
        <w:t xml:space="preserve">               markeredgecolor='red', markeredgewidth=2.0, markersize=8,</w:t>
        <w:br/>
        <w:t xml:space="preserve">               label='Misclassified'),</w:t>
        <w:br/>
        <w:t xml:space="preserve">        Line2D([0],[0], marker='o', color='w', markerfacecolor='white',</w:t>
        <w:br/>
        <w:t xml:space="preserve">               markeredgecolor='black', markeredgewidth=0.6, markersize=8,</w:t>
        <w:br/>
        <w:t xml:space="preserve">               label='Correct'),</w:t>
        <w:br/>
        <w:t xml:space="preserve">    ]</w:t>
        <w:br/>
        <w:t xml:space="preserve">    ax.legend(handles=handles, fontsize=7.5, framealpha=0.85, loc='upper right')</w:t>
        <w:br/>
        <w:t xml:space="preserve">    ax.set_xlabel('PC1 (%.1f%%)' % (pca_viz.explained_variance_ratio_[0]*100),</w:t>
        <w:br/>
        <w:t xml:space="preserve">                  fontsize=10)</w:t>
        <w:br/>
        <w:t xml:space="preserve">    ax.set_ylabel('PC2 (%.1f%%)' % (pca_viz.explained_variance_ratio_[1]*100),</w:t>
        <w:br/>
        <w:t xml:space="preserve">                  fontsize=10)</w:t>
        <w:br/>
        <w:t xml:space="preserve">    n_wrong = int((le.transform(true_cls) != cv_pred).sum())</w:t>
        <w:br/>
        <w:t xml:space="preserve">    overall = accuracy_score(le.transform(true_cls), cv_pred) * 100</w:t>
        <w:br/>
        <w:t xml:space="preserve">    ax.set_title('%s\n%d misclassified / %d   |   Overall Acc = %.1f%%' % (</w:t>
        <w:br/>
        <w:t xml:space="preserve">        title, n_wrong, len(y), overall),</w:t>
        <w:br/>
        <w:t xml:space="preserve">        fontsize=10, fontweight='bold')</w:t>
        <w:br/>
        <w:t xml:space="preserve">    ax.grid(True, alpha=0.25)</w:t>
        <w:br/>
        <w:t xml:space="preserve">    add_stats_box(ax, cm, 'SVM-RBF 5-fold')</w:t>
        <w:br/>
        <w:t>fig, ax = plt.subplots(figsize=(9, 7))</w:t>
        <w:br/>
        <w:t>scatter_cluster_pca(ax, Z_all, classes, y_svm_5f,</w:t>
        <w:br/>
        <w:t xml:space="preserve">    'SVM-RBF Cluster Plot  |  5-fold CV  |  n=80', cm_svm_5f)</w:t>
        <w:br/>
        <w:t>fig.suptitle(TITLE_SUF, fontsize=10)</w:t>
        <w:br/>
        <w:t>fig.tight_layout()</w:t>
        <w:br/>
        <w:t>save_fig(fig, '10_SVM_Cluster_5fold.png')</w:t>
        <w:br/>
        <w:t># =============================================================================</w:t>
        <w:br/>
        <w:t># 21. SVM CONFUSION MATRIX WITH PER-CLASS STATS</w:t>
        <w:br/>
        <w:t># =============================================================================</w:t>
        <w:br/>
        <w:t>plot_confusion_with_stats(</w:t>
        <w:br/>
        <w:t xml:space="preserve">    cm_svm_5f, le.classes_,</w:t>
        <w:br/>
        <w:t xml:space="preserve">    'SVM-RBF  5-fold CV  (n=80)',</w:t>
        <w:br/>
        <w:t xml:space="preserve">    '11_SVM_Confusion_5fold.png', 'Oranges', y_svm_5f, y)</w:t>
        <w:br/>
        <w:t># =============================================================================</w:t>
        <w:br/>
        <w:t># 22. ACCURACY COMPARISON  (overall + per-class, side by side)</w:t>
        <w:br/>
        <w:t># =============================================================================</w:t>
        <w:br/>
        <w:t>pls_acc_cls, _ = per_class_metrics(cm_pls_5f)</w:t>
        <w:br/>
        <w:t>svm_acc_cls, _ = per_class_metrics(cm_svm_5f)</w:t>
        <w:br/>
        <w:t>short_cls = [c.replace('SSY-', '') for c in le.classes_]</w:t>
        <w:br/>
        <w:t>fig, axes = plt.subplots(1, 2, figsize=(16, 6))</w:t>
        <w:br/>
        <w:t># Left: Overall accuracy</w:t>
        <w:br/>
        <w:t>ax = axes[0]</w:t>
        <w:br/>
        <w:t>bars = ax.bar(['PLS-DA', 'SVM-RBF'],</w:t>
        <w:br/>
        <w:t xml:space="preserve">              [acc_pls_5f*100, acc_svm_5f*100],</w:t>
        <w:br/>
        <w:t xml:space="preserve">              color=['steelblue', 'darkorange'], edgecolor='k',</w:t>
        <w:br/>
        <w:t xml:space="preserve">              linewidth=0.8, width=0.4)</w:t>
        <w:br/>
        <w:t>for bar in bars:</w:t>
        <w:br/>
        <w:t xml:space="preserve">    ax.text(bar.get_x() + bar.get_width()/2,</w:t>
        <w:br/>
        <w:t xml:space="preserve">            bar.get_height() + 0.8,</w:t>
        <w:br/>
        <w:t xml:space="preserve">            '%.1f%%' % bar.get_height(),</w:t>
        <w:br/>
        <w:t xml:space="preserve">            ha='center', va='bottom', fontsize=12, fontweight='bold')</w:t>
        <w:br/>
        <w:t>ax.axhline(100, color='grey', ls=':', lw=1)</w:t>
        <w:br/>
        <w:t>ax.set_ylabel('Accuracy (%)', fontsize=12)</w:t>
        <w:br/>
        <w:t>ax.set_ylim(0, 118)</w:t>
        <w:br/>
        <w:t>ax.set_title('Overall Accuracy\n5-fold CV  |  All 80 spectra',</w:t>
        <w:br/>
        <w:t xml:space="preserve">             fontsize=11, fontweight='bold')</w:t>
        <w:br/>
        <w:t>ax.grid(True, alpha=0.2, axis='y')</w:t>
        <w:br/>
        <w:t># Right: Per-class accuracy</w:t>
        <w:br/>
        <w:t>ax = axes[1]</w:t>
        <w:br/>
        <w:t>x = np.arange(len(le.classes_)); w = 0.30</w:t>
        <w:br/>
        <w:t>b1 = ax.bar(x - w/2, pls_acc_cls, w, color='steelblue', edgecolor='k',</w:t>
        <w:br/>
        <w:t xml:space="preserve">            linewidth=0.7, label='PLS-DA')</w:t>
        <w:br/>
        <w:t>b2 = ax.bar(x + w/2, svm_acc_cls, w, color='darkorange', edgecolor='k',</w:t>
        <w:br/>
        <w:t xml:space="preserve">            linewidth=0.7, label='SVM-RBF')</w:t>
        <w:br/>
        <w:t>for bar in list(b1) + list(b2):</w:t>
        <w:br/>
        <w:t xml:space="preserve">    ax.text(bar.get_x() + bar.get_width()/2,</w:t>
        <w:br/>
        <w:t xml:space="preserve">            bar.get_height() + 0.5,</w:t>
        <w:br/>
        <w:t xml:space="preserve">            '%.1f%%' % bar.get_height(),</w:t>
        <w:br/>
        <w:t xml:space="preserve">            ha='center', va='bottom', fontsize=7.5, fontweight='bold')</w:t>
        <w:br/>
        <w:t>ax.axhline(100, color='grey', ls=':', lw=1)</w:t>
        <w:br/>
        <w:t>ax.set_xticks(x)</w:t>
        <w:br/>
        <w:t>ax.set_xticklabels(short_cls, rotation=20, ha='right', fontsize=9)</w:t>
        <w:br/>
        <w:t>ax.set_ylabel('Accuracy (%)', fontsize=12)</w:t>
        <w:br/>
        <w:t>ax.set_ylim(0, 118)</w:t>
        <w:br/>
        <w:t>ax.set_title('Per-Class Accuracy\n5-fold CV  |  All 80 spectra',</w:t>
        <w:br/>
        <w:t xml:space="preserve">             fontsize=11, fontweight='bold')</w:t>
        <w:br/>
        <w:t>ax.grid(True, alpha=0.2, axis='y')</w:t>
        <w:br/>
        <w:t>ax.legend(fontsize=10)</w:t>
        <w:br/>
        <w:t>fig.suptitle('Accuracy  |  PLS-DA vs SVM-RBF  |  ' + TITLE_SUF,</w:t>
        <w:br/>
        <w:t xml:space="preserve">             fontsize=11, fontweight='bold')</w:t>
        <w:br/>
        <w:t>fig.tight_layout()</w:t>
        <w:br/>
        <w:t>save_fig(fig, '12_Accuracy_Comparison.png')</w:t>
        <w:br/>
        <w:t># =============================================================================</w:t>
        <w:br/>
        <w:t># 23. RECALL COMPARISON  (macro-average + per-class, side by side)</w:t>
        <w:br/>
        <w:t># =============================================================================</w:t>
        <w:br/>
        <w:t>_, pls_rec_cls = per_class_metrics(cm_pls_5f)</w:t>
        <w:br/>
        <w:t>_, svm_rec_cls = per_class_metrics(cm_svm_5f)</w:t>
        <w:br/>
        <w:t>fig, axes = plt.subplots(1, 2, figsize=(16, 6))</w:t>
        <w:br/>
        <w:t># Left: Macro-average recall</w:t>
        <w:br/>
        <w:t>ax = axes[0]</w:t>
        <w:br/>
        <w:t>bars = ax.bar(['PLS-DA', 'SVM-RBF'],</w:t>
        <w:br/>
        <w:t xml:space="preserve">              [pls_rec_cls.mean(), svm_rec_cls.mean()],</w:t>
        <w:br/>
        <w:t xml:space="preserve">              color=['steelblue', 'darkorange'], edgecolor='k',</w:t>
        <w:br/>
        <w:t xml:space="preserve">              linewidth=0.8, width=0.4)</w:t>
        <w:br/>
        <w:t>for bar in bars:</w:t>
        <w:br/>
        <w:t xml:space="preserve">    ax.text(bar.get_x() + bar.get_width()/2,</w:t>
        <w:br/>
        <w:t xml:space="preserve">            bar.get_height() + 0.8,</w:t>
        <w:br/>
        <w:t xml:space="preserve">            '%.1f%%' % bar.get_height(),</w:t>
        <w:br/>
        <w:t xml:space="preserve">            ha='center', va='bottom', fontsize=12, fontweight='bold')</w:t>
        <w:br/>
        <w:t>ax.axhline(100, color='grey', ls=':', lw=1)</w:t>
        <w:br/>
        <w:t>ax.set_ylabel('Recall (%)', fontsize=12)</w:t>
        <w:br/>
        <w:t>ax.set_ylim(0, 118)</w:t>
        <w:br/>
        <w:t>ax.set_title('Macro-Average Recall\n5-fold CV  |  All 80 spectra',</w:t>
        <w:br/>
        <w:t xml:space="preserve">             fontsize=11, fontweight='bold')</w:t>
        <w:br/>
        <w:t>ax.grid(True, alpha=0.2, axis='y')</w:t>
        <w:br/>
        <w:t># Right: Per-class recall</w:t>
        <w:br/>
        <w:t>ax = axes[1]</w:t>
        <w:br/>
        <w:t>x = np.arange(len(le.classes_)); w = 0.30</w:t>
        <w:br/>
        <w:t>b1 = ax.bar(x - w/2, pls_rec_cls, w, color='steelblue', edgecolor='k',</w:t>
        <w:br/>
        <w:t xml:space="preserve">            linewidth=0.7, label='PLS-DA')</w:t>
        <w:br/>
        <w:t>b2 = ax.bar(x + w/2, svm_rec_cls, w, color='darkorange', edgecolor='k',</w:t>
        <w:br/>
        <w:t xml:space="preserve">            linewidth=0.7, label='SVM-RBF')</w:t>
        <w:br/>
        <w:t>for bar in list(b1) + list(b2):</w:t>
        <w:br/>
        <w:t xml:space="preserve">    ax.text(bar.get_x() + bar.get_width()/2,</w:t>
        <w:br/>
        <w:t xml:space="preserve">            bar.get_height() + 1.5,</w:t>
        <w:br/>
        <w:t xml:space="preserve">            '%.0f%%' % bar.get_height(),</w:t>
        <w:br/>
        <w:t xml:space="preserve">            ha='center', va='bottom', fontsize=7.5, fontweight='bold')</w:t>
        <w:br/>
        <w:t>ax.axhline(100, color='grey', ls=':', lw=1)</w:t>
        <w:br/>
        <w:t>ax.set_xticks(x)</w:t>
        <w:br/>
        <w:t>ax.set_xticklabels(short_cls, rotation=20, ha='right', fontsize=9)</w:t>
        <w:br/>
        <w:t>ax.set_ylabel('Recall (%)', fontsize=12)</w:t>
        <w:br/>
        <w:t>ax.set_ylim(0, 122)</w:t>
        <w:br/>
        <w:t>ax.set_title('Per-Class Recall\n5-fold CV  |  All 80 spectra',</w:t>
        <w:br/>
        <w:t xml:space="preserve">             fontsize=11, fontweight='bold')</w:t>
        <w:br/>
        <w:t>ax.grid(True, alpha=0.2, axis='y')</w:t>
        <w:br/>
        <w:t>ax.legend(fontsize=10)</w:t>
        <w:br/>
        <w:t>fig.suptitle('Recall  |  PLS-DA vs SVM-RBF  |  ' + TITLE_SUF,</w:t>
        <w:br/>
        <w:t xml:space="preserve">             fontsize=12, fontweight='bold')</w:t>
        <w:br/>
        <w:t>fig.tight_layout()</w:t>
        <w:br/>
        <w:t>save_fig(fig, '13_Recall_Comparison.png')</w:t>
        <w:br/>
        <w:t># =============================================================================</w:t>
        <w:br/>
        <w:t># 24. MEAN SPECTRA  ± 1 SD</w:t>
        <w:br/>
        <w:t># =============================================================================</w:t>
        <w:br/>
        <w:t>fig, ax = plt.subplots(figsize=(10, 4.5))</w:t>
        <w:br/>
        <w:t>for cls in le.classes_:</w:t>
        <w:br/>
        <w:t xml:space="preserve">    idx = classes == cls</w:t>
        <w:br/>
        <w:t xml:space="preserve">    m   = X_sm[idx].mean(axis=0)</w:t>
        <w:br/>
        <w:t xml:space="preserve">    s   = X_sm[idx].std(axis=0)</w:t>
        <w:br/>
        <w:t xml:space="preserve">    ax.plot(wavenumbers, m, color=PALETTE[cls], lw=1.5, label=cls)</w:t>
        <w:br/>
        <w:t xml:space="preserve">    ax.fill_between(wavenumbers, m - s, m + s,</w:t>
        <w:br/>
        <w:t xml:space="preserve">                    color=PALETTE[cls], alpha=0.12)</w:t>
        <w:br/>
        <w:t>ax.set_xlim(WAVENUMBER_MIN, WAVENUMBER_MAX)</w:t>
        <w:br/>
        <w:t>ax.set_xlabel('Wavenumber (cm⁻¹)', fontsize=12)</w:t>
        <w:br/>
        <w:t>ax.set_ylabel('Intensity (a.u.)', fontsize=12)</w:t>
        <w:br/>
        <w:t>ax.set_title('Mean Raman Spectra ± 1 SD  (all 80 spectra)  |  %d–%d cm⁻¹' % (</w:t>
        <w:br/>
        <w:t xml:space="preserve">    WAVENUMBER_MIN, WAVENUMBER_MAX), fontsize=11, fontweight='bold')</w:t>
        <w:br/>
        <w:t>ax.legend(fontsize=9)</w:t>
        <w:br/>
        <w:t>ax.grid(True, alpha=0.25)</w:t>
        <w:br/>
        <w:t>fig.tight_layout()</w:t>
        <w:br/>
        <w:t>save_fig(fig, '14_Mean_Spectra.png')</w:t>
        <w:br/>
        <w:t># =============================================================================</w:t>
        <w:br/>
        <w:t># 25. SAVE ALL RESULTS TO EXCEL</w:t>
        <w:br/>
        <w:t># =============================================================================</w:t>
        <w:br/>
        <w:t>out_xlsx = os.path.join(OUTPUT_DIR, 'Results_NoSplit.xlsx')</w:t>
        <w:br/>
        <w:t>pls_acc_v, pls_rec_v = per_class_metrics(cm_pls_5f)</w:t>
        <w:br/>
        <w:t>svm_acc_v, svm_rec_v = per_class_metrics(cm_svm_5f)</w:t>
        <w:br/>
        <w:t>with pd.ExcelWriter(out_xlsx, engine='openpyxl') as writer:</w:t>
        <w:br/>
        <w:t xml:space="preserve">    # --- Summary ---</w:t>
        <w:br/>
        <w:t xml:space="preserve">    rows = [</w:t>
        <w:br/>
        <w:t xml:space="preserve">        ('Input file',                    FILE_NAME),</w:t>
        <w:br/>
        <w:t xml:space="preserve">        ('Total samples',                 len(y)),</w:t>
        <w:br/>
        <w:t xml:space="preserve">        ('Spectral window (cm-1)',        '%d-%d' % (WAVENUMBER_MIN, WAVENUMBER_MAX)),</w:t>
        <w:br/>
        <w:t xml:space="preserve">        ('Spectral points in window',     X_crop.shape[1]),</w:t>
        <w:br/>
        <w:t xml:space="preserve">        ('SG window / poly',              '%d/%d' % (SG_WINDOW, SG_POLY)),</w:t>
        <w:br/>
        <w:t xml:space="preserve">        ('VIP &gt; 1 (initial model)',       n_vip_gt1),</w:t>
        <w:br/>
        <w:t xml:space="preserve">        ('VIP top-N selected',            top_n),</w:t>
        <w:br/>
        <w:t xml:space="preserve">        ('N latent variables (PLS-DA)',   N_COMPONENTS),</w:t>
        <w:br/>
        <w:t xml:space="preserve">        ('', ''),</w:t>
        <w:br/>
        <w:t xml:space="preserve">        ('--- PLS-DA ---',                ''),</w:t>
        <w:br/>
        <w:t xml:space="preserve">        ('Re-substitution accuracy (%)',  '%.2f' % (resub_acc     * 100)),</w:t>
        <w:br/>
        <w:t xml:space="preserve">        ('5-fold CV accuracy (%)',        '%.2f' % (acc_pls_5f    * 100)),</w:t>
        <w:br/>
        <w:t xml:space="preserve">        ('Permutation p-value',           '%.4f' % p_val),</w:t>
        <w:br/>
        <w:t xml:space="preserve">        ('Permutation result',</w:t>
        <w:br/>
        <w:t xml:space="preserve">         'Significant (p&lt;0.05)' if p_val &lt; 0.05 else 'NOT significant'),</w:t>
        <w:br/>
        <w:t xml:space="preserve">        ('', ''),</w:t>
        <w:br/>
        <w:t xml:space="preserve">        ('--- SVM-RBF ---',               ''),</w:t>
        <w:br/>
        <w:t xml:space="preserve">        ('5-fold CV accuracy (%)',        '%.2f' % (acc_svm_5f  * 100)),</w:t>
        <w:br/>
        <w:t xml:space="preserve">        ('SVM kernel',                    'RBF'),</w:t>
        <w:br/>
        <w:t xml:space="preserve">        ('SVM C',                         10),</w:t>
        <w:br/>
        <w:t xml:space="preserve">        ('SVM gamma',                     'scale'),</w:t>
        <w:br/>
        <w:t xml:space="preserve">    ]</w:t>
        <w:br/>
        <w:t xml:space="preserve">    for i, r2 in enumerate(r2x_cum, 1):</w:t>
        <w:br/>
        <w:t xml:space="preserve">        rows.append(('R2X cumulative LV%d (%%)' % i, '%.4f' % (r2 * 100)))</w:t>
        <w:br/>
        <w:t xml:space="preserve">    pd.DataFrame(rows, columns=['Metric', 'Value']).to_excel(</w:t>
        <w:br/>
        <w:t xml:space="preserve">        writer, sheet_name='Summary', index=False)</w:t>
        <w:br/>
        <w:t xml:space="preserve">    # --- Per-class Accuracy &amp; Recall ---</w:t>
        <w:br/>
        <w:t xml:space="preserve">    cls_rows = []</w:t>
        <w:br/>
        <w:t xml:space="preserve">    for i, cls in enumerate(le.classes_):</w:t>
        <w:br/>
        <w:t xml:space="preserve">        cls_rows.append({</w:t>
        <w:br/>
        <w:t xml:space="preserve">            'Class':                  cls,</w:t>
        <w:br/>
        <w:t xml:space="preserve">            'N_Samples':              int(cm_pls_5f[i, :].sum()),</w:t>
        <w:br/>
        <w:t xml:space="preserve">            'PLSDA_5fold_TP':         int(cm_pls_5f[i, i]),</w:t>
        <w:br/>
        <w:t xml:space="preserve">            'PLSDA_Accuracy_%':       '%.2f' % pls_acc_v[i],</w:t>
        <w:br/>
        <w:t xml:space="preserve">            'PLSDA_Recall_%':         '%.2f' % pls_rec_v[i],</w:t>
        <w:br/>
        <w:t xml:space="preserve">            'SVM_5fold_TP':           int(cm_svm_5f[i, i]),</w:t>
        <w:br/>
        <w:t xml:space="preserve">            'SVM_Accuracy_%':         '%.2f' % svm_acc_v[i],</w:t>
        <w:br/>
        <w:t xml:space="preserve">            'SVM_Recall_%':           '%.2f' % svm_rec_v[i],</w:t>
        <w:br/>
        <w:t xml:space="preserve">        })</w:t>
        <w:br/>
        <w:t xml:space="preserve">    pd.DataFrame(cls_rows).to_excel(</w:t>
        <w:br/>
        <w:t xml:space="preserve">        writer, sheet_name='Per_Class_Metrics', index=False)</w:t>
        <w:br/>
        <w:t xml:space="preserve">    # --- All predictions ---</w:t>
        <w:br/>
        <w:t xml:space="preserve">    pd.DataFrame({</w:t>
        <w:br/>
        <w:t xml:space="preserve">        'Label':               col_names,</w:t>
        <w:br/>
        <w:t xml:space="preserve">        'True_Class':          classes,</w:t>
        <w:br/>
        <w:t xml:space="preserve">        'PLSDA_5fold_Pred':    le.inverse_transform(y_pls_5f),</w:t>
        <w:br/>
        <w:t xml:space="preserve">        'PLSDA_5fold_Correct': (classes == le.inverse_transform(y_pls_5f)),</w:t>
        <w:br/>
        <w:t xml:space="preserve">        'SVM_5fold_Pred':      le.inverse_transform(y_svm_5f),</w:t>
        <w:br/>
        <w:t xml:space="preserve">        'SVM_5fold_Correct':   (classes == le.inverse_transform(y_svm_5f)),</w:t>
        <w:br/>
        <w:t xml:space="preserve">        'LV1': T_all[:, 0], 'LV2': T_all[:, 1],</w:t>
        <w:br/>
        <w:t xml:space="preserve">        'LV3': T_all[:, 2], 'PC1': Z_all[:, 0], 'PC2': Z_all[:, 1],</w:t>
        <w:br/>
        <w:t xml:space="preserve">    }).to_excel(writer, sheet_name='All_Predictions', index=False)</w:t>
        <w:br/>
        <w:t xml:space="preserve">    # --- Confusion matrices ---</w:t>
        <w:br/>
        <w:t xml:space="preserve">    for sheet, cm in [</w:t>
        <w:br/>
        <w:t xml:space="preserve">        ('CM_PLSDA_5fold', cm_pls_5f),</w:t>
        <w:br/>
        <w:t xml:space="preserve">        ('CM_SVM_5fold',   cm_svm_5f),</w:t>
        <w:br/>
        <w:t xml:space="preserve">    ]:</w:t>
        <w:br/>
        <w:t xml:space="preserve">        pd.DataFrame(cm,</w:t>
        <w:br/>
        <w:t xml:space="preserve">                     index=pd.Index(le.classes_, name='True\\Predicted'),</w:t>
        <w:br/>
        <w:t xml:space="preserve">                     columns=le.classes_).to_excel(writer, sheet_name=sheet)</w:t>
        <w:br/>
        <w:t xml:space="preserve">    # --- VIP scores ---</w:t>
        <w:br/>
        <w:t xml:space="preserve">    pd.DataFrame({</w:t>
        <w:br/>
        <w:t xml:space="preserve">        'Wavenumber_cm1':           wavenumbers,</w:t>
        <w:br/>
        <w:t xml:space="preserve">        'VIP_Score':                vip_all,</w:t>
        <w:br/>
        <w:t xml:space="preserve">        'VIP_gt_1':                 vip_all &gt; 1,</w:t>
        <w:br/>
        <w:t xml:space="preserve">        'Selected_Top%d' % top_n:  sel_mask,</w:t>
        <w:br/>
        <w:t xml:space="preserve">    }).to_excel(writer, sheet_name='VIP_Scores', index=False)</w:t>
        <w:br/>
        <w:t xml:space="preserve">    # --- Loadings ---</w:t>
        <w:br/>
        <w:t xml:space="preserve">    load_df = pd.DataFrame(</w:t>
        <w:br/>
        <w:t xml:space="preserve">        P_load,</w:t>
        <w:br/>
        <w:t xml:space="preserve">        columns=['Loading_LV%d' % (i+1) for i in range(N_COMPONENTS)])</w:t>
        <w:br/>
        <w:t xml:space="preserve">    load_df.insert(0, 'Wavenumber_cm1', wn_sel)</w:t>
        <w:br/>
        <w:t xml:space="preserve">    load_df.to_excel(writer, sheet_name='Loadings', index=False)</w:t>
        <w:br/>
        <w:t xml:space="preserve">    # --- Permutation ---</w:t>
        <w:br/>
        <w:t xml:space="preserve">    pd.DataFrame({</w:t>
        <w:br/>
        <w:t xml:space="preserve">        'Permutation_Index': np.arange(1, N_PERM + 1),</w:t>
        <w:br/>
        <w:t xml:space="preserve">        'Permuted_Accuracy': perm_scores,</w:t>
        <w:br/>
        <w:t xml:space="preserve">    }).to_excel(writer, sheet_name='Permutation_Test', index=False)</w:t>
        <w:br/>
        <w:t>print('\n[SAVED] %s' % out_xlsx)</w:t>
        <w:br/>
        <w:t># =============================================================================</w:t>
        <w:br/>
        <w:t># 26. FINAL CONSOLE SUMMARY</w:t>
        <w:br/>
        <w:t># =============================================================================</w:t>
        <w:br/>
        <w:t>print('\n' + '=' * 70)</w:t>
        <w:br/>
        <w:t>print('  FINAL RESULTS SUMMARY  (No train/test split  |  5-fold CV)')</w:t>
        <w:br/>
        <w:t>print('=' * 70)</w:t>
        <w:br/>
        <w:t>print('  File             : %s' % FILE_NAME)</w:t>
        <w:br/>
        <w:t>print('  Samples          : %d  (all 80 used)' % len(y))</w:t>
        <w:br/>
        <w:t>print('  Spectral window  : %d-%d cm-1  |  %d points' % (</w:t>
        <w:br/>
        <w:t xml:space="preserve">    WAVENUMBER_MIN, WAVENUMBER_MAX, X_crop.shape[1]))</w:t>
        <w:br/>
        <w:t>print('  VIP &gt; 1          : %d / %d   -&gt;  top-%d selected' % (</w:t>
        <w:br/>
        <w:t xml:space="preserve">    n_vip_gt1, len(vip_all), top_n))</w:t>
        <w:br/>
        <w:t>print()</w:t>
        <w:br/>
        <w:t>print('  %-10s  %14s' % ('MODEL', '5-fold CV Acc'))</w:t>
        <w:br/>
        <w:t>print('  ' + '-' * 30)</w:t>
        <w:br/>
        <w:t>print('  %-10s  %13.1f%%' % ('PLS-DA',  acc_pls_5f*100))</w:t>
        <w:br/>
        <w:t>print('  %-10s  %13.1f%%' % ('SVM-RBF', acc_svm_5f*100))</w:t>
        <w:br/>
        <w:t>print()</w:t>
        <w:br/>
        <w:t>print('  PLS-DA permutation p-value : %.4f  [%s]' % (</w:t>
        <w:br/>
        <w:t xml:space="preserve">    p_val, 'SIGNIFICANT' if p_val &lt; 0.05 else 'NOT significant'))</w:t>
        <w:br/>
        <w:t>print()</w:t>
        <w:br/>
        <w:t>print('  Per-class Accuracy &amp; Recall  (5-fold CV):')</w:t>
        <w:br/>
        <w:t>print('  %-25s  %10s  %8s  |  %10s  %8s' % (</w:t>
        <w:br/>
        <w:t xml:space="preserve">    'Class', 'PLS Acc', 'PLS Rec', 'SVM Acc', 'SVM Rec'))</w:t>
        <w:br/>
        <w:t>print('  ' + '-' * 68)</w:t>
        <w:br/>
        <w:t>for i, cls in enumerate(le.classes_):</w:t>
        <w:br/>
        <w:t xml:space="preserve">    print('  %-25s  %9.1f%%  %7.1f%%  |  %9.1f%%  %7.1f%%' % (</w:t>
        <w:br/>
        <w:t xml:space="preserve">        cls,</w:t>
        <w:br/>
        <w:t xml:space="preserve">        pls_acc_v[i], pls_rec_v[i],</w:t>
        <w:br/>
        <w:t xml:space="preserve">        svm_acc_v[i], svm_rec_v[i]))</w:t>
        <w:br/>
        <w:t>print()</w:t>
        <w:br/>
        <w:t>print('  R2X cumulative (PLS-DA):')</w:t>
        <w:br/>
        <w:t>for i, r2 in enumerate(r2x_cum, 1):</w:t>
        <w:br/>
        <w:t xml:space="preserve">    print('    LV%d: %.2f%%' % (i, r2 * 100))</w:t>
        <w:br/>
        <w:t>print()</w:t>
        <w:br/>
        <w:t>print('  All outputs saved to : %s' % OUTPUT_DIR)</w:t>
        <w:br/>
        <w:t>print('=' * 70)</w:t>
        <w:br/>
        <w:t>Output files generated</w:t>
        <w:br/>
        <w:t>File</w:t>
        <w:br/>
        <w:t>Description</w:t>
        <w:br/>
        <w:t>01_PLSDA_Scores_LV1_LV2.png</w:t>
        <w:br/>
        <w:t>PLS-DA score plot LV1 vs LV2 (full model &amp; 5-fold CV)</w:t>
        <w:br/>
        <w:t>02_PLSDA_Scores_LV1_LV3.png</w:t>
        <w:br/>
        <w:t>PLS-DA score plot LV1 vs LV3</w:t>
        <w:br/>
        <w:t>03_PLSDA_Scores_LV2_LV3.png</w:t>
        <w:br/>
        <w:t>PLS-DA score plot LV2 vs LV3</w:t>
        <w:br/>
        <w:t>04_PLSDA_Scores_3D.png</w:t>
        <w:br/>
        <w:t>PLS-DA 3D score plot (LV1/LV2/LV3)</w:t>
        <w:br/>
        <w:t>05_PLSDA_Confusion_5fold.png</w:t>
        <w:br/>
        <w:t>PLS-DA confusion matrix + per-class Accuracy &amp; Recall table</w:t>
        <w:br/>
        <w:t>06_PLSDA_VIP_Scores.png</w:t>
        <w:br/>
        <w:t>VIP score spectrum (top-1000 highlighted)</w:t>
        <w:br/>
        <w:t>07_PLSDA_Loadings.png</w:t>
        <w:br/>
        <w:t>PLS-DA loadings LV1/LV2/LV3</w:t>
        <w:br/>
        <w:t>08_PLSDA_Permutation.png</w:t>
        <w:br/>
        <w:t>Permutation test (999 permutations)</w:t>
        <w:br/>
        <w:t>09_PLSDA_Cluster_5fold.png</w:t>
        <w:br/>
        <w:t>PLS-DA cluster plot (LV space) with per-class Acc &amp; Recall box</w:t>
        <w:br/>
        <w:t>10_SVM_Cluster_5fold.png</w:t>
        <w:br/>
        <w:t>SVM-RBF cluster plot (PCA space) with per-class Acc &amp; Recall box</w:t>
        <w:br/>
        <w:t>11_SVM_Confusion_5fold.png</w:t>
        <w:br/>
        <w:t>SVM-RBF confusion matrix + per-class Accuracy &amp; Recall table</w:t>
        <w:br/>
        <w:t>12_Accuracy_Comparison.png</w:t>
        <w:br/>
        <w:t>Overall &amp; per-class accuracy bar chart (PLS-DA vs SVM-RBF)</w:t>
        <w:br/>
        <w:t>13_Recall_Comparison.png</w:t>
        <w:br/>
        <w:t>Macro-average &amp; per-class recall bar chart</w:t>
        <w:br/>
        <w:t>14_Mean_Spectra.png</w:t>
        <w:br/>
        <w:t>Mean Raman spectra ± 1 SD per class</w:t>
        <w:br/>
        <w:t>Results_NoSplit.xlsx</w:t>
        <w:br/>
        <w:t>Excel: Summary, Per_Class_Metrics, All_Predictions, CMs, VIP, Loadings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